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pPr>
    </w:p>
    <w:p>
      <w:pPr>
        <w:spacing w:after="160" w:before="0"/>
      </w:pPr>
    </w:p>
    <w:p>
      <w:pPr>
        <w:spacing w:after="320"/>
        <w:jc w:val="center"/>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zk_logo_medium.png"/>
                    <pic:cNvPicPr/>
                  </pic:nvPicPr>
                  <pic:blipFill>
                    <a:blip r:embed="rId11"/>
                    <a:stretch>
                      <a:fillRect/>
                    </a:stretch>
                  </pic:blipFill>
                  <pic:spPr>
                    <a:xfrm>
                      <a:off x="0" y="0"/>
                      <a:ext cx="1620000" cy="1620000"/>
                    </a:xfrm>
                    <a:prstGeom prst="rect"/>
                  </pic:spPr>
                </pic:pic>
              </a:graphicData>
            </a:graphic>
          </wp:inline>
        </w:drawing>
      </w:r>
    </w:p>
    <w:p>
      <w:pPr>
        <w:spacing w:after="80"/>
        <w:jc w:val="center"/>
      </w:pPr>
      <w:r>
        <w:rPr>
          <w:b/>
          <w:color w:val="C99A3B"/>
          <w:sz w:val="28"/>
        </w:rPr>
        <w:t>ZK CREATOR OS</w:t>
      </w:r>
    </w:p>
    <w:p>
      <w:pPr>
        <w:spacing w:after="600"/>
        <w:jc w:val="center"/>
      </w:pPr>
      <w:r>
        <w:rPr>
          <w:i/>
          <w:color w:val="555555"/>
          <w:sz w:val="20"/>
        </w:rPr>
        <w:t>AI Productivity for Office Work</w:t>
      </w:r>
    </w:p>
    <w:p>
      <w:pPr>
        <w:pBdr>
          <w:bottom w:val="single" w:sz="8" w:space="4" w:color="C99A3B"/>
        </w:pBdr>
        <w:spacing w:after="320"/>
      </w:pPr>
    </w:p>
    <w:p>
      <w:pPr>
        <w:spacing w:after="80"/>
        <w:jc w:val="center"/>
      </w:pPr>
      <w:r>
        <w:rPr>
          <w:b/>
          <w:color w:val="0A2A4A"/>
          <w:sz w:val="64"/>
        </w:rPr>
        <w:t>KIT PROMPT AI</w:t>
      </w:r>
    </w:p>
    <w:p>
      <w:pPr>
        <w:spacing w:after="320"/>
        <w:jc w:val="center"/>
      </w:pPr>
      <w:r>
        <w:rPr>
          <w:b/>
          <w:color w:val="1A5CA0"/>
          <w:sz w:val="40"/>
        </w:rPr>
        <w:t>PEJABAT MALAYSIA</w:t>
      </w:r>
    </w:p>
    <w:p>
      <w:pPr>
        <w:spacing w:after="400"/>
        <w:jc w:val="center"/>
      </w:pPr>
      <w:r>
        <w:rPr>
          <w:color w:val="555555"/>
          <w:sz w:val="26"/>
        </w:rPr>
        <w:t>100+ Prompt ChatGPT Untuk</w:t>
        <w:br/>
        <w:t>Surat Rasmi, Email Profesional dan Dokumen Pejabat</w:t>
      </w:r>
    </w:p>
    <w:p>
      <w:pPr>
        <w:spacing w:after="160"/>
        <w:ind w:left="1134" w:right="1134"/>
        <w:jc w:val="center"/>
        <w:shd w:fill="EAF1F8" w:val="clear"/>
      </w:pPr>
      <w:r>
        <w:rPr>
          <w:i/>
          <w:color w:val="0A2A4A"/>
          <w:sz w:val="22"/>
        </w:rPr>
        <w:t>Daripada "Macam mana nak tulis surat ni?" kepada</w:t>
      </w:r>
    </w:p>
    <w:p>
      <w:pPr>
        <w:spacing w:after="600"/>
        <w:ind w:left="1134" w:right="1134"/>
        <w:jc w:val="center"/>
        <w:shd w:fill="EAF1F8" w:val="clear"/>
      </w:pPr>
      <w:r>
        <w:rPr>
          <w:b/>
          <w:i/>
          <w:color w:val="C99A3B"/>
          <w:sz w:val="24"/>
        </w:rPr>
        <w:t>Copy Prompt, Edit dan Siap dalam 3 Minit</w:t>
      </w:r>
    </w:p>
    <w:p>
      <w:pPr>
        <w:spacing w:after="320"/>
        <w:jc w:val="center"/>
      </w:pPr>
      <w:r>
        <w:rPr>
          <w:b/>
          <w:color w:val="0A2A4A"/>
          <w:sz w:val="22"/>
        </w:rPr>
        <w:t>Dihasilkan oleh Arift</w:t>
      </w:r>
    </w:p>
    <w:p>
      <w:pPr>
        <w:pBdr>
          <w:bottom w:val="single" w:sz="6" w:space="4" w:color="1A5CA0"/>
        </w:pBdr>
        <w:spacing w:after="160"/>
      </w:pPr>
    </w:p>
    <w:p>
      <w:pPr>
        <w:jc w:val="center"/>
      </w:pPr>
      <w:r>
        <w:rPr>
          <w:color w:val="888888"/>
          <w:sz w:val="18"/>
        </w:rPr>
        <w:t>Edisi Pertama  |  2025  |  ZK Creator Os</w:t>
      </w:r>
    </w:p>
    <w:p>
      <w:r>
        <w:br w:type="page"/>
      </w:r>
    </w:p>
    <w:p>
      <w:pPr>
        <w:keepNext/>
        <w:spacing w:before="0" w:after="240"/>
        <w:pBdr>
          <w:bottom w:val="single" w:sz="6" w:space="4" w:color="C99A3B"/>
        </w:pBdr>
      </w:pPr>
      <w:r>
        <w:rPr>
          <w:rFonts w:ascii="Calibri" w:hAnsi="Calibri"/>
          <w:b/>
          <w:color w:val="0A2A4A"/>
          <w:sz w:val="44"/>
        </w:rPr>
        <w:t>Hak Cipta</w:t>
      </w:r>
    </w:p>
    <w:p>
      <w:pPr>
        <w:spacing w:after="160"/>
      </w:pPr>
      <w:r>
        <w:rPr>
          <w:b/>
          <w:i w:val="0"/>
          <w:color w:val="333333"/>
          <w:sz w:val="22"/>
        </w:rPr>
        <w:t>Kit Prompt AI Pejabat Malaysia</w:t>
      </w:r>
    </w:p>
    <w:p>
      <w:pPr>
        <w:spacing w:after="240"/>
      </w:pPr>
      <w:r>
        <w:rPr>
          <w:b w:val="0"/>
          <w:i/>
          <w:color w:val="555555"/>
          <w:sz w:val="20"/>
        </w:rPr>
        <w:t>100+ Prompt ChatGPT Untuk Surat Rasmi, Email Profesional dan Dokumen Pejabat</w:t>
      </w:r>
    </w:p>
    <w:p>
      <w:pPr>
        <w:spacing w:after="80"/>
      </w:pPr>
      <w:r>
        <w:rPr>
          <w:b/>
          <w:i w:val="0"/>
          <w:color w:val="333333"/>
          <w:sz w:val="22"/>
        </w:rPr>
        <w:t>Edisi Pertama</w:t>
      </w:r>
    </w:p>
    <w:p>
      <w:pPr>
        <w:spacing w:after="80"/>
      </w:pPr>
      <w:r>
        <w:rPr>
          <w:b w:val="0"/>
          <w:i w:val="0"/>
          <w:color w:val="333333"/>
          <w:sz w:val="22"/>
        </w:rPr>
        <w:t>Diterbitkan oleh ZK Creator Os</w:t>
      </w:r>
    </w:p>
    <w:p>
      <w:pPr>
        <w:spacing w:after="240"/>
      </w:pPr>
      <w:r>
        <w:rPr>
          <w:b w:val="0"/>
          <w:i/>
          <w:color w:val="555555"/>
          <w:sz w:val="20"/>
        </w:rPr>
        <w:t>Dihasilkan oleh Arift</w:t>
      </w:r>
    </w:p>
    <w:p>
      <w:pPr>
        <w:spacing w:after="120"/>
      </w:pPr>
      <w:r>
        <w:rPr>
          <w:b w:val="0"/>
          <w:i w:val="0"/>
          <w:color w:val="333333"/>
          <w:sz w:val="22"/>
        </w:rPr>
        <w:t>Hak cipta terpelihara. Tiada bahagian daripada publikasi ini boleh diterbitkan semula, diedarkan, atau dipindahkan dalam apa jua bentuk tanpa kebenaran bertulis daripada penerbit.</w:t>
      </w:r>
    </w:p>
    <w:p>
      <w:pPr>
        <w:spacing w:after="120"/>
      </w:pPr>
      <w:r>
        <w:rPr>
          <w:b w:val="0"/>
          <w:i w:val="0"/>
          <w:color w:val="333333"/>
          <w:sz w:val="22"/>
        </w:rPr>
        <w:t>Perhatian: Ebook ini adalah bahan rujukan digital. Keputusan rasmi tetap bergantung kepada peraturan semasa pihak berkuasa berkaitan.</w:t>
      </w:r>
    </w:p>
    <w:p>
      <w:r>
        <w:br w:type="page"/>
      </w:r>
    </w:p>
    <w:p>
      <w:pPr>
        <w:keepNext/>
        <w:spacing w:before="0" w:after="240"/>
        <w:pBdr>
          <w:bottom w:val="single" w:sz="6" w:space="4" w:color="C99A3B"/>
        </w:pBdr>
      </w:pPr>
      <w:r>
        <w:rPr>
          <w:rFonts w:ascii="Calibri" w:hAnsi="Calibri"/>
          <w:b/>
          <w:color w:val="0A2A4A"/>
          <w:sz w:val="44"/>
        </w:rPr>
        <w:t>Isi Kandungan</w:t>
      </w:r>
    </w:p>
    <w:p>
      <w:pPr>
        <w:spacing w:after="120" w:before="0"/>
      </w:pPr>
    </w:p>
    <w:p>
      <w:pPr>
        <w:spacing w:before="200" w:after="80"/>
      </w:pPr>
      <w:r>
        <w:rPr>
          <w:b/>
          <w:color w:val="1A5CA0"/>
          <w:sz w:val="22"/>
        </w:rPr>
        <w:t>PRAKATA: SELAMAT DATANG KE ERA PENULISAN PINTAR</w:t>
      </w:r>
    </w:p>
    <w:p>
      <w:pPr>
        <w:spacing w:before="200" w:after="80"/>
      </w:pPr>
      <w:r>
        <w:rPr>
          <w:b/>
          <w:color w:val="1A5CA0"/>
          <w:sz w:val="22"/>
        </w:rPr>
        <w:t>BAB 1: MEMAHAMI ASAS SURAT RASMI DI MALAYSIA</w:t>
      </w:r>
    </w:p>
    <w:p>
      <w:pPr>
        <w:spacing w:after="60"/>
        <w:ind w:left="454"/>
      </w:pPr>
      <w:r>
        <w:rPr>
          <w:color w:val="333333"/>
          <w:sz w:val="21"/>
        </w:rPr>
        <w:t>1.1 Mengapa Format Surat Itu Penting</w:t>
      </w:r>
    </w:p>
    <w:p>
      <w:pPr>
        <w:spacing w:after="60"/>
        <w:ind w:left="454"/>
      </w:pPr>
      <w:r>
        <w:rPr>
          <w:color w:val="333333"/>
          <w:sz w:val="21"/>
        </w:rPr>
        <w:t>1.2 Perbezaan Surat Kerajaan dan Surat Swasta</w:t>
      </w:r>
    </w:p>
    <w:p>
      <w:pPr>
        <w:spacing w:after="60"/>
        <w:ind w:left="454"/>
      </w:pPr>
      <w:r>
        <w:rPr>
          <w:color w:val="333333"/>
          <w:sz w:val="21"/>
        </w:rPr>
        <w:t>1.3 Cara Guna Ebook Ini Dengan Berkesan</w:t>
      </w:r>
    </w:p>
    <w:p>
      <w:pPr>
        <w:spacing w:before="200" w:after="80"/>
      </w:pPr>
      <w:r>
        <w:rPr>
          <w:b/>
          <w:color w:val="1A5CA0"/>
          <w:sz w:val="22"/>
        </w:rPr>
        <w:t>BAB 2: PANDUAN FORMAT SURAT RASMI KERAJAAN (JPA)</w:t>
      </w:r>
    </w:p>
    <w:p>
      <w:pPr>
        <w:spacing w:after="60"/>
        <w:ind w:left="454"/>
      </w:pPr>
      <w:r>
        <w:rPr>
          <w:color w:val="333333"/>
          <w:sz w:val="21"/>
        </w:rPr>
        <w:t>2.1 Struktur Wajib Surat Kerajaan</w:t>
      </w:r>
    </w:p>
    <w:p>
      <w:pPr>
        <w:spacing w:after="60"/>
        <w:ind w:left="454"/>
      </w:pPr>
      <w:r>
        <w:rPr>
          <w:color w:val="333333"/>
          <w:sz w:val="21"/>
        </w:rPr>
        <w:t>2.2 Gaya Bahasa Melayu Tinggi (BMT)</w:t>
      </w:r>
    </w:p>
    <w:p>
      <w:pPr>
        <w:spacing w:after="60"/>
        <w:ind w:left="454"/>
      </w:pPr>
      <w:r>
        <w:rPr>
          <w:color w:val="333333"/>
          <w:sz w:val="21"/>
        </w:rPr>
        <w:t>2.3 Senarai Semak Sebelum Hantar</w:t>
      </w:r>
    </w:p>
    <w:p>
      <w:pPr>
        <w:spacing w:before="200" w:after="80"/>
      </w:pPr>
      <w:r>
        <w:rPr>
          <w:b/>
          <w:color w:val="1A5CA0"/>
          <w:sz w:val="22"/>
        </w:rPr>
        <w:t>BAB 3: PANDUAN FORMAT SURAT RASMI SWASTA &amp; KORPORAT</w:t>
      </w:r>
    </w:p>
    <w:p>
      <w:pPr>
        <w:spacing w:after="60"/>
        <w:ind w:left="454"/>
      </w:pPr>
      <w:r>
        <w:rPr>
          <w:color w:val="333333"/>
          <w:sz w:val="21"/>
        </w:rPr>
        <w:t>3.1 Format Bilingual BM &amp; English</w:t>
      </w:r>
    </w:p>
    <w:p>
      <w:pPr>
        <w:spacing w:after="60"/>
        <w:ind w:left="454"/>
      </w:pPr>
      <w:r>
        <w:rPr>
          <w:color w:val="333333"/>
          <w:sz w:val="21"/>
        </w:rPr>
        <w:t>3.2 Elemen Penutup dan Pengakhiran Korporat</w:t>
      </w:r>
    </w:p>
    <w:p>
      <w:pPr>
        <w:spacing w:before="200" w:after="80"/>
      </w:pPr>
      <w:r>
        <w:rPr>
          <w:b/>
          <w:color w:val="1A5CA0"/>
          <w:sz w:val="22"/>
        </w:rPr>
        <w:t>BAB 4: KOLEKSI 100+ SUPER-PROMPT CHATGPT</w:t>
      </w:r>
    </w:p>
    <w:p>
      <w:pPr>
        <w:spacing w:after="60"/>
        <w:ind w:left="454"/>
      </w:pPr>
      <w:r>
        <w:rPr>
          <w:color w:val="333333"/>
          <w:sz w:val="21"/>
        </w:rPr>
        <w:t>Kategori A: Surat Permohonan (Prompt 1-12)</w:t>
      </w:r>
    </w:p>
    <w:p>
      <w:pPr>
        <w:spacing w:after="60"/>
        <w:ind w:left="454"/>
      </w:pPr>
      <w:r>
        <w:rPr>
          <w:color w:val="333333"/>
          <w:sz w:val="21"/>
        </w:rPr>
        <w:t>Kategori B: Surat Pemberitahuan &amp; Pengumuman (Prompt 13-20)</w:t>
      </w:r>
    </w:p>
    <w:p>
      <w:pPr>
        <w:spacing w:after="60"/>
        <w:ind w:left="454"/>
      </w:pPr>
      <w:r>
        <w:rPr>
          <w:color w:val="333333"/>
          <w:sz w:val="21"/>
        </w:rPr>
        <w:t>Kategori C: Surat Jemputan Rasmi (Prompt 21-28)</w:t>
      </w:r>
    </w:p>
    <w:p>
      <w:pPr>
        <w:spacing w:after="60"/>
        <w:ind w:left="454"/>
      </w:pPr>
      <w:r>
        <w:rPr>
          <w:color w:val="333333"/>
          <w:sz w:val="21"/>
        </w:rPr>
        <w:t>Kategori D: Surat Khas Kerajaan (Prompt 29-38)</w:t>
      </w:r>
    </w:p>
    <w:p>
      <w:pPr>
        <w:spacing w:after="60"/>
        <w:ind w:left="454"/>
      </w:pPr>
      <w:r>
        <w:rPr>
          <w:color w:val="333333"/>
          <w:sz w:val="21"/>
        </w:rPr>
        <w:t>Kategori E: Surat Korporat Swasta (Prompt 39-48)</w:t>
      </w:r>
    </w:p>
    <w:p>
      <w:pPr>
        <w:spacing w:after="60"/>
        <w:ind w:left="454"/>
      </w:pPr>
      <w:r>
        <w:rPr>
          <w:color w:val="333333"/>
          <w:sz w:val="21"/>
        </w:rPr>
        <w:t>Kategori F: Memo &amp; Nota Serahan (Prompt 49-56)</w:t>
      </w:r>
    </w:p>
    <w:p>
      <w:pPr>
        <w:spacing w:after="60"/>
        <w:ind w:left="454"/>
      </w:pPr>
      <w:r>
        <w:rPr>
          <w:color w:val="333333"/>
          <w:sz w:val="21"/>
        </w:rPr>
        <w:t>Kategori G: Minit Mesyuarat (Prompt 57-64)</w:t>
      </w:r>
    </w:p>
    <w:p>
      <w:pPr>
        <w:spacing w:after="60"/>
        <w:ind w:left="454"/>
      </w:pPr>
      <w:r>
        <w:rPr>
          <w:color w:val="333333"/>
          <w:sz w:val="21"/>
        </w:rPr>
        <w:t>Kategori H: Surat Sokongan &amp; Pengesahan (Prompt 65-72)</w:t>
      </w:r>
    </w:p>
    <w:p>
      <w:pPr>
        <w:spacing w:after="60"/>
        <w:ind w:left="454"/>
      </w:pPr>
      <w:r>
        <w:rPr>
          <w:color w:val="333333"/>
          <w:sz w:val="21"/>
        </w:rPr>
        <w:t>Kategori I: Surat Berhenti &amp; Perletakan (Prompt 73-80)</w:t>
      </w:r>
    </w:p>
    <w:p>
      <w:pPr>
        <w:spacing w:after="60"/>
        <w:ind w:left="454"/>
      </w:pPr>
      <w:r>
        <w:rPr>
          <w:color w:val="333333"/>
          <w:sz w:val="21"/>
        </w:rPr>
        <w:t>Kategori J: Surat Rayuan &amp; Bantahan (Prompt 81-88)</w:t>
      </w:r>
    </w:p>
    <w:p>
      <w:pPr>
        <w:spacing w:after="60"/>
        <w:ind w:left="454"/>
      </w:pPr>
      <w:r>
        <w:rPr>
          <w:color w:val="333333"/>
          <w:sz w:val="21"/>
        </w:rPr>
        <w:t>Kategori K: Email Rasmi Profesional (Prompt 89-100)</w:t>
      </w:r>
    </w:p>
    <w:p>
      <w:pPr>
        <w:spacing w:before="200" w:after="80"/>
      </w:pPr>
      <w:r>
        <w:rPr>
          <w:b/>
          <w:color w:val="1A5CA0"/>
          <w:sz w:val="22"/>
        </w:rPr>
        <w:t>BAB 5: TIPS &amp; TRIK MAXIMA CHATGPT</w:t>
      </w:r>
    </w:p>
    <w:p>
      <w:pPr>
        <w:spacing w:before="200" w:after="80"/>
      </w:pPr>
      <w:r>
        <w:rPr>
          <w:b/>
          <w:color w:val="1A5CA0"/>
          <w:sz w:val="22"/>
        </w:rPr>
        <w:t>BAB 6: RUJUKAN PANTAS (QUICK REFERENCE)</w:t>
      </w:r>
    </w:p>
    <w:p>
      <w:pPr>
        <w:spacing w:before="200" w:after="80"/>
      </w:pPr>
      <w:r>
        <w:rPr>
          <w:b/>
          <w:color w:val="1A5CA0"/>
          <w:sz w:val="22"/>
        </w:rPr>
        <w:t>PENUTUP: LANGKAH SETERUSNYA</w:t>
      </w:r>
    </w:p>
    <w:p>
      <w:r>
        <w:br w:type="page"/>
      </w:r>
    </w:p>
    <w:p>
      <w:pPr>
        <w:keepNext/>
        <w:spacing w:before="0" w:after="200"/>
        <w:pBdr>
          <w:bottom w:val="single" w:sz="6" w:space="4" w:color="C99A3B"/>
        </w:pBdr>
      </w:pPr>
      <w:r>
        <w:rPr>
          <w:rFonts w:ascii="Calibri" w:hAnsi="Calibri"/>
          <w:b/>
          <w:color w:val="0A2A4A"/>
          <w:sz w:val="40"/>
        </w:rPr>
        <w:t>Prakata: Selamat Datang ke Era Penulisan Pintar</w:t>
      </w:r>
    </w:p>
    <w:p>
      <w:pPr>
        <w:spacing w:after="120" w:before="0"/>
      </w:pPr>
    </w:p>
    <w:p>
      <w:pPr>
        <w:spacing w:after="120"/>
      </w:pPr>
      <w:r>
        <w:rPr>
          <w:b w:val="0"/>
          <w:i w:val="0"/>
          <w:color w:val="333333"/>
          <w:sz w:val="22"/>
        </w:rPr>
        <w:t>Assalamualaikum dan salam sejahtera. Jika anda sedang membaca ebook ini, besar kemungkinan anda seorang kerani, admin, pembantu tadbir, setiausaha, atau pegawai pejabat yang kerap mengurus tugasan penulisan surat rasmi.</w:t>
      </w:r>
    </w:p>
    <w:p>
      <w:pPr>
        <w:spacing w:after="120"/>
      </w:pPr>
      <w:r>
        <w:rPr>
          <w:b w:val="0"/>
          <w:i w:val="0"/>
          <w:color w:val="333333"/>
          <w:sz w:val="22"/>
        </w:rPr>
        <w:t>Ramai orang sebenarnya berdepan situasi yang sama setiap hari. Pengurus meminta draf surat dengan segera, pelanggan menunggu balasan email, dan minit mesyuarat pula masih belum siap. Dalam keadaan begini, ramai yang akhirnya terhenti di hadapan skrin kosong sambil tertanya-tanya bagaimana cara terbaik untuk memulakan dokumen tersebut.</w:t>
      </w:r>
    </w:p>
    <w:p>
      <w:pPr>
        <w:spacing w:after="120"/>
      </w:pPr>
      <w:r>
        <w:rPr>
          <w:b w:val="0"/>
          <w:i w:val="0"/>
          <w:color w:val="333333"/>
          <w:sz w:val="22"/>
        </w:rPr>
        <w:t>Penulisan surat rasmi bukanlah perkara baru. Namun hari ini kita mempunyai kelebihan yang lebih besar, iaitu bantuan AI. ChatGPT dan alat AI lain boleh membantu menghasilkan draf yang lebih cepat, lebih tersusun, dan lebih mudah dikemas kini apabila digunakan dengan arahan yang betul.</w:t>
      </w:r>
    </w:p>
    <w:p>
      <w:pPr>
        <w:spacing w:after="120"/>
      </w:pPr>
      <w:r>
        <w:rPr>
          <w:b w:val="0"/>
          <w:i w:val="0"/>
          <w:color w:val="333333"/>
          <w:sz w:val="22"/>
        </w:rPr>
        <w:t>Ebook yang anda pegang ini bukan sekadar koleksi template. Ia adalah satu sistem lengkap yang telah saya susun berdasarkan pengalaman dan keperluan sebenar staf pejabat Malaysia. Setiap prompt telah diuji dan diolah supaya output yang anda dapat memang sesuai dengan konteks tempatan kita.</w:t>
      </w:r>
    </w:p>
    <w:p>
      <w:pPr>
        <w:spacing w:after="120"/>
      </w:pPr>
      <w:r>
        <w:rPr>
          <w:b w:val="0"/>
          <w:i w:val="0"/>
          <w:color w:val="333333"/>
          <w:sz w:val="22"/>
        </w:rPr>
        <w:t>Saya bina ebook ini sebagai toolkit kerja yang betul-betul praktikal. Bila anda terdesak sebab bos minta draf surat dalam masa sejam, atau bila anda terlepas satu perkara penting dalam minit mesyuarat semalam, buka saja ebook ini, cari prompt yang sesuai, copy, edit, dan siap.</w:t>
      </w:r>
    </w:p>
    <w:p>
      <w:pPr>
        <w:keepNext/>
        <w:spacing w:before="240" w:after="80"/>
      </w:pPr>
      <w:r>
        <w:rPr>
          <w:b/>
          <w:color w:val="1A5CA0"/>
          <w:sz w:val="26"/>
        </w:rPr>
        <w:t>Siapa Yang Akan Mendapat Manfaat Daripada Ebook Ini?</w:t>
      </w:r>
    </w:p>
    <w:p>
      <w:pPr>
        <w:pStyle w:val="ListBullet"/>
        <w:spacing w:after="60"/>
        <w:ind w:left="454"/>
      </w:pPr>
      <w:r>
        <w:rPr>
          <w:color w:val="333333"/>
          <w:sz w:val="22"/>
        </w:rPr>
        <w:t>Kerani dan Pembantu Tadbir yang menulis surat harian</w:t>
      </w:r>
    </w:p>
    <w:p>
      <w:pPr>
        <w:pStyle w:val="ListBullet"/>
        <w:spacing w:after="60"/>
        <w:ind w:left="454"/>
      </w:pPr>
      <w:r>
        <w:rPr>
          <w:color w:val="333333"/>
          <w:sz w:val="22"/>
        </w:rPr>
        <w:t>Setiausaha dan staf sokongan yang urus minit mesyuarat</w:t>
      </w:r>
    </w:p>
    <w:p>
      <w:pPr>
        <w:pStyle w:val="ListBullet"/>
        <w:spacing w:after="60"/>
        <w:ind w:left="454"/>
      </w:pPr>
      <w:r>
        <w:rPr>
          <w:color w:val="333333"/>
          <w:sz w:val="22"/>
        </w:rPr>
        <w:t>Pegawai HR yang sediakan surat lantikan, tunjuk sebab, pengesahan</w:t>
      </w:r>
    </w:p>
    <w:p>
      <w:pPr>
        <w:pStyle w:val="ListBullet"/>
        <w:spacing w:after="60"/>
        <w:ind w:left="454"/>
      </w:pPr>
      <w:r>
        <w:rPr>
          <w:color w:val="333333"/>
          <w:sz w:val="22"/>
        </w:rPr>
        <w:t>Eksekutif korporat yang perlu email profesional tapi tak sempat</w:t>
      </w:r>
    </w:p>
    <w:p>
      <w:pPr>
        <w:pStyle w:val="ListBullet"/>
        <w:spacing w:after="60"/>
        <w:ind w:left="454"/>
      </w:pPr>
      <w:r>
        <w:rPr>
          <w:color w:val="333333"/>
          <w:sz w:val="22"/>
        </w:rPr>
        <w:t>Pemilik SME yang buat sendiri semua surat rasmi</w:t>
      </w:r>
    </w:p>
    <w:p>
      <w:pPr>
        <w:pStyle w:val="ListBullet"/>
        <w:spacing w:after="60"/>
        <w:ind w:left="454"/>
      </w:pPr>
      <w:r>
        <w:rPr>
          <w:color w:val="333333"/>
          <w:sz w:val="22"/>
        </w:rPr>
        <w:t>Fresh graduate yang baru masuk kerja dan masih menyesuaikan diri dengan format surat rasmi</w:t>
      </w:r>
    </w:p>
    <w:p>
      <w:pPr>
        <w:pStyle w:val="ListBullet"/>
        <w:spacing w:after="60"/>
        <w:ind w:left="454"/>
      </w:pPr>
      <w:r>
        <w:rPr>
          <w:color w:val="333333"/>
          <w:sz w:val="22"/>
        </w:rPr>
        <w:t>Sesiapa yang pening nak tulis surat rasmi dari kosong setiap kali</w:t>
      </w:r>
    </w:p>
    <w:p>
      <w:pPr>
        <w:spacing w:after="120"/>
      </w:pPr>
      <w:r>
        <w:rPr>
          <w:b w:val="0"/>
          <w:i w:val="0"/>
          <w:color w:val="333333"/>
          <w:sz w:val="22"/>
        </w:rPr>
        <w:t>Sebelum kita meneruskan, saya ingin tekankan satu perkara penting. ChatGPT adalah alat bantu, bukan pengganti penilaian manusia. Apa yang dihasilkan oleh AI perlu disemak dan disesuaikan dengan keperluan organisasi anda. Jangan copy bulat-bulat ya. Bos anda mungkin tak sedar, tapi kalau ada kesilapan, yang kena tetap anda.</w:t>
      </w:r>
    </w:p>
    <w:p>
      <w:pPr>
        <w:spacing w:after="120"/>
      </w:pPr>
      <w:r>
        <w:rPr>
          <w:b w:val="0"/>
          <w:i/>
          <w:color w:val="1A5CA0"/>
          <w:sz w:val="22"/>
        </w:rPr>
        <w:t>Selamat menggunakan toolkit ini. Semoga hari kerja anda jadi lebih produktif dan kurang stres. Dan ya, jangan lupa ambil nafas, minum kopi O ais, then sambung kerja dengan lebih tenang.</w:t>
      </w:r>
    </w:p>
    <w:p>
      <w:pPr>
        <w:spacing w:after="240" w:before="0"/>
      </w:pPr>
    </w:p>
    <w:p>
      <w:pPr>
        <w:pBdr>
          <w:bottom w:val="single" w:sz="4" w:space="4" w:color="C99A3B"/>
        </w:pBdr>
        <w:spacing w:after="80"/>
      </w:pPr>
      <w:r>
        <w:rPr>
          <w:b/>
          <w:color w:val="0A2A4A"/>
          <w:sz w:val="26"/>
        </w:rPr>
        <w:t>Arift</w:t>
      </w:r>
    </w:p>
    <w:p>
      <w:r>
        <w:rPr>
          <w:i/>
          <w:color w:val="555555"/>
          <w:sz w:val="20"/>
        </w:rPr>
        <w:t>Penulis | ZK Creator Os</w:t>
      </w:r>
    </w:p>
    <w:p>
      <w:r>
        <w:br w:type="page"/>
      </w:r>
    </w:p>
    <w:p>
      <w:pPr>
        <w:keepNext/>
        <w:spacing w:before="0" w:after="200"/>
        <w:pBdr>
          <w:bottom w:val="single" w:sz="4" w:space="4" w:color="1A5CA0"/>
        </w:pBdr>
      </w:pPr>
      <w:r>
        <w:rPr>
          <w:rFonts w:ascii="Calibri" w:hAnsi="Calibri"/>
          <w:b/>
          <w:color w:val="0A2A4A"/>
          <w:sz w:val="36"/>
        </w:rPr>
        <w:t>Bab 1: Memahami Asas Surat Rasmi di Malaysia</w:t>
      </w:r>
    </w:p>
    <w:p>
      <w:pPr>
        <w:spacing w:after="120" w:before="0"/>
      </w:pPr>
    </w:p>
    <w:p>
      <w:pPr>
        <w:spacing w:after="120"/>
      </w:pPr>
      <w:r>
        <w:rPr>
          <w:b w:val="0"/>
          <w:i w:val="0"/>
          <w:color w:val="333333"/>
          <w:sz w:val="22"/>
        </w:rPr>
        <w:t>Sebelum kita melihat koleksi prompt, lebih baik kita fahami dahulu asas penulisan surat rasmi di Malaysia. Bab ini tidak bertujuan menjadikan anda pakar bahasa, tetapi membantu anda mengenal pasti perkara penting supaya setiap draf yang dijana oleh AI boleh disemak dengan lebih yakin dan tepat.</w:t>
      </w:r>
    </w:p>
    <w:p>
      <w:pPr>
        <w:keepNext/>
        <w:spacing w:before="240" w:after="80"/>
      </w:pPr>
      <w:r>
        <w:rPr>
          <w:b/>
          <w:color w:val="1A5CA0"/>
          <w:sz w:val="26"/>
        </w:rPr>
        <w:t>1.1 Mengapa Format Surat Itu Penting</w:t>
      </w:r>
    </w:p>
    <w:p>
      <w:pPr>
        <w:spacing w:after="120"/>
      </w:pPr>
      <w:r>
        <w:rPr>
          <w:b w:val="0"/>
          <w:i w:val="0"/>
          <w:color w:val="333333"/>
          <w:sz w:val="22"/>
        </w:rPr>
        <w:t>Di Malaysia, surat rasmi bukan sekadar kertas dengan tulisan. Ia adalah representasi organisasi anda. Sebuah surat yang kemas dan teratur beri gambaran yang positif. Sebaliknya, surat yang berselerak? Hmm... orang akan fikir organisasi pun macam tu juga.</w:t>
      </w:r>
    </w:p>
    <w:p>
      <w:pPr>
        <w:spacing w:after="120"/>
      </w:pPr>
      <w:r>
        <w:rPr>
          <w:b w:val="0"/>
          <w:i w:val="0"/>
          <w:color w:val="333333"/>
          <w:sz w:val="22"/>
        </w:rPr>
        <w:t>Format surat rasmi yang betul mencapai beberapa objektif penting:</w:t>
      </w:r>
    </w:p>
    <w:p>
      <w:pPr>
        <w:pStyle w:val="ListBullet"/>
        <w:spacing w:after="60"/>
        <w:ind w:left="454"/>
      </w:pPr>
      <w:r>
        <w:rPr>
          <w:color w:val="333333"/>
          <w:sz w:val="22"/>
        </w:rPr>
        <w:t>Profesionalisme: Menunjukkan organisasi anda serius dan teratur</w:t>
      </w:r>
    </w:p>
    <w:p>
      <w:pPr>
        <w:pStyle w:val="ListBullet"/>
        <w:spacing w:after="60"/>
        <w:ind w:left="454"/>
      </w:pPr>
      <w:r>
        <w:rPr>
          <w:color w:val="333333"/>
          <w:sz w:val="22"/>
        </w:rPr>
        <w:t>Keterbacaan: Memudahkan penerima faham mesej dengan pantas</w:t>
      </w:r>
    </w:p>
    <w:p>
      <w:pPr>
        <w:pStyle w:val="ListBullet"/>
        <w:spacing w:after="60"/>
        <w:ind w:left="454"/>
      </w:pPr>
      <w:r>
        <w:rPr>
          <w:color w:val="333333"/>
          <w:sz w:val="22"/>
        </w:rPr>
        <w:t>Kelengkapan: Memastikan semua maklumat penting disertakan</w:t>
      </w:r>
    </w:p>
    <w:p>
      <w:pPr>
        <w:pStyle w:val="ListBullet"/>
        <w:spacing w:after="60"/>
        <w:ind w:left="454"/>
      </w:pPr>
      <w:r>
        <w:rPr>
          <w:color w:val="333333"/>
          <w:sz w:val="22"/>
        </w:rPr>
        <w:t>Keabsahan: Memberi kesan sah dan rasmi kepada dokumen</w:t>
      </w:r>
    </w:p>
    <w:p>
      <w:pPr>
        <w:pStyle w:val="ListBullet"/>
        <w:spacing w:after="60"/>
        <w:ind w:left="454"/>
      </w:pPr>
      <w:r>
        <w:rPr>
          <w:color w:val="333333"/>
          <w:sz w:val="22"/>
        </w:rPr>
        <w:t>Rekod: Memudahkan penfailan dan rujukan masa hadapan</w:t>
      </w:r>
    </w:p>
    <w:p>
      <w:pPr>
        <w:spacing w:after="120"/>
      </w:pPr>
      <w:r>
        <w:rPr>
          <w:b w:val="0"/>
          <w:i w:val="0"/>
          <w:color w:val="333333"/>
          <w:sz w:val="22"/>
        </w:rPr>
        <w:t>Di sektor kerajaan, format surat lebih ketat kerana ia menggambarkan imej pentadbiran negara. Sebarang kesilapan format boleh buat surat nampak tidak profesional, atau worse, kena pulangkan semula untuk dibuat semula. Membazir masa je kan?</w:t>
      </w:r>
    </w:p>
    <w:p>
      <w:pPr>
        <w:keepNext/>
        <w:spacing w:before="240" w:after="80"/>
      </w:pPr>
      <w:r>
        <w:rPr>
          <w:b/>
          <w:color w:val="1A5CA0"/>
          <w:sz w:val="26"/>
        </w:rPr>
        <w:t>1.2 Perbezaan Surat Kerajaan dan Surat Swasta</w:t>
      </w:r>
    </w:p>
    <w:p>
      <w:pPr>
        <w:spacing w:after="120"/>
      </w:pPr>
      <w:r>
        <w:rPr>
          <w:b w:val="0"/>
          <w:i w:val="0"/>
          <w:color w:val="333333"/>
          <w:sz w:val="22"/>
        </w:rPr>
        <w:t>Ramai yang keliru dengan perbezaan antara surat rasmi kerajaan dan surat rasmi swasta. Walaupun kedua-duanya ialah dokumen rasmi, gaya dan formatnya berbeza. Surat kerajaan biasanya lebih formal, mempunyai nombor perenggan, dan menggunakan Bahasa Melayu Tinggi. Surat swasta pula lebih fleksibel, sering menggunakan format block style dan kadangkala ditulis dalam Bahasa Inggeris mengikut kesesuaian penerima.</w:t>
      </w:r>
    </w:p>
    <w:p>
      <w:pPr>
        <w:spacing w:before="160" w:after="160"/>
        <w:ind w:left="227" w:right="227"/>
        <w:shd w:fill="FDEDEC" w:val="clear"/>
        <w:pBdr>
          <w:left w:val="single" w:sz="12" w:space="8" w:color="C0392B"/>
        </w:pBdr>
      </w:pPr>
      <w:r>
        <w:rPr>
          <w:b/>
          <w:color w:val="C0392B"/>
          <w:sz w:val="20"/>
        </w:rPr>
        <w:t xml:space="preserve">JANGAN BUAT: </w:t>
      </w:r>
      <w:r>
        <w:rPr>
          <w:i/>
          <w:color w:val="333333"/>
          <w:sz w:val="20"/>
        </w:rPr>
        <w:t>Jangan sekali-kali gunakan gaya surat swasta untuk urusan kerajaan. Ia boleh ditolak atau dikembalikan semula untuk dibuat semula. Confirm membazir masa.</w:t>
      </w:r>
    </w:p>
    <w:p>
      <w:pPr>
        <w:keepNext/>
        <w:spacing w:before="240" w:after="80"/>
      </w:pPr>
      <w:r>
        <w:rPr>
          <w:b/>
          <w:color w:val="1A5CA0"/>
          <w:sz w:val="26"/>
        </w:rPr>
        <w:t>1.3 Cara Guna Ebook Ini Dengan Berkesan</w:t>
      </w:r>
    </w:p>
    <w:p>
      <w:pPr>
        <w:spacing w:after="120"/>
      </w:pPr>
      <w:r>
        <w:rPr>
          <w:b w:val="0"/>
          <w:i w:val="0"/>
          <w:color w:val="333333"/>
          <w:sz w:val="22"/>
        </w:rPr>
        <w:t>Ebook ini disusun supaya anda boleh terus guna tanpa perlu baca dari muka surat pertama hingga terakhir (macam textbook university). Ini cara terbaik guna dia:</w:t>
      </w:r>
    </w:p>
    <w:p>
      <w:pPr>
        <w:pStyle w:val="ListNumber"/>
        <w:spacing w:after="60"/>
        <w:ind w:left="454"/>
      </w:pPr>
      <w:r>
        <w:rPr>
          <w:color w:val="333333"/>
        </w:rPr>
        <w:t>Cari kategori yang sesuai dengan jenis surat yang anda perlu tulis. Gunakan isi kandungan untuk navigate.</w:t>
      </w:r>
    </w:p>
    <w:p>
      <w:pPr>
        <w:pStyle w:val="ListNumber"/>
        <w:spacing w:after="60"/>
        <w:ind w:left="454"/>
      </w:pPr>
      <w:r>
        <w:rPr>
          <w:color w:val="333333"/>
        </w:rPr>
        <w:t>Salin seluruh teks dalam kotak prompt yang berkaitan. Jangan potong sini-situ, copy fully.</w:t>
      </w:r>
    </w:p>
    <w:p>
      <w:pPr>
        <w:pStyle w:val="ListNumber"/>
        <w:spacing w:after="60"/>
        <w:ind w:left="454"/>
      </w:pPr>
      <w:r>
        <w:rPr>
          <w:color w:val="333333"/>
        </w:rPr>
        <w:t>Isikan maklumat anda di bahagian yang ditanda kurung siku [...]. Ini bahagian anda masukkan maklumat sebenar.</w:t>
      </w:r>
    </w:p>
    <w:p>
      <w:pPr>
        <w:pStyle w:val="ListNumber"/>
        <w:spacing w:after="60"/>
        <w:ind w:left="454"/>
      </w:pPr>
      <w:r>
        <w:rPr>
          <w:color w:val="333333"/>
        </w:rPr>
        <w:t>Tampal prompt ke dalam ChatGPT dan hantar. Anda akan dapat draf surat yang lengkap.</w:t>
      </w:r>
    </w:p>
    <w:p>
      <w:pPr>
        <w:pStyle w:val="ListNumber"/>
        <w:spacing w:after="60"/>
        <w:ind w:left="454"/>
      </w:pPr>
      <w:r>
        <w:rPr>
          <w:color w:val="333333"/>
        </w:rPr>
        <w:t>Semak dan edit output tersebut. Pastikan semua nama, tarikh, dan butiran tepat. Ini step paling penting!</w:t>
      </w:r>
    </w:p>
    <w:p>
      <w:pPr>
        <w:pStyle w:val="ListNumber"/>
        <w:spacing w:after="60"/>
        <w:ind w:left="454"/>
      </w:pPr>
      <w:r>
        <w:rPr>
          <w:color w:val="333333"/>
        </w:rPr>
        <w:t>Format semula jika perlu, gunakan panduan dalam Bab 2 dan Bab 3.</w:t>
      </w:r>
    </w:p>
    <w:p>
      <w:pPr>
        <w:spacing w:before="160" w:after="160"/>
        <w:ind w:left="227" w:right="227"/>
        <w:shd w:fill="FFF8E1" w:val="clear"/>
        <w:pBdr>
          <w:left w:val="single" w:sz="12" w:space="8" w:color="C99A3B"/>
        </w:pBdr>
      </w:pPr>
      <w:r>
        <w:rPr>
          <w:b/>
          <w:color w:val="C99A3B"/>
          <w:sz w:val="20"/>
        </w:rPr>
        <w:t xml:space="preserve">TIP PRO: </w:t>
      </w:r>
      <w:r>
        <w:rPr>
          <w:i/>
          <w:color w:val="333333"/>
          <w:sz w:val="20"/>
        </w:rPr>
        <w:t>Simpan prompt yang sering anda gunakan dalam satu fail text. Lagi cepat kalau anda tak perlu buka ebook setiap kali. Boleh copy-paste terus!</w:t>
      </w:r>
    </w:p>
    <w:p>
      <w:r>
        <w:br w:type="page"/>
      </w:r>
    </w:p>
    <w:p>
      <w:pPr>
        <w:keepNext/>
        <w:spacing w:before="0" w:after="200"/>
        <w:pBdr>
          <w:bottom w:val="single" w:sz="4" w:space="4" w:color="1A5CA0"/>
        </w:pBdr>
      </w:pPr>
      <w:r>
        <w:rPr>
          <w:rFonts w:ascii="Calibri" w:hAnsi="Calibri"/>
          <w:b/>
          <w:color w:val="0A2A4A"/>
          <w:sz w:val="36"/>
        </w:rPr>
        <w:t>Bab 2: Panduan Format Surat Rasmi Kerajaan (JPA)</w:t>
      </w:r>
    </w:p>
    <w:p>
      <w:pPr>
        <w:spacing w:after="120" w:before="0"/>
      </w:pPr>
    </w:p>
    <w:p>
      <w:pPr>
        <w:spacing w:after="120"/>
      </w:pPr>
      <w:r>
        <w:rPr>
          <w:b w:val="0"/>
          <w:i w:val="0"/>
          <w:color w:val="333333"/>
          <w:sz w:val="22"/>
        </w:rPr>
        <w:t>Bab ini rujukan penting untuk sesiapa yang tulis surat ke sektor awam Malaysia. Format yang dibincangkan di sini mengikut panduan Jabatan Pengurusan dan Sumber Manusia (JPA). Kalau anda kerani kerajaan, bab ni mesti hafal.</w:t>
      </w:r>
    </w:p>
    <w:p>
      <w:pPr>
        <w:keepNext/>
        <w:spacing w:before="240" w:after="80"/>
      </w:pPr>
      <w:r>
        <w:rPr>
          <w:b/>
          <w:color w:val="1A5CA0"/>
          <w:sz w:val="26"/>
        </w:rPr>
        <w:t>2.1 Struktur Wajib Surat Kerajaan</w:t>
      </w:r>
    </w:p>
    <w:p>
      <w:pPr>
        <w:spacing w:after="120"/>
      </w:pPr>
      <w:r>
        <w:rPr>
          <w:b w:val="0"/>
          <w:i w:val="0"/>
          <w:color w:val="333333"/>
          <w:sz w:val="22"/>
        </w:rPr>
        <w:t>Setiap surat rasmi kerajaan mesti ada struktur tertentu yang tak boleh ubah. Ni susunan wajib:</w:t>
      </w:r>
    </w:p>
    <w:p>
      <w:pPr>
        <w:keepNext/>
        <w:spacing w:before="160" w:after="40"/>
      </w:pPr>
      <w:r>
        <w:rPr>
          <w:b/>
          <w:color w:val="0A2A4A"/>
          <w:sz w:val="22"/>
        </w:rPr>
        <w:t>1. Alamat Pengirim</w:t>
      </w:r>
    </w:p>
    <w:p>
      <w:pPr>
        <w:spacing w:after="80"/>
      </w:pPr>
      <w:r>
        <w:rPr>
          <w:b w:val="0"/>
          <w:i w:val="0"/>
          <w:color w:val="333333"/>
          <w:sz w:val="21"/>
        </w:rPr>
        <w:t>Alamat pengirim diletakkan di atas sebelah kiri surat. Mesti lengkap dengan nama organisasi atau jabatan, alamat penuh, no telefon dan emel.</w:t>
      </w:r>
    </w:p>
    <w:p>
      <w:pPr>
        <w:keepNext/>
        <w:spacing w:before="160" w:after="40"/>
      </w:pPr>
      <w:r>
        <w:rPr>
          <w:b/>
          <w:color w:val="0A2A4A"/>
          <w:sz w:val="22"/>
        </w:rPr>
        <w:t>2. Alamat Penerima</w:t>
      </w:r>
    </w:p>
    <w:p>
      <w:pPr>
        <w:spacing w:after="80"/>
      </w:pPr>
      <w:r>
        <w:rPr>
          <w:b w:val="0"/>
          <w:i w:val="0"/>
          <w:color w:val="333333"/>
          <w:sz w:val="21"/>
        </w:rPr>
        <w:t>Alamat penerima di bawah alamat pengirim, juga sebelah kiri. Pastikan gelaran dan nama penerima tepat. Jangan tersilap gelaran - YB, Tuan, Puan - semua ada maksud berbeza.</w:t>
      </w:r>
    </w:p>
    <w:p>
      <w:pPr>
        <w:keepNext/>
        <w:spacing w:before="160" w:after="40"/>
      </w:pPr>
      <w:r>
        <w:rPr>
          <w:b/>
          <w:color w:val="0A2A4A"/>
          <w:sz w:val="22"/>
        </w:rPr>
        <w:t>3. Tarikh dan Nombor Rujukan Fail</w:t>
      </w:r>
    </w:p>
    <w:p>
      <w:pPr>
        <w:spacing w:after="80"/>
      </w:pPr>
      <w:r>
        <w:rPr>
          <w:b w:val="0"/>
          <w:i w:val="0"/>
          <w:color w:val="333333"/>
          <w:sz w:val="21"/>
        </w:rPr>
        <w:t>Tarikh dan nombor rujukan fail diletakkan sebelah kanan surat. Format tarikh: 6 Julai 2025 (jangan guna format 06/07/25 dalam surat rasmi).</w:t>
      </w:r>
    </w:p>
    <w:p>
      <w:pPr>
        <w:keepNext/>
        <w:spacing w:before="160" w:after="40"/>
      </w:pPr>
      <w:r>
        <w:rPr>
          <w:b/>
          <w:color w:val="0A2A4A"/>
          <w:sz w:val="22"/>
        </w:rPr>
        <w:t>4. Panggilan Hormat</w:t>
      </w:r>
    </w:p>
    <w:p>
      <w:pPr>
        <w:spacing w:after="80"/>
      </w:pPr>
      <w:r>
        <w:rPr>
          <w:b w:val="0"/>
          <w:i w:val="0"/>
          <w:color w:val="333333"/>
          <w:sz w:val="21"/>
        </w:rPr>
        <w:t>Panggilan hormat adalah salam pembuka surat. Penggunaan bergantung kepada kedudukan penerima - YAB, YB, Tuan, Puan, dan sebagainya.</w:t>
      </w:r>
    </w:p>
    <w:p>
      <w:pPr>
        <w:keepNext/>
        <w:spacing w:before="160" w:after="40"/>
      </w:pPr>
      <w:r>
        <w:rPr>
          <w:b/>
          <w:color w:val="0A2A4A"/>
          <w:sz w:val="22"/>
        </w:rPr>
        <w:t>5. Tajuk Surat</w:t>
      </w:r>
    </w:p>
    <w:p>
      <w:pPr>
        <w:spacing w:after="80"/>
      </w:pPr>
      <w:r>
        <w:rPr>
          <w:b w:val="0"/>
          <w:i w:val="0"/>
          <w:color w:val="333333"/>
          <w:sz w:val="21"/>
        </w:rPr>
        <w:t>Tajuk surat mesti ditulis dalam HURUF BESAR dan BOLD. Tajuk diletakkan di tengah selepas panggilan hormat.</w:t>
      </w:r>
    </w:p>
    <w:p>
      <w:pPr>
        <w:keepNext/>
        <w:spacing w:before="160" w:after="40"/>
      </w:pPr>
      <w:r>
        <w:rPr>
          <w:b/>
          <w:color w:val="0A2A4A"/>
          <w:sz w:val="22"/>
        </w:rPr>
        <w:t>6. Isi Surat</w:t>
      </w:r>
    </w:p>
    <w:p>
      <w:pPr>
        <w:spacing w:after="80"/>
      </w:pPr>
      <w:r>
        <w:rPr>
          <w:b w:val="0"/>
          <w:i w:val="0"/>
          <w:color w:val="333333"/>
          <w:sz w:val="21"/>
        </w:rPr>
        <w:t>Isi surat ikut format penomboran perenggan khas kerajaan: perenggan pertama TIDAK bernombor (pendahuluan), perenggan kedua mula dengan nombor 2, dan seterusnya 3, 4, 5.</w:t>
      </w:r>
    </w:p>
    <w:p>
      <w:pPr>
        <w:keepNext/>
        <w:spacing w:before="160" w:after="40"/>
      </w:pPr>
      <w:r>
        <w:rPr>
          <w:b/>
          <w:color w:val="0A2A4A"/>
          <w:sz w:val="22"/>
        </w:rPr>
        <w:t>7. Pengakhiran Surat</w:t>
      </w:r>
    </w:p>
    <w:p>
      <w:pPr>
        <w:spacing w:after="80"/>
      </w:pPr>
      <w:r>
        <w:rPr>
          <w:b w:val="0"/>
          <w:i w:val="0"/>
          <w:color w:val="333333"/>
          <w:sz w:val="21"/>
        </w:rPr>
        <w:t>Surat kerajaan wajib guna frasa SAYA YANG MENJALANKAN AMANAH di bahagian bawah sebelah kiri sebelum nama pengirim.</w:t>
      </w:r>
    </w:p>
    <w:p>
      <w:pPr>
        <w:keepNext/>
        <w:spacing w:before="240" w:after="80"/>
      </w:pPr>
      <w:r>
        <w:rPr>
          <w:b/>
          <w:color w:val="1A5CA0"/>
          <w:sz w:val="26"/>
        </w:rPr>
        <w:t>2.2 Gaya Bahasa Melayu Tinggi (BMT)</w:t>
      </w:r>
    </w:p>
    <w:p>
      <w:pPr>
        <w:spacing w:after="120"/>
      </w:pPr>
      <w:r>
        <w:rPr>
          <w:b w:val="0"/>
          <w:i w:val="0"/>
          <w:color w:val="333333"/>
          <w:sz w:val="22"/>
        </w:rPr>
        <w:t>Bahasa Melayu Tinggi (BMT) adalah gaya bahasa yang digunakan dalam urusan rasmi kerajaan. Ciri-ciri utama BMT termasuk penggunaan kosa kata formal, ayat yang lengkap, elakan bahasa pasar atau colloquial.</w:t>
      </w:r>
    </w:p>
    <w:p>
      <w:pPr>
        <w:spacing w:after="120"/>
      </w:pPr>
      <w:r>
        <w:rPr>
          <w:b w:val="0"/>
          <w:i w:val="0"/>
          <w:color w:val="333333"/>
          <w:sz w:val="22"/>
        </w:rPr>
        <w:t>Contoh perbezaan:</w:t>
      </w:r>
    </w:p>
    <w:p>
      <w:pPr>
        <w:spacing w:after="60"/>
        <w:ind w:left="283"/>
        <w:shd w:fill="FDEDEC" w:val="clear"/>
        <w:pBdr>
          <w:left w:val="single" w:sz="6" w:space="6" w:color="C0392B"/>
        </w:pBdr>
      </w:pPr>
      <w:r>
        <w:rPr>
          <w:b/>
          <w:color w:val="C0392B"/>
          <w:sz w:val="20"/>
        </w:rPr>
        <w:t xml:space="preserve">Biasa:  </w:t>
      </w:r>
      <w:r>
        <w:rPr>
          <w:i/>
          <w:color w:val="555555"/>
          <w:sz w:val="20"/>
        </w:rPr>
        <w:t>"Saya nak mintak cuti sebab ada hal."</w:t>
      </w:r>
    </w:p>
    <w:p>
      <w:pPr>
        <w:spacing w:after="160"/>
        <w:ind w:left="283"/>
        <w:shd w:fill="EAF5EE" w:val="clear"/>
        <w:pBdr>
          <w:left w:val="single" w:sz="6" w:space="6" w:color="27AE60"/>
        </w:pBdr>
      </w:pPr>
      <w:r>
        <w:rPr>
          <w:b/>
          <w:color w:val="27AE60"/>
          <w:sz w:val="20"/>
        </w:rPr>
        <w:t xml:space="preserve">BMT:  </w:t>
      </w:r>
      <w:r>
        <w:rPr>
          <w:i/>
          <w:color w:val="333333"/>
          <w:sz w:val="20"/>
        </w:rPr>
        <w:t>"Saya merayu agar pihak tuan dapat mempertimbangkan permohonan cuti saya kerana urusan peribadi yang tidak dapat dielakkan."</w:t>
      </w:r>
    </w:p>
    <w:p>
      <w:pPr>
        <w:keepNext/>
        <w:spacing w:before="240" w:after="80"/>
      </w:pPr>
      <w:r>
        <w:rPr>
          <w:b/>
          <w:color w:val="1A5CA0"/>
          <w:sz w:val="26"/>
        </w:rPr>
        <w:t>2.3 Senarai Semak Sebelum Hantar</w:t>
      </w:r>
    </w:p>
    <w:p>
      <w:pPr>
        <w:spacing w:after="120"/>
      </w:pPr>
      <w:r>
        <w:rPr>
          <w:b w:val="0"/>
          <w:i w:val="0"/>
          <w:color w:val="333333"/>
          <w:sz w:val="22"/>
        </w:rPr>
        <w:t>Sebelum hantar sebarang surat rasmi kerajaan, semak semua ni:</w:t>
      </w:r>
    </w:p>
    <w:p>
      <w:pPr>
        <w:spacing w:after="80"/>
        <w:ind w:left="283"/>
      </w:pPr>
      <w:r>
        <w:rPr>
          <w:b/>
          <w:color w:val="1A5CA0"/>
          <w:sz w:val="22"/>
        </w:rPr>
        <w:t xml:space="preserve">[  ]  </w:t>
      </w:r>
      <w:r>
        <w:rPr>
          <w:color w:val="333333"/>
          <w:sz w:val="21"/>
        </w:rPr>
        <w:t>Adakah alamat pengirim dan penerima lengkap dan tepat?</w:t>
      </w:r>
    </w:p>
    <w:p>
      <w:pPr>
        <w:spacing w:after="80"/>
        <w:ind w:left="283"/>
      </w:pPr>
      <w:r>
        <w:rPr>
          <w:b/>
          <w:color w:val="1A5CA0"/>
          <w:sz w:val="22"/>
        </w:rPr>
        <w:t xml:space="preserve">[  ]  </w:t>
      </w:r>
      <w:r>
        <w:rPr>
          <w:color w:val="333333"/>
          <w:sz w:val="21"/>
        </w:rPr>
        <w:t>Adakah tarikh dan nombor rujukan fail sudah dicatat?</w:t>
      </w:r>
    </w:p>
    <w:p>
      <w:pPr>
        <w:spacing w:after="80"/>
        <w:ind w:left="283"/>
      </w:pPr>
      <w:r>
        <w:rPr>
          <w:b/>
          <w:color w:val="1A5CA0"/>
          <w:sz w:val="22"/>
        </w:rPr>
        <w:t xml:space="preserve">[  ]  </w:t>
      </w:r>
      <w:r>
        <w:rPr>
          <w:color w:val="333333"/>
          <w:sz w:val="21"/>
        </w:rPr>
        <w:t>Adakah gelaran penerima betul? (YB/Tuan/Puan dll)</w:t>
      </w:r>
    </w:p>
    <w:p>
      <w:pPr>
        <w:spacing w:after="80"/>
        <w:ind w:left="283"/>
      </w:pPr>
      <w:r>
        <w:rPr>
          <w:b/>
          <w:color w:val="1A5CA0"/>
          <w:sz w:val="22"/>
        </w:rPr>
        <w:t xml:space="preserve">[  ]  </w:t>
      </w:r>
      <w:r>
        <w:rPr>
          <w:color w:val="333333"/>
          <w:sz w:val="21"/>
        </w:rPr>
        <w:t>Adakah tajuk surat dalam HURUF BESAR dan BOLD?</w:t>
      </w:r>
    </w:p>
    <w:p>
      <w:pPr>
        <w:spacing w:after="80"/>
        <w:ind w:left="283"/>
      </w:pPr>
      <w:r>
        <w:rPr>
          <w:b/>
          <w:color w:val="1A5CA0"/>
          <w:sz w:val="22"/>
        </w:rPr>
        <w:t xml:space="preserve">[  ]  </w:t>
      </w:r>
      <w:r>
        <w:rPr>
          <w:color w:val="333333"/>
          <w:sz w:val="21"/>
        </w:rPr>
        <w:t>Adakah perenggan pertama tanpa nombor, dan seterusnya bernombor?</w:t>
      </w:r>
    </w:p>
    <w:p>
      <w:pPr>
        <w:spacing w:after="80"/>
        <w:ind w:left="283"/>
      </w:pPr>
      <w:r>
        <w:rPr>
          <w:b/>
          <w:color w:val="1A5CA0"/>
          <w:sz w:val="22"/>
        </w:rPr>
        <w:t xml:space="preserve">[  ]  </w:t>
      </w:r>
      <w:r>
        <w:rPr>
          <w:color w:val="333333"/>
          <w:sz w:val="21"/>
        </w:rPr>
        <w:t>Adakah penggunaan "Saya yang menjalankan amanah" ada di bawah?</w:t>
      </w:r>
    </w:p>
    <w:p>
      <w:pPr>
        <w:spacing w:after="80"/>
        <w:ind w:left="283"/>
      </w:pPr>
      <w:r>
        <w:rPr>
          <w:b/>
          <w:color w:val="1A5CA0"/>
          <w:sz w:val="22"/>
        </w:rPr>
        <w:t xml:space="preserve">[  ]  </w:t>
      </w:r>
      <w:r>
        <w:rPr>
          <w:color w:val="333333"/>
          <w:sz w:val="21"/>
        </w:rPr>
        <w:t>Adakah nama pengirim dalam huruf besar dan BOLD?</w:t>
      </w:r>
    </w:p>
    <w:p>
      <w:pPr>
        <w:spacing w:after="80"/>
        <w:ind w:left="283"/>
      </w:pPr>
      <w:r>
        <w:rPr>
          <w:b/>
          <w:color w:val="1A5CA0"/>
          <w:sz w:val="22"/>
        </w:rPr>
        <w:t xml:space="preserve">[  ]  </w:t>
      </w:r>
      <w:r>
        <w:rPr>
          <w:color w:val="333333"/>
          <w:sz w:val="21"/>
        </w:rPr>
        <w:t>Adakah jawatan dan jabatan dicatat dengan lengkap?</w:t>
      </w:r>
    </w:p>
    <w:p>
      <w:pPr>
        <w:spacing w:after="80"/>
        <w:ind w:left="283"/>
      </w:pPr>
      <w:r>
        <w:rPr>
          <w:b/>
          <w:color w:val="1A5CA0"/>
          <w:sz w:val="22"/>
        </w:rPr>
        <w:t xml:space="preserve">[  ]  </w:t>
      </w:r>
      <w:r>
        <w:rPr>
          <w:color w:val="333333"/>
          <w:sz w:val="21"/>
        </w:rPr>
        <w:t>Adakah surat disemak untuk kesalahan ejaan?</w:t>
      </w:r>
    </w:p>
    <w:p>
      <w:pPr>
        <w:spacing w:after="80"/>
        <w:ind w:left="283"/>
      </w:pPr>
      <w:r>
        <w:rPr>
          <w:b/>
          <w:color w:val="1A5CA0"/>
          <w:sz w:val="22"/>
        </w:rPr>
        <w:t xml:space="preserve">[  ]  </w:t>
      </w:r>
      <w:r>
        <w:rPr>
          <w:color w:val="333333"/>
          <w:sz w:val="21"/>
        </w:rPr>
        <w:t>Adakah salinan surat difailkan untuk rekod?</w:t>
      </w:r>
    </w:p>
    <w:p>
      <w:r>
        <w:br w:type="page"/>
      </w:r>
    </w:p>
    <w:p>
      <w:pPr>
        <w:keepNext/>
        <w:spacing w:before="0" w:after="200"/>
        <w:pBdr>
          <w:bottom w:val="single" w:sz="4" w:space="4" w:color="1A5CA0"/>
        </w:pBdr>
      </w:pPr>
      <w:r>
        <w:rPr>
          <w:rFonts w:ascii="Calibri" w:hAnsi="Calibri"/>
          <w:b/>
          <w:color w:val="0A2A4A"/>
          <w:sz w:val="36"/>
        </w:rPr>
        <w:t>Bab 3: Panduan Format Surat Rasmi Swasta &amp; Korporat</w:t>
      </w:r>
    </w:p>
    <w:p>
      <w:pPr>
        <w:spacing w:after="120" w:before="0"/>
      </w:pPr>
    </w:p>
    <w:p>
      <w:pPr>
        <w:spacing w:after="120"/>
      </w:pPr>
      <w:r>
        <w:rPr>
          <w:b w:val="0"/>
          <w:i w:val="0"/>
          <w:color w:val="333333"/>
          <w:sz w:val="22"/>
        </w:rPr>
        <w:t>Sektor swasta di Malaysia mengamalkan format surat yang lebih fleksibel berbanding sektor kerajaan. Namun, fleksibiliti ini bukan bererti boleh santai-santai. Masih kena profesional. Kalau santai sangat, client mungkin fikir syarikat anda tak serious.</w:t>
      </w:r>
    </w:p>
    <w:p>
      <w:pPr>
        <w:keepNext/>
        <w:spacing w:before="240" w:after="80"/>
      </w:pPr>
      <w:r>
        <w:rPr>
          <w:b/>
          <w:color w:val="1A5CA0"/>
          <w:sz w:val="26"/>
        </w:rPr>
        <w:t>3.1 Format Bilingual BM &amp; English</w:t>
      </w:r>
    </w:p>
    <w:p>
      <w:pPr>
        <w:spacing w:after="120"/>
      </w:pPr>
      <w:r>
        <w:rPr>
          <w:b w:val="0"/>
          <w:i w:val="0"/>
          <w:color w:val="333333"/>
          <w:sz w:val="22"/>
        </w:rPr>
        <w:t>Di Malaysia, surat rasmi swasta boleh ditulis dalam Bahasa Melayu atau English, bergantung kepada dasar organisasi dan siapa penerima. Kalau penerima korporat MNC, English biasanya lebih sesuai. Kalau lokal, BM pun ok.</w:t>
      </w:r>
    </w:p>
    <w:p>
      <w:pPr>
        <w:spacing w:after="120"/>
      </w:pPr>
      <w:r>
        <w:rPr>
          <w:b w:val="0"/>
          <w:i w:val="0"/>
          <w:color w:val="333333"/>
          <w:sz w:val="22"/>
        </w:rPr>
        <w:t>Format surat swasta mengikut gaya blok (block style) - standard antarabangsa. Ciri-ciri:</w:t>
      </w:r>
    </w:p>
    <w:p>
      <w:pPr>
        <w:pStyle w:val="ListBullet"/>
        <w:spacing w:after="60"/>
        <w:ind w:left="454"/>
      </w:pPr>
      <w:r>
        <w:rPr>
          <w:color w:val="333333"/>
          <w:sz w:val="22"/>
        </w:rPr>
        <w:t>Semua teks di sebelah kiri (left-aligned)</w:t>
      </w:r>
    </w:p>
    <w:p>
      <w:pPr>
        <w:pStyle w:val="ListBullet"/>
        <w:spacing w:after="60"/>
        <w:ind w:left="454"/>
      </w:pPr>
      <w:r>
        <w:rPr>
          <w:color w:val="333333"/>
          <w:sz w:val="22"/>
        </w:rPr>
        <w:t>Tidak ada indentasi untuk perenggan</w:t>
      </w:r>
    </w:p>
    <w:p>
      <w:pPr>
        <w:pStyle w:val="ListBullet"/>
        <w:spacing w:after="60"/>
        <w:ind w:left="454"/>
      </w:pPr>
      <w:r>
        <w:rPr>
          <w:color w:val="333333"/>
          <w:sz w:val="22"/>
        </w:rPr>
        <w:t>Langkau baris antara perenggan</w:t>
      </w:r>
    </w:p>
    <w:p>
      <w:pPr>
        <w:pStyle w:val="ListBullet"/>
        <w:spacing w:after="60"/>
        <w:ind w:left="454"/>
      </w:pPr>
      <w:r>
        <w:rPr>
          <w:color w:val="333333"/>
          <w:sz w:val="22"/>
        </w:rPr>
        <w:t>Tajuk dalam HURUF BESAR dan BOLD</w:t>
      </w:r>
    </w:p>
    <w:p>
      <w:pPr>
        <w:pStyle w:val="ListBullet"/>
        <w:spacing w:after="60"/>
        <w:ind w:left="454"/>
      </w:pPr>
      <w:r>
        <w:rPr>
          <w:color w:val="333333"/>
          <w:sz w:val="22"/>
        </w:rPr>
        <w:t>Perenggan TANPA nombor (berbeza dengan surat kerajaan)</w:t>
      </w:r>
    </w:p>
    <w:p>
      <w:pPr>
        <w:keepNext/>
        <w:spacing w:before="240" w:after="80"/>
      </w:pPr>
      <w:r>
        <w:rPr>
          <w:b/>
          <w:color w:val="1A5CA0"/>
          <w:sz w:val="26"/>
        </w:rPr>
        <w:t>3.2 Elemen Penutup dan Pengakhiran Korporat</w:t>
      </w:r>
    </w:p>
    <w:p>
      <w:pPr>
        <w:spacing w:after="120"/>
      </w:pPr>
      <w:r>
        <w:rPr>
          <w:b w:val="0"/>
          <w:i w:val="0"/>
          <w:color w:val="333333"/>
          <w:sz w:val="22"/>
        </w:rPr>
        <w:t>Penutup surat korporat perlu reflect profesionalisme. Pilihan penutup bergantung kepada hubungan dan bahasa yang digunakan:</w:t>
      </w:r>
    </w:p>
    <w:p>
      <w:pPr>
        <w:spacing w:after="80"/>
      </w:pPr>
      <w:r>
        <w:rPr>
          <w:b/>
          <w:i w:val="0"/>
          <w:color w:val="333333"/>
          <w:sz w:val="22"/>
        </w:rPr>
        <w:t>Penutup Bahasa Melayu:</w:t>
      </w:r>
    </w:p>
    <w:p>
      <w:pPr>
        <w:pStyle w:val="ListBullet"/>
        <w:spacing w:after="60"/>
        <w:ind w:left="454"/>
      </w:pPr>
      <w:r>
        <w:rPr>
          <w:color w:val="333333"/>
          <w:sz w:val="22"/>
        </w:rPr>
        <w:t>Yang benar,</w:t>
      </w:r>
    </w:p>
    <w:p>
      <w:pPr>
        <w:pStyle w:val="ListBullet"/>
        <w:spacing w:after="60"/>
        <w:ind w:left="454"/>
      </w:pPr>
      <w:r>
        <w:rPr>
          <w:color w:val="333333"/>
          <w:sz w:val="22"/>
        </w:rPr>
        <w:t>Yang ikhlas,</w:t>
      </w:r>
    </w:p>
    <w:p>
      <w:pPr>
        <w:pStyle w:val="ListBullet"/>
        <w:spacing w:after="60"/>
        <w:ind w:left="454"/>
      </w:pPr>
      <w:r>
        <w:rPr>
          <w:color w:val="333333"/>
          <w:sz w:val="22"/>
        </w:rPr>
        <w:t>Yang menjalankan amanah, (untuk yang ada jawatan kerajaan)</w:t>
      </w:r>
    </w:p>
    <w:p>
      <w:pPr>
        <w:spacing w:after="80"/>
      </w:pPr>
      <w:r>
        <w:rPr>
          <w:b/>
          <w:i w:val="0"/>
          <w:color w:val="333333"/>
          <w:sz w:val="22"/>
        </w:rPr>
        <w:t>Penutup English:</w:t>
      </w:r>
    </w:p>
    <w:p>
      <w:pPr>
        <w:pStyle w:val="ListBullet"/>
        <w:spacing w:after="60"/>
        <w:ind w:left="454"/>
      </w:pPr>
      <w:r>
        <w:rPr>
          <w:color w:val="333333"/>
          <w:sz w:val="22"/>
        </w:rPr>
        <w:t>Sincerely,</w:t>
      </w:r>
    </w:p>
    <w:p>
      <w:pPr>
        <w:pStyle w:val="ListBullet"/>
        <w:spacing w:after="60"/>
        <w:ind w:left="454"/>
      </w:pPr>
      <w:r>
        <w:rPr>
          <w:color w:val="333333"/>
          <w:sz w:val="22"/>
        </w:rPr>
        <w:t>Best regards,</w:t>
      </w:r>
    </w:p>
    <w:p>
      <w:pPr>
        <w:pStyle w:val="ListBullet"/>
        <w:spacing w:after="60"/>
        <w:ind w:left="454"/>
      </w:pPr>
      <w:r>
        <w:rPr>
          <w:color w:val="333333"/>
          <w:sz w:val="22"/>
        </w:rPr>
        <w:t>Yours faithfully, (untuk "Dear Sir/Madam")</w:t>
      </w:r>
    </w:p>
    <w:p>
      <w:pPr>
        <w:pStyle w:val="ListBullet"/>
        <w:spacing w:after="60"/>
        <w:ind w:left="454"/>
      </w:pPr>
      <w:r>
        <w:rPr>
          <w:color w:val="333333"/>
          <w:sz w:val="22"/>
        </w:rPr>
        <w:t>Yours sincerely, (untuk yang ada nama spesifik)</w:t>
      </w:r>
    </w:p>
    <w:p>
      <w:pPr>
        <w:spacing w:before="160" w:after="160"/>
        <w:ind w:left="227" w:right="227"/>
        <w:shd w:fill="FFF8E1" w:val="clear"/>
        <w:pBdr>
          <w:left w:val="single" w:sz="12" w:space="8" w:color="C99A3B"/>
        </w:pBdr>
      </w:pPr>
      <w:r>
        <w:rPr>
          <w:b/>
          <w:color w:val="C99A3B"/>
          <w:sz w:val="20"/>
        </w:rPr>
        <w:t xml:space="preserve">TIP PRO: </w:t>
      </w:r>
      <w:r>
        <w:rPr>
          <w:i/>
          <w:color w:val="333333"/>
          <w:sz w:val="20"/>
        </w:rPr>
        <w:t>Kalau anda mula surat dalam Bahasa Melayu, kekalkan BM sepanjang surat. Jangan tiba-tiba switch ke English tengah-tengah. Mixed language dalam surat rasmi nampak tak professional.</w:t>
      </w:r>
    </w:p>
    <w:p>
      <w:r>
        <w:br w:type="page"/>
      </w:r>
    </w:p>
    <w:p>
      <w:r>
        <w:br w:type="page"/>
      </w:r>
    </w:p>
    <w:p>
      <w:pPr>
        <w:spacing w:before="1000" w:after="120"/>
        <w:jc w:val="center"/>
      </w:pPr>
      <w:r>
        <w:rPr>
          <w:b/>
          <w:color w:val="C99A3B"/>
          <w:sz w:val="28"/>
        </w:rPr>
        <w:t>BAB 4</w:t>
      </w:r>
    </w:p>
    <w:p>
      <w:pPr>
        <w:spacing w:after="800"/>
        <w:jc w:val="center"/>
      </w:pPr>
      <w:r>
        <w:rPr>
          <w:b/>
          <w:color w:val="0A2A4A"/>
          <w:sz w:val="48"/>
        </w:rPr>
        <w:t>KOLEKSI 100+ SUPER-PROMPT CHATGPT</w:t>
      </w:r>
    </w:p>
    <w:p>
      <w:r>
        <w:br w:type="page"/>
      </w:r>
    </w:p>
    <w:p>
      <w:pPr>
        <w:jc w:val="center"/>
      </w:pPr>
      <w:r>
        <w:rPr>
          <w:i/>
          <w:color w:val="555555"/>
          <w:sz w:val="22"/>
        </w:rPr>
        <w:t>Inilah bahagian utama ebook ini. Di sini anda akan jumpa lebih 100 prompt yang sudah disusun mengikut tugasan sebenar di pejabat.</w:t>
        <w:br/>
        <w:t>Salin prompt yang sesuai, isi maklumat dalam [ ], kemudian tampal ke ChatGPT atau AI pilihan anda.</w:t>
      </w:r>
    </w:p>
    <w:p>
      <w:pPr>
        <w:spacing w:before="160" w:after="160"/>
        <w:ind w:left="227" w:right="227"/>
        <w:shd w:fill="FFF8E1" w:val="clear"/>
        <w:pBdr>
          <w:left w:val="single" w:sz="12" w:space="8" w:color="C99A3B"/>
        </w:pBdr>
      </w:pPr>
      <w:r>
        <w:rPr>
          <w:b/>
          <w:color w:val="C99A3B"/>
          <w:sz w:val="20"/>
        </w:rPr>
        <w:t xml:space="preserve">TIP PRO: </w:t>
      </w:r>
      <w:r>
        <w:rPr>
          <w:i/>
          <w:color w:val="333333"/>
          <w:sz w:val="20"/>
        </w:rPr>
        <w:t>Cara guna: Salin seluruh teks dalam kotak prompt, isi maklumat di tempat yang bertanda [KURUNG SIKU], dan tampal ke ChatGPT, DeepSeek, Claude, atau Copilot mengikut kesesuaian kerja anda.</w:t>
      </w:r>
    </w:p>
    <w:p>
      <w:pPr>
        <w:keepNext/>
        <w:spacing w:before="240" w:after="80"/>
      </w:pPr>
      <w:r>
        <w:rPr>
          <w:b/>
          <w:color w:val="1A5CA0"/>
          <w:sz w:val="26"/>
        </w:rPr>
        <w:t>Contoh Praktikal: Dari Prompt ke Draf Siap</w:t>
      </w:r>
    </w:p>
    <w:p>
      <w:pPr>
        <w:spacing w:after="120"/>
      </w:pPr>
      <w:r>
        <w:rPr>
          <w:b w:val="0"/>
          <w:i w:val="0"/>
          <w:color w:val="333333"/>
          <w:sz w:val="22"/>
        </w:rPr>
        <w:t>Sebelum anda menggunakan semua prompt di bawah, lihat satu contoh ringkas ini. Tujuannya supaya anda nampak bagaimana prompt berfungsi dari peringkat input hingga ke draf yang sudah boleh diedit dan digunakan.</w:t>
      </w:r>
    </w:p>
    <w:p>
      <w:pPr>
        <w:spacing w:before="160" w:after="160"/>
        <w:ind w:left="227" w:right="227"/>
        <w:shd w:fill="FDEDEC" w:val="clear"/>
        <w:pBdr>
          <w:left w:val="single" w:sz="12" w:space="8" w:color="C0392B"/>
        </w:pBdr>
      </w:pPr>
      <w:r>
        <w:rPr>
          <w:b/>
          <w:color w:val="C0392B"/>
          <w:sz w:val="20"/>
        </w:rPr>
        <w:t xml:space="preserve">JANGAN BUAT: </w:t>
      </w:r>
      <w:r>
        <w:rPr>
          <w:i/>
          <w:color w:val="333333"/>
          <w:sz w:val="20"/>
        </w:rPr>
        <w:t>Prompt yang terlalu pendek seperti 'tolong buat surat permohonan' biasanya akan menghasilkan draf yang terlalu umum dan kurang tepat.</w:t>
      </w:r>
    </w:p>
    <w:p>
      <w:pPr>
        <w:spacing w:before="160" w:after="160"/>
        <w:ind w:left="227" w:right="227"/>
        <w:shd w:fill="FFF8E1" w:val="clear"/>
        <w:pBdr>
          <w:left w:val="single" w:sz="12" w:space="8" w:color="C99A3B"/>
        </w:pBdr>
      </w:pPr>
      <w:r>
        <w:rPr>
          <w:b/>
          <w:color w:val="C99A3B"/>
          <w:sz w:val="20"/>
        </w:rPr>
        <w:t xml:space="preserve">TIP PRO: </w:t>
      </w:r>
      <w:r>
        <w:rPr>
          <w:i/>
          <w:color w:val="333333"/>
          <w:sz w:val="20"/>
        </w:rPr>
        <w:t>Contoh prompt yang lebih baik: Bertindak sebagai pegawai pentadbiran di Malaysia. Tulis surat rasmi dalam Bahasa Melayu kepada pembekal untuk memaklumkan perubahan tarikh penghantaran. Gunakan nada formal, jelas, dan sopan.</w:t>
      </w:r>
    </w:p>
    <w:p>
      <w:pPr>
        <w:spacing w:after="120"/>
      </w:pPr>
      <w:r>
        <w:rPr>
          <w:b w:val="0"/>
          <w:i w:val="0"/>
          <w:color w:val="333333"/>
          <w:sz w:val="22"/>
        </w:rPr>
        <w:t>Daripada prompt yang baik ini, anda biasanya akan menerima draf awal yang sudah tersusun. Selepas itu, anda hanya perlu menyemak nama, tarikh, fakta, dan gaya bahasa sebelum digunakan. Inilah cara paling praktikal untuk jimat masa tanpa mengorbankan kualiti dokumen.</w:t>
      </w:r>
    </w:p>
    <w:p>
      <w:pPr>
        <w:spacing w:after="120"/>
      </w:pPr>
      <w:r>
        <w:rPr>
          <w:b w:val="0"/>
          <w:i w:val="0"/>
          <w:color w:val="333333"/>
          <w:sz w:val="22"/>
        </w:rPr>
        <w:t>Setelah memahami aliran ini, anda boleh terus gunakan koleksi prompt di bawah mengikut kategori kerja masing-masing.</w:t>
      </w:r>
    </w:p>
    <w:p>
      <w:r>
        <w:br w:type="page"/>
      </w:r>
    </w:p>
    <w:p>
      <w:pPr>
        <w:spacing w:before="0" w:after="120"/>
        <w:shd w:fill="0A2A4A" w:val="clear"/>
      </w:pPr>
      <w:r>
        <w:rPr>
          <w:b/>
          <w:color w:val="C99A3B"/>
          <w:sz w:val="22"/>
        </w:rPr>
        <w:t xml:space="preserve">  KATEGORI A  </w:t>
      </w:r>
      <w:r>
        <w:rPr>
          <w:b/>
          <w:color w:val="FFFFFF"/>
          <w:sz w:val="22"/>
        </w:rPr>
        <w:t xml:space="preserve">  SURAT PERMOHONAN  |  Prompt 1 - 12</w:t>
      </w:r>
    </w:p>
    <w:p>
      <w:pPr>
        <w:spacing w:after="120"/>
      </w:pPr>
      <w:r>
        <w:rPr>
          <w:b w:val="0"/>
          <w:i/>
          <w:color w:val="555555"/>
          <w:sz w:val="22"/>
        </w:rPr>
        <w:t>Kategori ini menghimpunkan pelbagai prompt untuk urusan permohonan rasmi. Daripada cuti hingga lesen perniagaan, semuanya disusun supaya mudah dicapai dan cepat digunakan.</w:t>
      </w:r>
    </w:p>
    <w:p>
      <w:pPr>
        <w:keepNext/>
        <w:spacing w:before="320" w:after="0"/>
        <w:shd w:fill="0A2A4A" w:val="clear"/>
        <w:ind w:left="113"/>
      </w:pPr>
      <w:r>
        <w:rPr>
          <w:b/>
          <w:color w:val="FFFFFF"/>
          <w:sz w:val="20"/>
        </w:rPr>
        <w:t xml:space="preserve">  PROMPT 01  </w:t>
      </w:r>
    </w:p>
    <w:p>
      <w:pPr>
        <w:keepNext/>
        <w:spacing w:before="80" w:after="40"/>
        <w:pBdr>
          <w:left w:val="single" w:sz="12" w:space="8" w:color="1A5CA0"/>
        </w:pBdr>
        <w:ind w:left="170"/>
      </w:pPr>
      <w:r>
        <w:rPr>
          <w:b/>
          <w:color w:val="0A2A4A"/>
          <w:sz w:val="24"/>
        </w:rPr>
        <w:t>Format Surat Rasmi Kerajaan (Standard JPA)</w:t>
      </w:r>
    </w:p>
    <w:p>
      <w:pPr>
        <w:keepNext/>
        <w:spacing w:after="80"/>
        <w:ind w:left="170"/>
      </w:pPr>
      <w:r>
        <w:rPr>
          <w:b/>
          <w:i/>
          <w:color w:val="C99A3B"/>
          <w:sz w:val="20"/>
        </w:rPr>
        <w:t xml:space="preserve">Kegunaan: </w:t>
      </w:r>
      <w:r>
        <w:rPr>
          <w:i/>
          <w:color w:val="555555"/>
          <w:sz w:val="20"/>
        </w:rPr>
        <w:t>Untuk semua urusan rasmi kerajaan - permohonan, makluman, arahan</w:t>
      </w:r>
    </w:p>
    <w:p>
      <w:pPr>
        <w:spacing w:before="40" w:after="240"/>
        <w:ind w:left="170" w:right="170"/>
        <w:shd w:fill="F2F5F9" w:val="clear"/>
      </w:pPr>
      <w:r>
        <w:rPr>
          <w:rFonts w:ascii="Consolas" w:hAnsi="Consolas"/>
          <w:color w:val="1A3A5A"/>
          <w:sz w:val="19"/>
        </w:rPr>
        <w:t>Bertindak sebagai Pegawai Pentadbir Kerajaan Malaysia yang mahir dalam</w:t>
      </w:r>
      <w:r>
        <w:br/>
      </w:r>
      <w:r>
        <w:rPr>
          <w:rFonts w:ascii="Consolas" w:hAnsi="Consolas"/>
          <w:color w:val="1A3A5A"/>
          <w:sz w:val="19"/>
        </w:rPr>
        <w:t>penulisan surat rasmi mengikut Panduan JPA.</w:t>
      </w:r>
      <w:r>
        <w:br/>
      </w:r>
      <w:r>
        <w:rPr>
          <w:rFonts w:ascii="Consolas" w:hAnsi="Consolas"/>
          <w:color w:val="1A3A5A"/>
          <w:sz w:val="19"/>
        </w:rPr>
      </w:r>
      <w:r>
        <w:br/>
      </w:r>
      <w:r>
        <w:rPr>
          <w:rFonts w:ascii="Consolas" w:hAnsi="Consolas"/>
          <w:color w:val="1A3A5A"/>
          <w:sz w:val="19"/>
        </w:rPr>
        <w:t>Tulis satu surat rasmi kerajaan yang lengkap dengan format piawai berdasarkan</w:t>
      </w:r>
      <w:r>
        <w:br/>
      </w:r>
      <w:r>
        <w:rPr>
          <w:rFonts w:ascii="Consolas" w:hAnsi="Consolas"/>
          <w:color w:val="1A3A5A"/>
          <w:sz w:val="19"/>
        </w:rPr>
        <w:t>maklumat berikut:</w:t>
      </w:r>
      <w:r>
        <w:br/>
      </w:r>
      <w:r>
        <w:rPr>
          <w:rFonts w:ascii="Consolas" w:hAnsi="Consolas"/>
          <w:color w:val="1A3A5A"/>
          <w:sz w:val="19"/>
        </w:rPr>
      </w:r>
      <w:r>
        <w:br/>
      </w:r>
      <w:r>
        <w:rPr>
          <w:rFonts w:ascii="Consolas" w:hAnsi="Consolas"/>
          <w:color w:val="1A3A5A"/>
          <w:sz w:val="19"/>
        </w:rPr>
        <w:t>[MAKLUMAT PENGIRIM]</w:t>
      </w:r>
      <w:r>
        <w:br/>
      </w:r>
      <w:r>
        <w:rPr>
          <w:rFonts w:ascii="Consolas" w:hAnsi="Consolas"/>
          <w:color w:val="1A3A5A"/>
          <w:sz w:val="19"/>
        </w:rPr>
        <w:t>- Nama jabatan: [Nama jabatan]</w:t>
      </w:r>
      <w:r>
        <w:br/>
      </w:r>
      <w:r>
        <w:rPr>
          <w:rFonts w:ascii="Consolas" w:hAnsi="Consolas"/>
          <w:color w:val="1A3A5A"/>
          <w:sz w:val="19"/>
        </w:rPr>
        <w:t>- Alamat jabatan: [Alamat penuh]</w:t>
      </w:r>
      <w:r>
        <w:br/>
      </w:r>
      <w:r>
        <w:rPr>
          <w:rFonts w:ascii="Consolas" w:hAnsi="Consolas"/>
          <w:color w:val="1A3A5A"/>
          <w:sz w:val="19"/>
        </w:rPr>
        <w:t>- No. telefon: [Nombor]</w:t>
      </w:r>
      <w:r>
        <w:br/>
      </w:r>
      <w:r>
        <w:rPr>
          <w:rFonts w:ascii="Consolas" w:hAnsi="Consolas"/>
          <w:color w:val="1A3A5A"/>
          <w:sz w:val="19"/>
        </w:rPr>
        <w:t>- No. rujukan: [Contoh: BHG.100-1/2(3)]</w:t>
      </w:r>
      <w:r>
        <w:br/>
      </w:r>
      <w:r>
        <w:rPr>
          <w:rFonts w:ascii="Consolas" w:hAnsi="Consolas"/>
          <w:color w:val="1A3A5A"/>
          <w:sz w:val="19"/>
        </w:rPr>
      </w:r>
      <w:r>
        <w:br/>
      </w:r>
      <w:r>
        <w:rPr>
          <w:rFonts w:ascii="Consolas" w:hAnsi="Consolas"/>
          <w:color w:val="1A3A5A"/>
          <w:sz w:val="19"/>
        </w:rPr>
        <w:t>[MAKLUMAT PENERIMA]</w:t>
      </w:r>
      <w:r>
        <w:br/>
      </w:r>
      <w:r>
        <w:rPr>
          <w:rFonts w:ascii="Consolas" w:hAnsi="Consolas"/>
          <w:color w:val="1A3A5A"/>
          <w:sz w:val="19"/>
        </w:rPr>
        <w:t>- Gelaran: [Y.Bhg./Tuan/Puan]</w:t>
      </w:r>
      <w:r>
        <w:br/>
      </w:r>
      <w:r>
        <w:rPr>
          <w:rFonts w:ascii="Consolas" w:hAnsi="Consolas"/>
          <w:color w:val="1A3A5A"/>
          <w:sz w:val="19"/>
        </w:rPr>
        <w:t>- Nama: [Nama lengkap]</w:t>
      </w:r>
      <w:r>
        <w:br/>
      </w:r>
      <w:r>
        <w:rPr>
          <w:rFonts w:ascii="Consolas" w:hAnsi="Consolas"/>
          <w:color w:val="1A3A5A"/>
          <w:sz w:val="19"/>
        </w:rPr>
        <w:t>- Jawatan: [Jawatan]</w:t>
      </w:r>
      <w:r>
        <w:br/>
      </w:r>
      <w:r>
        <w:rPr>
          <w:rFonts w:ascii="Consolas" w:hAnsi="Consolas"/>
          <w:color w:val="1A3A5A"/>
          <w:sz w:val="19"/>
        </w:rPr>
        <w:t>- Jabatan: [Nama jabatan]</w:t>
      </w:r>
      <w:r>
        <w:br/>
      </w:r>
      <w:r>
        <w:rPr>
          <w:rFonts w:ascii="Consolas" w:hAnsi="Consolas"/>
          <w:color w:val="1A3A5A"/>
          <w:sz w:val="19"/>
        </w:rPr>
        <w:t>- Alamat: [Alamat]</w:t>
      </w:r>
      <w:r>
        <w:br/>
      </w:r>
      <w:r>
        <w:rPr>
          <w:rFonts w:ascii="Consolas" w:hAnsi="Consolas"/>
          <w:color w:val="1A3A5A"/>
          <w:sz w:val="19"/>
        </w:rPr>
      </w:r>
      <w:r>
        <w:br/>
      </w:r>
      <w:r>
        <w:rPr>
          <w:rFonts w:ascii="Consolas" w:hAnsi="Consolas"/>
          <w:color w:val="1A3A5A"/>
          <w:sz w:val="19"/>
        </w:rPr>
        <w:t>[KANDUNGAN]</w:t>
      </w:r>
      <w:r>
        <w:br/>
      </w:r>
      <w:r>
        <w:rPr>
          <w:rFonts w:ascii="Consolas" w:hAnsi="Consolas"/>
          <w:color w:val="1A3A5A"/>
          <w:sz w:val="19"/>
        </w:rPr>
        <w:t>- Tarikh: [Tarikh]</w:t>
      </w:r>
      <w:r>
        <w:br/>
      </w:r>
      <w:r>
        <w:rPr>
          <w:rFonts w:ascii="Consolas" w:hAnsi="Consolas"/>
          <w:color w:val="1A3A5A"/>
          <w:sz w:val="19"/>
        </w:rPr>
        <w:t>- Tajuk surat: [DALAM HURUF BESAR]</w:t>
      </w:r>
      <w:r>
        <w:br/>
      </w:r>
      <w:r>
        <w:rPr>
          <w:rFonts w:ascii="Consolas" w:hAnsi="Consolas"/>
          <w:color w:val="1A3A5A"/>
          <w:sz w:val="19"/>
        </w:rPr>
        <w:t>- Tujuan utama: [Apa yang anda ingin sampaikan]</w:t>
      </w:r>
      <w:r>
        <w:br/>
      </w:r>
      <w:r>
        <w:rPr>
          <w:rFonts w:ascii="Consolas" w:hAnsi="Consolas"/>
          <w:color w:val="1A3A5A"/>
          <w:sz w:val="19"/>
        </w:rPr>
        <w:t>- Butiran: [Maklumat penting yang perlu disebut]</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Gunakan format surat kerajaan Malaysia standard</w:t>
      </w:r>
      <w:r>
        <w:br/>
      </w:r>
      <w:r>
        <w:rPr>
          <w:rFonts w:ascii="Consolas" w:hAnsi="Consolas"/>
          <w:color w:val="1A3A5A"/>
          <w:sz w:val="19"/>
        </w:rPr>
        <w:t>2. Bahasa Melayu Tinggi (BMT) - formal, baku, tiada singkatan</w:t>
      </w:r>
      <w:r>
        <w:br/>
      </w:r>
      <w:r>
        <w:rPr>
          <w:rFonts w:ascii="Consolas" w:hAnsi="Consolas"/>
          <w:color w:val="1A3A5A"/>
          <w:sz w:val="19"/>
        </w:rPr>
        <w:t>3. Perenggan pertama tanpa nombor, seterusnya bernombor</w:t>
      </w:r>
      <w:r>
        <w:br/>
      </w:r>
      <w:r>
        <w:rPr>
          <w:rFonts w:ascii="Consolas" w:hAnsi="Consolas"/>
          <w:color w:val="1A3A5A"/>
          <w:sz w:val="19"/>
        </w:rPr>
        <w:t>4. Akhiri dengan "Saya yang menjalankan amanah"</w:t>
      </w:r>
      <w:r>
        <w:br/>
      </w:r>
      <w:r>
        <w:rPr>
          <w:rFonts w:ascii="Consolas" w:hAnsi="Consolas"/>
          <w:color w:val="1A3A5A"/>
          <w:sz w:val="19"/>
        </w:rPr>
        <w:t>5. Nama pengirim dalam HURUF BESAR dan BOLD</w:t>
      </w:r>
      <w:r>
        <w:br/>
      </w:r>
      <w:r>
        <w:rPr>
          <w:rFonts w:ascii="Consolas" w:hAnsi="Consolas"/>
          <w:color w:val="1A3A5A"/>
          <w:sz w:val="19"/>
        </w:rPr>
        <w:t>6. Semua elemen surat mesti ada</w:t>
      </w:r>
    </w:p>
    <w:p>
      <w:pPr>
        <w:keepNext/>
        <w:spacing w:before="320" w:after="0"/>
        <w:shd w:fill="0A2A4A" w:val="clear"/>
        <w:ind w:left="113"/>
      </w:pPr>
      <w:r>
        <w:rPr>
          <w:b/>
          <w:color w:val="FFFFFF"/>
          <w:sz w:val="20"/>
        </w:rPr>
        <w:t xml:space="preserve">  PROMPT 02  </w:t>
      </w:r>
    </w:p>
    <w:p>
      <w:pPr>
        <w:keepNext/>
        <w:spacing w:before="80" w:after="40"/>
        <w:pBdr>
          <w:left w:val="single" w:sz="12" w:space="8" w:color="1A5CA0"/>
        </w:pBdr>
        <w:ind w:left="170"/>
      </w:pPr>
      <w:r>
        <w:rPr>
          <w:b/>
          <w:color w:val="0A2A4A"/>
          <w:sz w:val="24"/>
        </w:rPr>
        <w:t>Surat Permohonan Bantuan Kewangan / Dana</w:t>
      </w:r>
    </w:p>
    <w:p>
      <w:pPr>
        <w:keepNext/>
        <w:spacing w:after="80"/>
        <w:ind w:left="170"/>
      </w:pPr>
      <w:r>
        <w:rPr>
          <w:b/>
          <w:i/>
          <w:color w:val="C99A3B"/>
          <w:sz w:val="20"/>
        </w:rPr>
        <w:t xml:space="preserve">Kegunaan: </w:t>
      </w:r>
      <w:r>
        <w:rPr>
          <w:i/>
          <w:color w:val="555555"/>
          <w:sz w:val="20"/>
        </w:rPr>
        <w:t>Untuk NGO, badan kebajikan, pertubuhan yang mohon dana atau geran</w:t>
      </w:r>
    </w:p>
    <w:p>
      <w:pPr>
        <w:spacing w:before="40" w:after="240"/>
        <w:ind w:left="170" w:right="170"/>
        <w:shd w:fill="F2F5F9" w:val="clear"/>
      </w:pPr>
      <w:r>
        <w:rPr>
          <w:rFonts w:ascii="Consolas" w:hAnsi="Consolas"/>
          <w:color w:val="1A3A5A"/>
          <w:sz w:val="19"/>
        </w:rPr>
        <w:t>Bertindak sebagai Setiausaha NGO atau pertubuhan di Malaysia.</w:t>
      </w:r>
      <w:r>
        <w:br/>
      </w:r>
      <w:r>
        <w:rPr>
          <w:rFonts w:ascii="Consolas" w:hAnsi="Consolas"/>
          <w:color w:val="1A3A5A"/>
          <w:sz w:val="19"/>
        </w:rPr>
      </w:r>
      <w:r>
        <w:br/>
      </w:r>
      <w:r>
        <w:rPr>
          <w:rFonts w:ascii="Consolas" w:hAnsi="Consolas"/>
          <w:color w:val="1A3A5A"/>
          <w:sz w:val="19"/>
        </w:rPr>
        <w:t>Tolong drafkan surat permohonan bantuan kewangan/dana kepada agensi kerajaan</w:t>
      </w:r>
      <w:r>
        <w:br/>
      </w:r>
      <w:r>
        <w:rPr>
          <w:rFonts w:ascii="Consolas" w:hAnsi="Consolas"/>
          <w:color w:val="1A3A5A"/>
          <w:sz w:val="19"/>
        </w:rPr>
        <w:t>atau syarikat penaja berdasarkan maklumat berikut:</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pertubuhan: [Nama penuh]</w:t>
      </w:r>
      <w:r>
        <w:br/>
      </w:r>
      <w:r>
        <w:rPr>
          <w:rFonts w:ascii="Consolas" w:hAnsi="Consolas"/>
          <w:color w:val="1A3A5A"/>
          <w:sz w:val="19"/>
        </w:rPr>
        <w:t>- Nama program: [Nama program]</w:t>
      </w:r>
      <w:r>
        <w:br/>
      </w:r>
      <w:r>
        <w:rPr>
          <w:rFonts w:ascii="Consolas" w:hAnsi="Consolas"/>
          <w:color w:val="1A3A5A"/>
          <w:sz w:val="19"/>
        </w:rPr>
        <w:t>- Tarikh program: [Tarikh]</w:t>
      </w:r>
      <w:r>
        <w:br/>
      </w:r>
      <w:r>
        <w:rPr>
          <w:rFonts w:ascii="Consolas" w:hAnsi="Consolas"/>
          <w:color w:val="1A3A5A"/>
          <w:sz w:val="19"/>
        </w:rPr>
        <w:t>- Tempat: [Lokasi]</w:t>
      </w:r>
      <w:r>
        <w:br/>
      </w:r>
      <w:r>
        <w:rPr>
          <w:rFonts w:ascii="Consolas" w:hAnsi="Consolas"/>
          <w:color w:val="1A3A5A"/>
          <w:sz w:val="19"/>
        </w:rPr>
        <w:t>- Jumlah dipohon: [RM ...]</w:t>
      </w:r>
      <w:r>
        <w:br/>
      </w:r>
      <w:r>
        <w:rPr>
          <w:rFonts w:ascii="Consolas" w:hAnsi="Consolas"/>
          <w:color w:val="1A3A5A"/>
          <w:sz w:val="19"/>
        </w:rPr>
        <w:t>- Tujuan dana: [Untuk apa]</w:t>
      </w:r>
      <w:r>
        <w:br/>
      </w:r>
      <w:r>
        <w:rPr>
          <w:rFonts w:ascii="Consolas" w:hAnsi="Consolas"/>
          <w:color w:val="1A3A5A"/>
          <w:sz w:val="19"/>
        </w:rPr>
        <w:t>- Manfaat kepada komuniti: [Siapa beneficiary]</w:t>
      </w:r>
      <w:r>
        <w:br/>
      </w:r>
      <w:r>
        <w:rPr>
          <w:rFonts w:ascii="Consolas" w:hAnsi="Consolas"/>
          <w:color w:val="1A3A5A"/>
          <w:sz w:val="19"/>
        </w:rPr>
        <w:t>- Nama penerima surat: [Agensi/syarikat]</w:t>
      </w:r>
      <w:r>
        <w:br/>
      </w:r>
      <w:r>
        <w:rPr>
          <w:rFonts w:ascii="Consolas" w:hAnsi="Consolas"/>
          <w:color w:val="1A3A5A"/>
          <w:sz w:val="19"/>
        </w:rPr>
        <w:t>- Maklumat bank: [Nama bank, no. akaun]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kerajaan atau korporat (bergantung penerima)</w:t>
      </w:r>
      <w:r>
        <w:br/>
      </w:r>
      <w:r>
        <w:rPr>
          <w:rFonts w:ascii="Consolas" w:hAnsi="Consolas"/>
          <w:color w:val="1A3A5A"/>
          <w:sz w:val="19"/>
        </w:rPr>
        <w:t>2. Bahasa Melayu formal</w:t>
      </w:r>
      <w:r>
        <w:br/>
      </w:r>
      <w:r>
        <w:rPr>
          <w:rFonts w:ascii="Consolas" w:hAnsi="Consolas"/>
          <w:color w:val="1A3A5A"/>
          <w:sz w:val="19"/>
        </w:rPr>
        <w:t>3. Nyatakan secara jelas tujuan dan jumlah yang dipohon</w:t>
      </w:r>
      <w:r>
        <w:br/>
      </w:r>
      <w:r>
        <w:rPr>
          <w:rFonts w:ascii="Consolas" w:hAnsi="Consolas"/>
          <w:color w:val="1A3A5A"/>
          <w:sz w:val="19"/>
        </w:rPr>
        <w:t>4. Terangkan manfaat program kepada masyarakat</w:t>
      </w:r>
      <w:r>
        <w:br/>
      </w:r>
      <w:r>
        <w:rPr>
          <w:rFonts w:ascii="Consolas" w:hAnsi="Consolas"/>
          <w:color w:val="1A3A5A"/>
          <w:sz w:val="19"/>
        </w:rPr>
        <w:t>5. Ucap terima kasih dan harap dapat kerjasama</w:t>
      </w:r>
      <w:r>
        <w:br/>
      </w:r>
      <w:r>
        <w:rPr>
          <w:rFonts w:ascii="Consolas" w:hAnsi="Consolas"/>
          <w:color w:val="1A3A5A"/>
          <w:sz w:val="19"/>
        </w:rPr>
        <w:t>6. Nada yang meyakinkan tapi tidak memaksa</w:t>
      </w:r>
    </w:p>
    <w:p>
      <w:pPr>
        <w:keepNext/>
        <w:spacing w:before="320" w:after="0"/>
        <w:shd w:fill="0A2A4A" w:val="clear"/>
        <w:ind w:left="113"/>
      </w:pPr>
      <w:r>
        <w:rPr>
          <w:b/>
          <w:color w:val="FFFFFF"/>
          <w:sz w:val="20"/>
        </w:rPr>
        <w:t xml:space="preserve">  PROMPT 03  </w:t>
      </w:r>
    </w:p>
    <w:p>
      <w:pPr>
        <w:keepNext/>
        <w:spacing w:before="80" w:after="40"/>
        <w:pBdr>
          <w:left w:val="single" w:sz="12" w:space="8" w:color="1A5CA0"/>
        </w:pBdr>
        <w:ind w:left="170"/>
      </w:pPr>
      <w:r>
        <w:rPr>
          <w:b/>
          <w:color w:val="0A2A4A"/>
          <w:sz w:val="24"/>
        </w:rPr>
        <w:t>Surat Permohonan Mengadakan Program / Aktiviti</w:t>
      </w:r>
    </w:p>
    <w:p>
      <w:pPr>
        <w:keepNext/>
        <w:spacing w:after="80"/>
        <w:ind w:left="170"/>
      </w:pPr>
      <w:r>
        <w:rPr>
          <w:b/>
          <w:i/>
          <w:color w:val="C99A3B"/>
          <w:sz w:val="20"/>
        </w:rPr>
        <w:t xml:space="preserve">Kegunaan: </w:t>
      </w:r>
      <w:r>
        <w:rPr>
          <w:i/>
          <w:color w:val="555555"/>
          <w:sz w:val="20"/>
        </w:rPr>
        <w:t>Untuk mohon kelulusan program dalaman atau luaran</w:t>
      </w:r>
    </w:p>
    <w:p>
      <w:pPr>
        <w:spacing w:before="40" w:after="240"/>
        <w:ind w:left="170" w:right="170"/>
        <w:shd w:fill="F2F5F9" w:val="clear"/>
      </w:pPr>
      <w:r>
        <w:rPr>
          <w:rFonts w:ascii="Consolas" w:hAnsi="Consolas"/>
          <w:color w:val="1A3A5A"/>
          <w:sz w:val="19"/>
        </w:rPr>
        <w:t>Bertindak sebagai Ketua Panitia Program di sebuah institusi di Malaysia.</w:t>
      </w:r>
      <w:r>
        <w:br/>
      </w:r>
      <w:r>
        <w:rPr>
          <w:rFonts w:ascii="Consolas" w:hAnsi="Consolas"/>
          <w:color w:val="1A3A5A"/>
          <w:sz w:val="19"/>
        </w:rPr>
      </w:r>
      <w:r>
        <w:br/>
      </w:r>
      <w:r>
        <w:rPr>
          <w:rFonts w:ascii="Consolas" w:hAnsi="Consolas"/>
          <w:color w:val="1A3A5A"/>
          <w:sz w:val="19"/>
        </w:rPr>
        <w:t>Drafkan surat permohonan kebenaran mengadakan program kepada pihak pengurusan: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program: [Nama]</w:t>
      </w:r>
      <w:r>
        <w:br/>
      </w:r>
      <w:r>
        <w:rPr>
          <w:rFonts w:ascii="Consolas" w:hAnsi="Consolas"/>
          <w:color w:val="1A3A5A"/>
          <w:sz w:val="19"/>
        </w:rPr>
        <w:t>- Penganjur: [Unit/jabatan/persatuan]</w:t>
      </w:r>
      <w:r>
        <w:br/>
      </w:r>
      <w:r>
        <w:rPr>
          <w:rFonts w:ascii="Consolas" w:hAnsi="Consolas"/>
          <w:color w:val="1A3A5A"/>
          <w:sz w:val="19"/>
        </w:rPr>
        <w:t>- Tarikh: [Bila]</w:t>
      </w:r>
      <w:r>
        <w:br/>
      </w:r>
      <w:r>
        <w:rPr>
          <w:rFonts w:ascii="Consolas" w:hAnsi="Consolas"/>
          <w:color w:val="1A3A5A"/>
          <w:sz w:val="19"/>
        </w:rPr>
        <w:t>- Tempat: [Di mana]</w:t>
      </w:r>
      <w:r>
        <w:br/>
      </w:r>
      <w:r>
        <w:rPr>
          <w:rFonts w:ascii="Consolas" w:hAnsi="Consolas"/>
          <w:color w:val="1A3A5A"/>
          <w:sz w:val="19"/>
        </w:rPr>
        <w:t>- Masa: [Dari jam ke jam]</w:t>
      </w:r>
      <w:r>
        <w:br/>
      </w:r>
      <w:r>
        <w:rPr>
          <w:rFonts w:ascii="Consolas" w:hAnsi="Consolas"/>
          <w:color w:val="1A3A5A"/>
          <w:sz w:val="19"/>
        </w:rPr>
        <w:t>- Sasaran peserta: [Siapa dan berapa]</w:t>
      </w:r>
      <w:r>
        <w:br/>
      </w:r>
      <w:r>
        <w:rPr>
          <w:rFonts w:ascii="Consolas" w:hAnsi="Consolas"/>
          <w:color w:val="1A3A5A"/>
          <w:sz w:val="19"/>
        </w:rPr>
        <w:t>- Tujuan program: [Objektif]</w:t>
      </w:r>
      <w:r>
        <w:br/>
      </w:r>
      <w:r>
        <w:rPr>
          <w:rFonts w:ascii="Consolas" w:hAnsi="Consolas"/>
          <w:color w:val="1A3A5A"/>
          <w:sz w:val="19"/>
        </w:rPr>
        <w:t>- Anggaran belanja: [RM]</w:t>
      </w:r>
      <w:r>
        <w:br/>
      </w:r>
      <w:r>
        <w:rPr>
          <w:rFonts w:ascii="Consolas" w:hAnsi="Consolas"/>
          <w:color w:val="1A3A5A"/>
          <w:sz w:val="19"/>
        </w:rPr>
        <w:t>- Nama AJK: [Nama pengerusi dan ahli]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Jelaskan objektif program dengan jelas</w:t>
      </w:r>
      <w:r>
        <w:br/>
      </w:r>
      <w:r>
        <w:rPr>
          <w:rFonts w:ascii="Consolas" w:hAnsi="Consolas"/>
          <w:color w:val="1A3A5A"/>
          <w:sz w:val="19"/>
        </w:rPr>
        <w:t>4. Sertakan anggaran perbelanjaan ringkas</w:t>
      </w:r>
      <w:r>
        <w:br/>
      </w:r>
      <w:r>
        <w:rPr>
          <w:rFonts w:ascii="Consolas" w:hAnsi="Consolas"/>
          <w:color w:val="1A3A5A"/>
          <w:sz w:val="19"/>
        </w:rPr>
        <w:t>5. Minta kelulusan untuk menganjurkan</w:t>
      </w:r>
      <w:r>
        <w:br/>
      </w:r>
      <w:r>
        <w:rPr>
          <w:rFonts w:ascii="Consolas" w:hAnsi="Consolas"/>
          <w:color w:val="1A3A5A"/>
          <w:sz w:val="19"/>
        </w:rPr>
        <w:t>6. Nada yang positif dan meyakinkan</w:t>
      </w:r>
    </w:p>
    <w:p>
      <w:pPr>
        <w:keepNext/>
        <w:spacing w:before="320" w:after="0"/>
        <w:shd w:fill="0A2A4A" w:val="clear"/>
        <w:ind w:left="113"/>
      </w:pPr>
      <w:r>
        <w:rPr>
          <w:b/>
          <w:color w:val="FFFFFF"/>
          <w:sz w:val="20"/>
        </w:rPr>
        <w:t xml:space="preserve">  PROMPT 04  </w:t>
      </w:r>
    </w:p>
    <w:p>
      <w:pPr>
        <w:keepNext/>
        <w:spacing w:before="80" w:after="40"/>
        <w:pBdr>
          <w:left w:val="single" w:sz="12" w:space="8" w:color="1A5CA0"/>
        </w:pBdr>
        <w:ind w:left="170"/>
      </w:pPr>
      <w:r>
        <w:rPr>
          <w:b/>
          <w:color w:val="0A2A4A"/>
          <w:sz w:val="24"/>
        </w:rPr>
        <w:t>Surat Permohonan Menggunakan Kemudahan / Tempat</w:t>
      </w:r>
    </w:p>
    <w:p>
      <w:pPr>
        <w:keepNext/>
        <w:spacing w:after="80"/>
        <w:ind w:left="170"/>
      </w:pPr>
      <w:r>
        <w:rPr>
          <w:b/>
          <w:i/>
          <w:color w:val="C99A3B"/>
          <w:sz w:val="20"/>
        </w:rPr>
        <w:t xml:space="preserve">Kegunaan: </w:t>
      </w:r>
      <w:r>
        <w:rPr>
          <w:i/>
          <w:color w:val="555555"/>
          <w:sz w:val="20"/>
        </w:rPr>
        <w:t>Untuk mohon penggunaan dewan, bilik, tapak, kemudahan pejabat</w:t>
      </w:r>
    </w:p>
    <w:p>
      <w:pPr>
        <w:spacing w:before="40" w:after="240"/>
        <w:ind w:left="170" w:right="170"/>
        <w:shd w:fill="F2F5F9" w:val="clear"/>
      </w:pPr>
      <w:r>
        <w:rPr>
          <w:rFonts w:ascii="Consolas" w:hAnsi="Consolas"/>
          <w:color w:val="1A3A5A"/>
          <w:sz w:val="19"/>
        </w:rPr>
        <w:t>Bertindak sebagai pentadbir yang memohon kebenaran menggunakan kemudahan.</w:t>
      </w:r>
      <w:r>
        <w:br/>
      </w:r>
      <w:r>
        <w:rPr>
          <w:rFonts w:ascii="Consolas" w:hAnsi="Consolas"/>
          <w:color w:val="1A3A5A"/>
          <w:sz w:val="19"/>
        </w:rPr>
      </w:r>
      <w:r>
        <w:br/>
      </w:r>
      <w:r>
        <w:rPr>
          <w:rFonts w:ascii="Consolas" w:hAnsi="Consolas"/>
          <w:color w:val="1A3A5A"/>
          <w:sz w:val="19"/>
        </w:rPr>
        <w:t>Drafkan surat permohonan untuk menggunakan [dewan/bilik/tapak/kemudahan]: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pemohon: [Nama/unit]</w:t>
      </w:r>
      <w:r>
        <w:br/>
      </w:r>
      <w:r>
        <w:rPr>
          <w:rFonts w:ascii="Consolas" w:hAnsi="Consolas"/>
          <w:color w:val="1A3A5A"/>
          <w:sz w:val="19"/>
        </w:rPr>
        <w:t>- Kemudahan dipohon: [Dewan/bilik mesyuarat/tapak]</w:t>
      </w:r>
      <w:r>
        <w:br/>
      </w:r>
      <w:r>
        <w:rPr>
          <w:rFonts w:ascii="Consolas" w:hAnsi="Consolas"/>
          <w:color w:val="1A3A5A"/>
          <w:sz w:val="19"/>
        </w:rPr>
        <w:t>- Tarikh guna: [Tarikh]</w:t>
      </w:r>
      <w:r>
        <w:br/>
      </w:r>
      <w:r>
        <w:rPr>
          <w:rFonts w:ascii="Consolas" w:hAnsi="Consolas"/>
          <w:color w:val="1A3A5A"/>
          <w:sz w:val="19"/>
        </w:rPr>
        <w:t>- Masa: [Dari jam ke jam]</w:t>
      </w:r>
      <w:r>
        <w:br/>
      </w:r>
      <w:r>
        <w:rPr>
          <w:rFonts w:ascii="Consolas" w:hAnsi="Consolas"/>
          <w:color w:val="1A3A5A"/>
          <w:sz w:val="19"/>
        </w:rPr>
        <w:t>- Tujuan: [Untuk apa]</w:t>
      </w:r>
      <w:r>
        <w:br/>
      </w:r>
      <w:r>
        <w:rPr>
          <w:rFonts w:ascii="Consolas" w:hAnsi="Consolas"/>
          <w:color w:val="1A3A5A"/>
          <w:sz w:val="19"/>
        </w:rPr>
        <w:t>- Bilangan pengguna: [Berapa orang]</w:t>
      </w:r>
      <w:r>
        <w:br/>
      </w:r>
      <w:r>
        <w:rPr>
          <w:rFonts w:ascii="Consolas" w:hAnsi="Consolas"/>
          <w:color w:val="1A3A5A"/>
          <w:sz w:val="19"/>
        </w:rPr>
        <w:t>- Keperluan khas: [Projektor/PA system/meja kerusi]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 atau English</w:t>
      </w:r>
      <w:r>
        <w:br/>
      </w:r>
      <w:r>
        <w:rPr>
          <w:rFonts w:ascii="Consolas" w:hAnsi="Consolas"/>
          <w:color w:val="1A3A5A"/>
          <w:sz w:val="19"/>
        </w:rPr>
        <w:t>3. Nyatakan tarikh dan masa dengan tepat</w:t>
      </w:r>
      <w:r>
        <w:br/>
      </w:r>
      <w:r>
        <w:rPr>
          <w:rFonts w:ascii="Consolas" w:hAnsi="Consolas"/>
          <w:color w:val="1A3A5A"/>
          <w:sz w:val="19"/>
        </w:rPr>
        <w:t>4. Sertakan keperluan khas jika ada</w:t>
      </w:r>
      <w:r>
        <w:br/>
      </w:r>
      <w:r>
        <w:rPr>
          <w:rFonts w:ascii="Consolas" w:hAnsi="Consolas"/>
          <w:color w:val="1A3A5A"/>
          <w:sz w:val="19"/>
        </w:rPr>
        <w:t>5. Gaya sopan dan teratur</w:t>
      </w:r>
      <w:r>
        <w:br/>
      </w:r>
      <w:r>
        <w:rPr>
          <w:rFonts w:ascii="Consolas" w:hAnsi="Consolas"/>
          <w:color w:val="1A3A5A"/>
          <w:sz w:val="19"/>
        </w:rPr>
        <w:t>6. Minta kelulusan secara rasmi</w:t>
      </w:r>
    </w:p>
    <w:p>
      <w:pPr>
        <w:keepNext/>
        <w:spacing w:before="320" w:after="0"/>
        <w:shd w:fill="0A2A4A" w:val="clear"/>
        <w:ind w:left="113"/>
      </w:pPr>
      <w:r>
        <w:rPr>
          <w:b/>
          <w:color w:val="FFFFFF"/>
          <w:sz w:val="20"/>
        </w:rPr>
        <w:t xml:space="preserve">  PROMPT 05  </w:t>
      </w:r>
    </w:p>
    <w:p>
      <w:pPr>
        <w:keepNext/>
        <w:spacing w:before="80" w:after="40"/>
        <w:pBdr>
          <w:left w:val="single" w:sz="12" w:space="8" w:color="1A5CA0"/>
        </w:pBdr>
        <w:ind w:left="170"/>
      </w:pPr>
      <w:r>
        <w:rPr>
          <w:b/>
          <w:color w:val="0A2A4A"/>
          <w:sz w:val="24"/>
        </w:rPr>
        <w:t>Surat Permohonan Cuti (Versi Kerajaan)</w:t>
      </w:r>
    </w:p>
    <w:p>
      <w:pPr>
        <w:keepNext/>
        <w:spacing w:after="80"/>
        <w:ind w:left="170"/>
      </w:pPr>
      <w:r>
        <w:rPr>
          <w:b/>
          <w:i/>
          <w:color w:val="C99A3B"/>
          <w:sz w:val="20"/>
        </w:rPr>
        <w:t xml:space="preserve">Kegunaan: </w:t>
      </w:r>
      <w:r>
        <w:rPr>
          <w:i/>
          <w:color w:val="555555"/>
          <w:sz w:val="20"/>
        </w:rPr>
        <w:t>Untuk semua permohonan cuti penjawat awam</w:t>
      </w:r>
    </w:p>
    <w:p>
      <w:pPr>
        <w:spacing w:before="40" w:after="240"/>
        <w:ind w:left="170" w:right="170"/>
        <w:shd w:fill="F2F5F9" w:val="clear"/>
      </w:pPr>
      <w:r>
        <w:rPr>
          <w:rFonts w:ascii="Consolas" w:hAnsi="Consolas"/>
          <w:color w:val="1A3A5A"/>
          <w:sz w:val="19"/>
        </w:rPr>
        <w:t>Bertindak sebagai penjawat awam yang memohon cuti.</w:t>
      </w:r>
      <w:r>
        <w:br/>
      </w:r>
      <w:r>
        <w:rPr>
          <w:rFonts w:ascii="Consolas" w:hAnsi="Consolas"/>
          <w:color w:val="1A3A5A"/>
          <w:sz w:val="19"/>
        </w:rPr>
      </w:r>
      <w:r>
        <w:br/>
      </w:r>
      <w:r>
        <w:rPr>
          <w:rFonts w:ascii="Consolas" w:hAnsi="Consolas"/>
          <w:color w:val="1A3A5A"/>
          <w:sz w:val="19"/>
        </w:rPr>
        <w:t>Drafkan surat permohonan cuti rasmi:</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 lengkap]</w:t>
      </w:r>
      <w:r>
        <w:br/>
      </w:r>
      <w:r>
        <w:rPr>
          <w:rFonts w:ascii="Consolas" w:hAnsi="Consolas"/>
          <w:color w:val="1A3A5A"/>
          <w:sz w:val="19"/>
        </w:rPr>
        <w:t>- No. pekerja / No. KP: [Nombor]</w:t>
      </w:r>
      <w:r>
        <w:br/>
      </w:r>
      <w:r>
        <w:rPr>
          <w:rFonts w:ascii="Consolas" w:hAnsi="Consolas"/>
          <w:color w:val="1A3A5A"/>
          <w:sz w:val="19"/>
        </w:rPr>
        <w:t>- Jawatan: [Jawatan]</w:t>
      </w:r>
      <w:r>
        <w:br/>
      </w:r>
      <w:r>
        <w:rPr>
          <w:rFonts w:ascii="Consolas" w:hAnsi="Consolas"/>
          <w:color w:val="1A3A5A"/>
          <w:sz w:val="19"/>
        </w:rPr>
        <w:t>- Jabatan: [Nama jabatan]</w:t>
      </w:r>
      <w:r>
        <w:br/>
      </w:r>
      <w:r>
        <w:rPr>
          <w:rFonts w:ascii="Consolas" w:hAnsi="Consolas"/>
          <w:color w:val="1A3A5A"/>
          <w:sz w:val="19"/>
        </w:rPr>
        <w:t>- Jenis cuti: [Cuti rehat/sakit/tanpa gaji/umum]</w:t>
      </w:r>
      <w:r>
        <w:br/>
      </w:r>
      <w:r>
        <w:rPr>
          <w:rFonts w:ascii="Consolas" w:hAnsi="Consolas"/>
          <w:color w:val="1A3A5A"/>
          <w:sz w:val="19"/>
        </w:rPr>
        <w:t>- Tarikh cuti: [Dari tarikh ke tarikh]</w:t>
      </w:r>
      <w:r>
        <w:br/>
      </w:r>
      <w:r>
        <w:rPr>
          <w:rFonts w:ascii="Consolas" w:hAnsi="Consolas"/>
          <w:color w:val="1A3A5A"/>
          <w:sz w:val="19"/>
        </w:rPr>
        <w:t>- Jumlah hari: [Berapa hari]</w:t>
      </w:r>
      <w:r>
        <w:br/>
      </w:r>
      <w:r>
        <w:rPr>
          <w:rFonts w:ascii="Consolas" w:hAnsi="Consolas"/>
          <w:color w:val="1A3A5A"/>
          <w:sz w:val="19"/>
        </w:rPr>
        <w:t>- Sebab: [Kenapa - urusan keluarga/sakit/peribadi]</w:t>
      </w:r>
      <w:r>
        <w:br/>
      </w:r>
      <w:r>
        <w:rPr>
          <w:rFonts w:ascii="Consolas" w:hAnsi="Consolas"/>
          <w:color w:val="1A3A5A"/>
          <w:sz w:val="19"/>
        </w:rPr>
        <w:t>- Nama pegawai ganti (jika ada): [Nama]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kerajaan</w:t>
      </w:r>
      <w:r>
        <w:br/>
      </w:r>
      <w:r>
        <w:rPr>
          <w:rFonts w:ascii="Consolas" w:hAnsi="Consolas"/>
          <w:color w:val="1A3A5A"/>
          <w:sz w:val="19"/>
        </w:rPr>
        <w:t>2. Bahasa Melayu formal</w:t>
      </w:r>
      <w:r>
        <w:br/>
      </w:r>
      <w:r>
        <w:rPr>
          <w:rFonts w:ascii="Consolas" w:hAnsi="Consolas"/>
          <w:color w:val="1A3A5A"/>
          <w:sz w:val="19"/>
        </w:rPr>
        <w:t>3. Jelaskan sebab dengan ringkas</w:t>
      </w:r>
      <w:r>
        <w:br/>
      </w:r>
      <w:r>
        <w:rPr>
          <w:rFonts w:ascii="Consolas" w:hAnsi="Consolas"/>
          <w:color w:val="1A3A5A"/>
          <w:sz w:val="19"/>
        </w:rPr>
        <w:t>4. Nyatakan nama pegawai ganti tugas (jika perlu)</w:t>
      </w:r>
      <w:r>
        <w:br/>
      </w:r>
      <w:r>
        <w:rPr>
          <w:rFonts w:ascii="Consolas" w:hAnsi="Consolas"/>
          <w:color w:val="1A3A5A"/>
          <w:sz w:val="19"/>
        </w:rPr>
        <w:t>5. Gaya rendah diri dan memohon</w:t>
      </w:r>
      <w:r>
        <w:br/>
      </w:r>
      <w:r>
        <w:rPr>
          <w:rFonts w:ascii="Consolas" w:hAnsi="Consolas"/>
          <w:color w:val="1A3A5A"/>
          <w:sz w:val="19"/>
        </w:rPr>
        <w:t>6. Patuh kepada prosedur JPA</w:t>
      </w:r>
    </w:p>
    <w:p>
      <w:pPr>
        <w:keepNext/>
        <w:spacing w:before="320" w:after="0"/>
        <w:shd w:fill="0A2A4A" w:val="clear"/>
        <w:ind w:left="113"/>
      </w:pPr>
      <w:r>
        <w:rPr>
          <w:b/>
          <w:color w:val="FFFFFF"/>
          <w:sz w:val="20"/>
        </w:rPr>
        <w:t xml:space="preserve">  PROMPT 06  </w:t>
      </w:r>
    </w:p>
    <w:p>
      <w:pPr>
        <w:keepNext/>
        <w:spacing w:before="80" w:after="40"/>
        <w:pBdr>
          <w:left w:val="single" w:sz="12" w:space="8" w:color="1A5CA0"/>
        </w:pBdr>
        <w:ind w:left="170"/>
      </w:pPr>
      <w:r>
        <w:rPr>
          <w:b/>
          <w:color w:val="0A2A4A"/>
          <w:sz w:val="24"/>
        </w:rPr>
        <w:t>Surat Permohonan Kerja (Cover Letter)</w:t>
      </w:r>
    </w:p>
    <w:p>
      <w:pPr>
        <w:keepNext/>
        <w:spacing w:after="80"/>
        <w:ind w:left="170"/>
      </w:pPr>
      <w:r>
        <w:rPr>
          <w:b/>
          <w:i/>
          <w:color w:val="C99A3B"/>
          <w:sz w:val="20"/>
        </w:rPr>
        <w:t xml:space="preserve">Kegunaan: </w:t>
      </w:r>
      <w:r>
        <w:rPr>
          <w:i/>
          <w:color w:val="555555"/>
          <w:sz w:val="20"/>
        </w:rPr>
        <w:t>Untuk mohon kerja - fresh grad atau berpengalaman</w:t>
      </w:r>
    </w:p>
    <w:p>
      <w:pPr>
        <w:spacing w:before="40" w:after="240"/>
        <w:ind w:left="170" w:right="170"/>
        <w:shd w:fill="F2F5F9" w:val="clear"/>
      </w:pPr>
      <w:r>
        <w:rPr>
          <w:rFonts w:ascii="Consolas" w:hAnsi="Consolas"/>
          <w:color w:val="1A3A5A"/>
          <w:sz w:val="19"/>
        </w:rPr>
        <w:t>Bertindak sebagai penulis cover letter profesional di Malaysia.</w:t>
      </w:r>
      <w:r>
        <w:br/>
      </w:r>
      <w:r>
        <w:rPr>
          <w:rFonts w:ascii="Consolas" w:hAnsi="Consolas"/>
          <w:color w:val="1A3A5A"/>
          <w:sz w:val="19"/>
        </w:rPr>
      </w:r>
      <w:r>
        <w:br/>
      </w:r>
      <w:r>
        <w:rPr>
          <w:rFonts w:ascii="Consolas" w:hAnsi="Consolas"/>
          <w:color w:val="1A3A5A"/>
          <w:sz w:val="19"/>
        </w:rPr>
        <w:t>Drafkan surat permohonan kerja yang menarik dan meyakinkan: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pemohon: [Nama]</w:t>
      </w:r>
      <w:r>
        <w:br/>
      </w:r>
      <w:r>
        <w:rPr>
          <w:rFonts w:ascii="Consolas" w:hAnsi="Consolas"/>
          <w:color w:val="1A3A5A"/>
          <w:sz w:val="19"/>
        </w:rPr>
        <w:t>- Jawatan dipohon: [Jawatan]</w:t>
      </w:r>
      <w:r>
        <w:br/>
      </w:r>
      <w:r>
        <w:rPr>
          <w:rFonts w:ascii="Consolas" w:hAnsi="Consolas"/>
          <w:color w:val="1A3A5A"/>
          <w:sz w:val="19"/>
        </w:rPr>
        <w:t>- Nama syarikat: [Syarikat mana]</w:t>
      </w:r>
      <w:r>
        <w:br/>
      </w:r>
      <w:r>
        <w:rPr>
          <w:rFonts w:ascii="Consolas" w:hAnsi="Consolas"/>
          <w:color w:val="1A3A5A"/>
          <w:sz w:val="19"/>
        </w:rPr>
        <w:t>- Kelayakan: [Sijil/Diploma/Degree - apa bidang]</w:t>
      </w:r>
      <w:r>
        <w:br/>
      </w:r>
      <w:r>
        <w:rPr>
          <w:rFonts w:ascii="Consolas" w:hAnsi="Consolas"/>
          <w:color w:val="1A3A5A"/>
          <w:sz w:val="19"/>
        </w:rPr>
        <w:t>- Pengalaman kerja: [Berapa tahun / bidang]</w:t>
      </w:r>
      <w:r>
        <w:br/>
      </w:r>
      <w:r>
        <w:rPr>
          <w:rFonts w:ascii="Consolas" w:hAnsi="Consolas"/>
          <w:color w:val="1A3A5A"/>
          <w:sz w:val="19"/>
        </w:rPr>
        <w:t>- Kemahiran utama: [3-4 kemahiran relevan]</w:t>
      </w:r>
      <w:r>
        <w:br/>
      </w:r>
      <w:r>
        <w:rPr>
          <w:rFonts w:ascii="Consolas" w:hAnsi="Consolas"/>
          <w:color w:val="1A3A5A"/>
          <w:sz w:val="19"/>
        </w:rPr>
        <w:t>- Pencapaian: [Achievement terbaik]</w:t>
      </w:r>
      <w:r>
        <w:br/>
      </w:r>
      <w:r>
        <w:rPr>
          <w:rFonts w:ascii="Consolas" w:hAnsi="Consolas"/>
          <w:color w:val="1A3A5A"/>
          <w:sz w:val="19"/>
        </w:rPr>
        <w:t>- Bahasa pilihan: [BM atau English]</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 profesional</w:t>
      </w:r>
      <w:r>
        <w:br/>
      </w:r>
      <w:r>
        <w:rPr>
          <w:rFonts w:ascii="Consolas" w:hAnsi="Consolas"/>
          <w:color w:val="1A3A5A"/>
          <w:sz w:val="19"/>
        </w:rPr>
        <w:t>2. Bahasa yang dipilih - kemas dan menarik</w:t>
      </w:r>
      <w:r>
        <w:br/>
      </w:r>
      <w:r>
        <w:rPr>
          <w:rFonts w:ascii="Consolas" w:hAnsi="Consolas"/>
          <w:color w:val="1A3A5A"/>
          <w:sz w:val="19"/>
        </w:rPr>
        <w:t>3. Mulakan dengan hook yang kuat (bukan cliche "Saya ingin memohon...")</w:t>
      </w:r>
      <w:r>
        <w:br/>
      </w:r>
      <w:r>
        <w:rPr>
          <w:rFonts w:ascii="Consolas" w:hAnsi="Consolas"/>
          <w:color w:val="1A3A5A"/>
          <w:sz w:val="19"/>
        </w:rPr>
        <w:t>4. Highlight kemahiran yang paling relevan dengan jawatan</w:t>
      </w:r>
      <w:r>
        <w:br/>
      </w:r>
      <w:r>
        <w:rPr>
          <w:rFonts w:ascii="Consolas" w:hAnsi="Consolas"/>
          <w:color w:val="1A3A5A"/>
          <w:sz w:val="19"/>
        </w:rPr>
        <w:t>5. Tunjukkan value yang boleh bawa ke syarikat</w:t>
      </w:r>
      <w:r>
        <w:br/>
      </w:r>
      <w:r>
        <w:rPr>
          <w:rFonts w:ascii="Consolas" w:hAnsi="Consolas"/>
          <w:color w:val="1A3A5A"/>
          <w:sz w:val="19"/>
        </w:rPr>
        <w:t>6. Akhiri dengan call to action yang confident</w:t>
      </w:r>
    </w:p>
    <w:p>
      <w:pPr>
        <w:keepNext/>
        <w:spacing w:before="320" w:after="0"/>
        <w:shd w:fill="0A2A4A" w:val="clear"/>
        <w:ind w:left="113"/>
      </w:pPr>
      <w:r>
        <w:rPr>
          <w:b/>
          <w:color w:val="FFFFFF"/>
          <w:sz w:val="20"/>
        </w:rPr>
        <w:t xml:space="preserve">  PROMPT 07  </w:t>
      </w:r>
    </w:p>
    <w:p>
      <w:pPr>
        <w:keepNext/>
        <w:spacing w:before="80" w:after="40"/>
        <w:pBdr>
          <w:left w:val="single" w:sz="12" w:space="8" w:color="1A5CA0"/>
        </w:pBdr>
        <w:ind w:left="170"/>
      </w:pPr>
      <w:r>
        <w:rPr>
          <w:b/>
          <w:color w:val="0A2A4A"/>
          <w:sz w:val="24"/>
        </w:rPr>
        <w:t>Surat Permohonan Kemasukan Institusi Pendidikan</w:t>
      </w:r>
    </w:p>
    <w:p>
      <w:pPr>
        <w:keepNext/>
        <w:spacing w:after="80"/>
        <w:ind w:left="170"/>
      </w:pPr>
      <w:r>
        <w:rPr>
          <w:b/>
          <w:i/>
          <w:color w:val="C99A3B"/>
          <w:sz w:val="20"/>
        </w:rPr>
        <w:t xml:space="preserve">Kegunaan: </w:t>
      </w:r>
      <w:r>
        <w:rPr>
          <w:i/>
          <w:color w:val="555555"/>
          <w:sz w:val="20"/>
        </w:rPr>
        <w:t>Untuk mohon masuk universiti, kolej, program latihan</w:t>
      </w:r>
    </w:p>
    <w:p>
      <w:pPr>
        <w:spacing w:before="40" w:after="240"/>
        <w:ind w:left="170" w:right="170"/>
        <w:shd w:fill="F2F5F9" w:val="clear"/>
      </w:pPr>
      <w:r>
        <w:rPr>
          <w:rFonts w:ascii="Consolas" w:hAnsi="Consolas"/>
          <w:color w:val="1A3A5A"/>
          <w:sz w:val="19"/>
        </w:rPr>
        <w:t>Bertindak sebagai pelajar atau peserta yang memohon kemasukan.</w:t>
      </w:r>
      <w:r>
        <w:br/>
      </w:r>
      <w:r>
        <w:rPr>
          <w:rFonts w:ascii="Consolas" w:hAnsi="Consolas"/>
          <w:color w:val="1A3A5A"/>
          <w:sz w:val="19"/>
        </w:rPr>
      </w:r>
      <w:r>
        <w:br/>
      </w:r>
      <w:r>
        <w:rPr>
          <w:rFonts w:ascii="Consolas" w:hAnsi="Consolas"/>
          <w:color w:val="1A3A5A"/>
          <w:sz w:val="19"/>
        </w:rPr>
        <w:t>Drafkan surat permohonan kemasukan ke institusi pendidikan: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pemohon: [Nama]</w:t>
      </w:r>
      <w:r>
        <w:br/>
      </w:r>
      <w:r>
        <w:rPr>
          <w:rFonts w:ascii="Consolas" w:hAnsi="Consolas"/>
          <w:color w:val="1A3A5A"/>
          <w:sz w:val="19"/>
        </w:rPr>
        <w:t>- Program dipohon: [Nama program/kursus]</w:t>
      </w:r>
      <w:r>
        <w:br/>
      </w:r>
      <w:r>
        <w:rPr>
          <w:rFonts w:ascii="Consolas" w:hAnsi="Consolas"/>
          <w:color w:val="1A3A5A"/>
          <w:sz w:val="19"/>
        </w:rPr>
        <w:t>- Institusi: [Nama universiti/kolej]</w:t>
      </w:r>
      <w:r>
        <w:br/>
      </w:r>
      <w:r>
        <w:rPr>
          <w:rFonts w:ascii="Consolas" w:hAnsi="Consolas"/>
          <w:color w:val="1A3A5A"/>
          <w:sz w:val="19"/>
        </w:rPr>
        <w:t>- Kelayakan akademik: [Keputusan peperiksaan]</w:t>
      </w:r>
      <w:r>
        <w:br/>
      </w:r>
      <w:r>
        <w:rPr>
          <w:rFonts w:ascii="Consolas" w:hAnsi="Consolas"/>
          <w:color w:val="1A3A5A"/>
          <w:sz w:val="19"/>
        </w:rPr>
        <w:t>- Aktiviti kokurikulum: [Apa yang dilibatkan]</w:t>
      </w:r>
      <w:r>
        <w:br/>
      </w:r>
      <w:r>
        <w:rPr>
          <w:rFonts w:ascii="Consolas" w:hAnsi="Consolas"/>
          <w:color w:val="1A3A5A"/>
          <w:sz w:val="19"/>
        </w:rPr>
        <w:t>- Sebab pilih program ini: [Kenapa]</w:t>
      </w:r>
      <w:r>
        <w:br/>
      </w:r>
      <w:r>
        <w:rPr>
          <w:rFonts w:ascii="Consolas" w:hAnsi="Consolas"/>
          <w:color w:val="1A3A5A"/>
          <w:sz w:val="19"/>
        </w:rPr>
        <w:t>- Cita-cita kerjaya: [Hala tuju]</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 atau English</w:t>
      </w:r>
      <w:r>
        <w:br/>
      </w:r>
      <w:r>
        <w:rPr>
          <w:rFonts w:ascii="Consolas" w:hAnsi="Consolas"/>
          <w:color w:val="1A3A5A"/>
          <w:sz w:val="19"/>
        </w:rPr>
        <w:t>3. Tunjukkan minat yang genuine terhadap program</w:t>
      </w:r>
      <w:r>
        <w:br/>
      </w:r>
      <w:r>
        <w:rPr>
          <w:rFonts w:ascii="Consolas" w:hAnsi="Consolas"/>
          <w:color w:val="1A3A5A"/>
          <w:sz w:val="19"/>
        </w:rPr>
        <w:t>4. Sebut kelayakan dan kelebihan diri</w:t>
      </w:r>
      <w:r>
        <w:br/>
      </w:r>
      <w:r>
        <w:rPr>
          <w:rFonts w:ascii="Consolas" w:hAnsi="Consolas"/>
          <w:color w:val="1A3A5A"/>
          <w:sz w:val="19"/>
        </w:rPr>
        <w:t>5. Jelaskan mengapa anda sesuai untuk program tersebut</w:t>
      </w:r>
      <w:r>
        <w:br/>
      </w:r>
      <w:r>
        <w:rPr>
          <w:rFonts w:ascii="Consolas" w:hAnsi="Consolas"/>
          <w:color w:val="1A3A5A"/>
          <w:sz w:val="19"/>
        </w:rPr>
        <w:t>6. Nada yang ikhlas dan motivasi</w:t>
      </w:r>
    </w:p>
    <w:p>
      <w:pPr>
        <w:keepNext/>
        <w:spacing w:before="320" w:after="0"/>
        <w:shd w:fill="0A2A4A" w:val="clear"/>
        <w:ind w:left="113"/>
      </w:pPr>
      <w:r>
        <w:rPr>
          <w:b/>
          <w:color w:val="FFFFFF"/>
          <w:sz w:val="20"/>
        </w:rPr>
        <w:t xml:space="preserve">  PROMPT 08  </w:t>
      </w:r>
    </w:p>
    <w:p>
      <w:pPr>
        <w:keepNext/>
        <w:spacing w:before="80" w:after="40"/>
        <w:pBdr>
          <w:left w:val="single" w:sz="12" w:space="8" w:color="1A5CA0"/>
        </w:pBdr>
        <w:ind w:left="170"/>
      </w:pPr>
      <w:r>
        <w:rPr>
          <w:b/>
          <w:color w:val="0A2A4A"/>
          <w:sz w:val="24"/>
        </w:rPr>
        <w:t>Surat Permohonan Pembukaan Akaun Bank Syarikat</w:t>
      </w:r>
    </w:p>
    <w:p>
      <w:pPr>
        <w:keepNext/>
        <w:spacing w:after="80"/>
        <w:ind w:left="170"/>
      </w:pPr>
      <w:r>
        <w:rPr>
          <w:b/>
          <w:i/>
          <w:color w:val="C99A3B"/>
          <w:sz w:val="20"/>
        </w:rPr>
        <w:t xml:space="preserve">Kegunaan: </w:t>
      </w:r>
      <w:r>
        <w:rPr>
          <w:i/>
          <w:color w:val="555555"/>
          <w:sz w:val="20"/>
        </w:rPr>
        <w:t>Untuk syarikat baharu atau membuka akaun di bank baharu</w:t>
      </w:r>
    </w:p>
    <w:p>
      <w:pPr>
        <w:spacing w:before="40" w:after="240"/>
        <w:ind w:left="170" w:right="170"/>
        <w:shd w:fill="F2F5F9" w:val="clear"/>
      </w:pPr>
      <w:r>
        <w:rPr>
          <w:rFonts w:ascii="Consolas" w:hAnsi="Consolas"/>
          <w:color w:val="1A3A5A"/>
          <w:sz w:val="19"/>
        </w:rPr>
        <w:t>Bertindak sebagai Setiausaha Syarikat yang memohon pembukaan akaun bank.</w:t>
      </w:r>
      <w:r>
        <w:br/>
      </w:r>
      <w:r>
        <w:rPr>
          <w:rFonts w:ascii="Consolas" w:hAnsi="Consolas"/>
          <w:color w:val="1A3A5A"/>
          <w:sz w:val="19"/>
        </w:rPr>
      </w:r>
      <w:r>
        <w:br/>
      </w:r>
      <w:r>
        <w:rPr>
          <w:rFonts w:ascii="Consolas" w:hAnsi="Consolas"/>
          <w:color w:val="1A3A5A"/>
          <w:sz w:val="19"/>
        </w:rPr>
        <w:t>Drafkan surat permohonan rasmi kepada bank:</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syarikat: [Nama penuh]</w:t>
      </w:r>
      <w:r>
        <w:br/>
      </w:r>
      <w:r>
        <w:rPr>
          <w:rFonts w:ascii="Consolas" w:hAnsi="Consolas"/>
          <w:color w:val="1A3A5A"/>
          <w:sz w:val="19"/>
        </w:rPr>
        <w:t>- No. SSM: [Nombor pendaftaran]</w:t>
      </w:r>
      <w:r>
        <w:br/>
      </w:r>
      <w:r>
        <w:rPr>
          <w:rFonts w:ascii="Consolas" w:hAnsi="Consolas"/>
          <w:color w:val="1A3A5A"/>
          <w:sz w:val="19"/>
        </w:rPr>
        <w:t>- Alamat syarikat: [Alamat]</w:t>
      </w:r>
      <w:r>
        <w:br/>
      </w:r>
      <w:r>
        <w:rPr>
          <w:rFonts w:ascii="Consolas" w:hAnsi="Consolas"/>
          <w:color w:val="1A3A5A"/>
          <w:sz w:val="19"/>
        </w:rPr>
        <w:t>- Nama bank: [Nama bank]</w:t>
      </w:r>
      <w:r>
        <w:br/>
      </w:r>
      <w:r>
        <w:rPr>
          <w:rFonts w:ascii="Consolas" w:hAnsi="Consolas"/>
          <w:color w:val="1A3A5A"/>
          <w:sz w:val="19"/>
        </w:rPr>
        <w:t>- Cawangan: [Cawangan mana]</w:t>
      </w:r>
      <w:r>
        <w:br/>
      </w:r>
      <w:r>
        <w:rPr>
          <w:rFonts w:ascii="Consolas" w:hAnsi="Consolas"/>
          <w:color w:val="1A3A5A"/>
          <w:sz w:val="19"/>
        </w:rPr>
        <w:t>- Jenis akaun: [Semasa/simpanan]</w:t>
      </w:r>
      <w:r>
        <w:br/>
      </w:r>
      <w:r>
        <w:rPr>
          <w:rFonts w:ascii="Consolas" w:hAnsi="Consolas"/>
          <w:color w:val="1A3A5A"/>
          <w:sz w:val="19"/>
        </w:rPr>
        <w:t>- Nama penandatangan: [Nama authorized signatory]</w:t>
      </w:r>
      <w:r>
        <w:br/>
      </w:r>
      <w:r>
        <w:rPr>
          <w:rFonts w:ascii="Consolas" w:hAnsi="Consolas"/>
          <w:color w:val="1A3A5A"/>
          <w:sz w:val="19"/>
        </w:rPr>
        <w:t>- No. IC penandatangan: [IC]</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 rasmi</w:t>
      </w:r>
      <w:r>
        <w:br/>
      </w:r>
      <w:r>
        <w:rPr>
          <w:rFonts w:ascii="Consolas" w:hAnsi="Consolas"/>
          <w:color w:val="1A3A5A"/>
          <w:sz w:val="19"/>
        </w:rPr>
        <w:t>2. Bahasa Melayu atau English</w:t>
      </w:r>
      <w:r>
        <w:br/>
      </w:r>
      <w:r>
        <w:rPr>
          <w:rFonts w:ascii="Consolas" w:hAnsi="Consolas"/>
          <w:color w:val="1A3A5A"/>
          <w:sz w:val="19"/>
        </w:rPr>
        <w:t>3. Nyatakan tujuan membuka akaun</w:t>
      </w:r>
      <w:r>
        <w:br/>
      </w:r>
      <w:r>
        <w:rPr>
          <w:rFonts w:ascii="Consolas" w:hAnsi="Consolas"/>
          <w:color w:val="1A3A5A"/>
          <w:sz w:val="19"/>
        </w:rPr>
        <w:t>4. Sertakan butiran syarikat dan penandatangan</w:t>
      </w:r>
      <w:r>
        <w:br/>
      </w:r>
      <w:r>
        <w:rPr>
          <w:rFonts w:ascii="Consolas" w:hAnsi="Consolas"/>
          <w:color w:val="1A3A5A"/>
          <w:sz w:val="19"/>
        </w:rPr>
        <w:t>5. Gaya formal dan boleh dijadikan rekod</w:t>
      </w:r>
      <w:r>
        <w:br/>
      </w:r>
      <w:r>
        <w:rPr>
          <w:rFonts w:ascii="Consolas" w:hAnsi="Consolas"/>
          <w:color w:val="1A3A5A"/>
          <w:sz w:val="19"/>
        </w:rPr>
        <w:t>6. Sediakan senarai dokumen yang dilampirkan</w:t>
      </w:r>
    </w:p>
    <w:p>
      <w:pPr>
        <w:keepNext/>
        <w:spacing w:before="320" w:after="0"/>
        <w:shd w:fill="0A2A4A" w:val="clear"/>
        <w:ind w:left="113"/>
      </w:pPr>
      <w:r>
        <w:rPr>
          <w:b/>
          <w:color w:val="FFFFFF"/>
          <w:sz w:val="20"/>
        </w:rPr>
        <w:t xml:space="preserve">  PROMPT 09  </w:t>
      </w:r>
    </w:p>
    <w:p>
      <w:pPr>
        <w:keepNext/>
        <w:spacing w:before="80" w:after="40"/>
        <w:pBdr>
          <w:left w:val="single" w:sz="12" w:space="8" w:color="1A5CA0"/>
        </w:pBdr>
        <w:ind w:left="170"/>
      </w:pPr>
      <w:r>
        <w:rPr>
          <w:b/>
          <w:color w:val="0A2A4A"/>
          <w:sz w:val="24"/>
        </w:rPr>
        <w:t>Surat Permohonan Penangguhan Bayaran</w:t>
      </w:r>
    </w:p>
    <w:p>
      <w:pPr>
        <w:keepNext/>
        <w:spacing w:after="80"/>
        <w:ind w:left="170"/>
      </w:pPr>
      <w:r>
        <w:rPr>
          <w:b/>
          <w:i/>
          <w:color w:val="C99A3B"/>
          <w:sz w:val="20"/>
        </w:rPr>
        <w:t xml:space="preserve">Kegunaan: </w:t>
      </w:r>
      <w:r>
        <w:rPr>
          <w:i/>
          <w:color w:val="555555"/>
          <w:sz w:val="20"/>
        </w:rPr>
        <w:t>Untuk minta tangguh bayaran bank, ansuran, bil</w:t>
      </w:r>
    </w:p>
    <w:p>
      <w:pPr>
        <w:spacing w:before="40" w:after="240"/>
        <w:ind w:left="170" w:right="170"/>
        <w:shd w:fill="F2F5F9" w:val="clear"/>
      </w:pPr>
      <w:r>
        <w:rPr>
          <w:rFonts w:ascii="Consolas" w:hAnsi="Consolas"/>
          <w:color w:val="1A3A5A"/>
          <w:sz w:val="19"/>
        </w:rPr>
        <w:t>Bertindak sebagai peminjam atau pelanggan yang memohon penangguhan.</w:t>
      </w:r>
      <w:r>
        <w:br/>
      </w:r>
      <w:r>
        <w:rPr>
          <w:rFonts w:ascii="Consolas" w:hAnsi="Consolas"/>
          <w:color w:val="1A3A5A"/>
          <w:sz w:val="19"/>
        </w:rPr>
      </w:r>
      <w:r>
        <w:br/>
      </w:r>
      <w:r>
        <w:rPr>
          <w:rFonts w:ascii="Consolas" w:hAnsi="Consolas"/>
          <w:color w:val="1A3A5A"/>
          <w:sz w:val="19"/>
        </w:rPr>
        <w:t>Drafkan surat permohonan penangguhan bayaran: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pemohon: [Nama]</w:t>
      </w:r>
      <w:r>
        <w:br/>
      </w:r>
      <w:r>
        <w:rPr>
          <w:rFonts w:ascii="Consolas" w:hAnsi="Consolas"/>
          <w:color w:val="1A3A5A"/>
          <w:sz w:val="19"/>
        </w:rPr>
        <w:t>- No. akaun / kontrak: [Nombor]</w:t>
      </w:r>
      <w:r>
        <w:br/>
      </w:r>
      <w:r>
        <w:rPr>
          <w:rFonts w:ascii="Consolas" w:hAnsi="Consolas"/>
          <w:color w:val="1A3A5A"/>
          <w:sz w:val="19"/>
        </w:rPr>
        <w:t>- Jenis pinjaman/bayaran: [Apa]</w:t>
      </w:r>
      <w:r>
        <w:br/>
      </w:r>
      <w:r>
        <w:rPr>
          <w:rFonts w:ascii="Consolas" w:hAnsi="Consolas"/>
          <w:color w:val="1A3A5A"/>
          <w:sz w:val="19"/>
        </w:rPr>
        <w:t>- Jumlah bulanan: [RM]</w:t>
      </w:r>
      <w:r>
        <w:br/>
      </w:r>
      <w:r>
        <w:rPr>
          <w:rFonts w:ascii="Consolas" w:hAnsi="Consolas"/>
          <w:color w:val="1A3A5A"/>
          <w:sz w:val="19"/>
        </w:rPr>
        <w:t>- Tempoh penangguhan diminta: [Berapa bulan]</w:t>
      </w:r>
      <w:r>
        <w:br/>
      </w:r>
      <w:r>
        <w:rPr>
          <w:rFonts w:ascii="Consolas" w:hAnsi="Consolas"/>
          <w:color w:val="1A3A5A"/>
          <w:sz w:val="19"/>
        </w:rPr>
        <w:t>- Sebab penangguhan: [Masalah kewangan/pengganguran/sakit]</w:t>
      </w:r>
      <w:r>
        <w:br/>
      </w:r>
      <w:r>
        <w:rPr>
          <w:rFonts w:ascii="Consolas" w:hAnsi="Consolas"/>
          <w:color w:val="1A3A5A"/>
          <w:sz w:val="19"/>
        </w:rPr>
        <w:t>- Cadangan bayaran semula: [Bila dan berapa]</w:t>
      </w:r>
      <w:r>
        <w:br/>
      </w:r>
      <w:r>
        <w:rPr>
          <w:rFonts w:ascii="Consolas" w:hAnsi="Consolas"/>
          <w:color w:val="1A3A5A"/>
          <w:sz w:val="19"/>
        </w:rPr>
        <w:t>- No. hubungan: [Nombor telefon]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atau English</w:t>
      </w:r>
      <w:r>
        <w:br/>
      </w:r>
      <w:r>
        <w:rPr>
          <w:rFonts w:ascii="Consolas" w:hAnsi="Consolas"/>
          <w:color w:val="1A3A5A"/>
          <w:sz w:val="19"/>
        </w:rPr>
        <w:t>3. Jelaskan situasi dengan ikhlas (jangan dramatik sangat)</w:t>
      </w:r>
      <w:r>
        <w:br/>
      </w:r>
      <w:r>
        <w:rPr>
          <w:rFonts w:ascii="Consolas" w:hAnsi="Consolas"/>
          <w:color w:val="1A3A5A"/>
          <w:sz w:val="19"/>
        </w:rPr>
        <w:t>4. Cadangkan tempoh penangguhan yang realistik</w:t>
      </w:r>
      <w:r>
        <w:br/>
      </w:r>
      <w:r>
        <w:rPr>
          <w:rFonts w:ascii="Consolas" w:hAnsi="Consolas"/>
          <w:color w:val="1A3A5A"/>
          <w:sz w:val="19"/>
        </w:rPr>
        <w:t>5. Berikan jaminan akan bayar bila mampu</w:t>
      </w:r>
      <w:r>
        <w:br/>
      </w:r>
      <w:r>
        <w:rPr>
          <w:rFonts w:ascii="Consolas" w:hAnsi="Consolas"/>
          <w:color w:val="1A3A5A"/>
          <w:sz w:val="19"/>
        </w:rPr>
        <w:t>6. Nada yang rendah diri dan memohon belas ihsan</w:t>
      </w:r>
    </w:p>
    <w:p>
      <w:pPr>
        <w:keepNext/>
        <w:spacing w:before="320" w:after="0"/>
        <w:shd w:fill="0A2A4A" w:val="clear"/>
        <w:ind w:left="113"/>
      </w:pPr>
      <w:r>
        <w:rPr>
          <w:b/>
          <w:color w:val="FFFFFF"/>
          <w:sz w:val="20"/>
        </w:rPr>
        <w:t xml:space="preserve">  PROMPT 10  </w:t>
      </w:r>
    </w:p>
    <w:p>
      <w:pPr>
        <w:keepNext/>
        <w:spacing w:before="80" w:after="40"/>
        <w:pBdr>
          <w:left w:val="single" w:sz="12" w:space="8" w:color="1A5CA0"/>
        </w:pBdr>
        <w:ind w:left="170"/>
      </w:pPr>
      <w:r>
        <w:rPr>
          <w:b/>
          <w:color w:val="0A2A4A"/>
          <w:sz w:val="24"/>
        </w:rPr>
        <w:t>Surat Permohonan Kerjasama Antara Agensi</w:t>
      </w:r>
    </w:p>
    <w:p>
      <w:pPr>
        <w:keepNext/>
        <w:spacing w:after="80"/>
        <w:ind w:left="170"/>
      </w:pPr>
      <w:r>
        <w:rPr>
          <w:b/>
          <w:i/>
          <w:color w:val="C99A3B"/>
          <w:sz w:val="20"/>
        </w:rPr>
        <w:t xml:space="preserve">Kegunaan: </w:t>
      </w:r>
      <w:r>
        <w:rPr>
          <w:i/>
          <w:color w:val="555555"/>
          <w:sz w:val="20"/>
        </w:rPr>
        <w:t>Untuk mohon kerjasama, partnership, MOU antara jabatan</w:t>
      </w:r>
    </w:p>
    <w:p>
      <w:pPr>
        <w:spacing w:before="40" w:after="240"/>
        <w:ind w:left="170" w:right="170"/>
        <w:shd w:fill="F2F5F9" w:val="clear"/>
      </w:pPr>
      <w:r>
        <w:rPr>
          <w:rFonts w:ascii="Consolas" w:hAnsi="Consolas"/>
          <w:color w:val="1A3A5A"/>
          <w:sz w:val="19"/>
        </w:rPr>
        <w:t>Bertindak sebagai Ketua Jabatan yang memohon kerjasama antara agensi.</w:t>
      </w:r>
      <w:r>
        <w:br/>
      </w:r>
      <w:r>
        <w:rPr>
          <w:rFonts w:ascii="Consolas" w:hAnsi="Consolas"/>
          <w:color w:val="1A3A5A"/>
          <w:sz w:val="19"/>
        </w:rPr>
      </w:r>
      <w:r>
        <w:br/>
      </w:r>
      <w:r>
        <w:rPr>
          <w:rFonts w:ascii="Consolas" w:hAnsi="Consolas"/>
          <w:color w:val="1A3A5A"/>
          <w:sz w:val="19"/>
        </w:rPr>
        <w:t>Drafkan surat permohonan kerjasama:</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jabatan pemohon: [Nama]</w:t>
      </w:r>
      <w:r>
        <w:br/>
      </w:r>
      <w:r>
        <w:rPr>
          <w:rFonts w:ascii="Consolas" w:hAnsi="Consolas"/>
          <w:color w:val="1A3A5A"/>
          <w:sz w:val="19"/>
        </w:rPr>
        <w:t>- Nama jabatan/agensi penerima: [Nama]</w:t>
      </w:r>
      <w:r>
        <w:br/>
      </w:r>
      <w:r>
        <w:rPr>
          <w:rFonts w:ascii="Consolas" w:hAnsi="Consolas"/>
          <w:color w:val="1A3A5A"/>
          <w:sz w:val="19"/>
        </w:rPr>
        <w:t>- Jenis kerjasama: [Pertukaran maklumat/program bersama/MOU]</w:t>
      </w:r>
      <w:r>
        <w:br/>
      </w:r>
      <w:r>
        <w:rPr>
          <w:rFonts w:ascii="Consolas" w:hAnsi="Consolas"/>
          <w:color w:val="1A3A5A"/>
          <w:sz w:val="19"/>
        </w:rPr>
        <w:t>- Tujuan: [Apa objektif kerjasama]</w:t>
      </w:r>
      <w:r>
        <w:br/>
      </w:r>
      <w:r>
        <w:rPr>
          <w:rFonts w:ascii="Consolas" w:hAnsi="Consolas"/>
          <w:color w:val="1A3A5A"/>
          <w:sz w:val="19"/>
        </w:rPr>
        <w:t>- Faedah kepada kedua-dua pihak: [Manfaat]</w:t>
      </w:r>
      <w:r>
        <w:br/>
      </w:r>
      <w:r>
        <w:rPr>
          <w:rFonts w:ascii="Consolas" w:hAnsi="Consolas"/>
          <w:color w:val="1A3A5A"/>
          <w:sz w:val="19"/>
        </w:rPr>
        <w:t>- Cadangan aktiviti: [Apa yang akan dibuat]</w:t>
      </w:r>
      <w:r>
        <w:br/>
      </w:r>
      <w:r>
        <w:rPr>
          <w:rFonts w:ascii="Consolas" w:hAnsi="Consolas"/>
          <w:color w:val="1A3A5A"/>
          <w:sz w:val="19"/>
        </w:rPr>
        <w:t>- Tempoh: [Berapa lama]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kerajaan atau korporat</w:t>
      </w:r>
      <w:r>
        <w:br/>
      </w:r>
      <w:r>
        <w:rPr>
          <w:rFonts w:ascii="Consolas" w:hAnsi="Consolas"/>
          <w:color w:val="1A3A5A"/>
          <w:sz w:val="19"/>
        </w:rPr>
        <w:t>2. Bahasa Melayu formal</w:t>
      </w:r>
      <w:r>
        <w:br/>
      </w:r>
      <w:r>
        <w:rPr>
          <w:rFonts w:ascii="Consolas" w:hAnsi="Consolas"/>
          <w:color w:val="1A3A5A"/>
          <w:sz w:val="19"/>
        </w:rPr>
        <w:t>3. Jelaskan faedah kepada kedua-dua pihak</w:t>
      </w:r>
      <w:r>
        <w:br/>
      </w:r>
      <w:r>
        <w:rPr>
          <w:rFonts w:ascii="Consolas" w:hAnsi="Consolas"/>
          <w:color w:val="1A3A5A"/>
          <w:sz w:val="19"/>
        </w:rPr>
        <w:t>4. Cadangkan perjumpaan untuk bincang lanjut</w:t>
      </w:r>
      <w:r>
        <w:br/>
      </w:r>
      <w:r>
        <w:rPr>
          <w:rFonts w:ascii="Consolas" w:hAnsi="Consolas"/>
          <w:color w:val="1A3A5A"/>
          <w:sz w:val="19"/>
        </w:rPr>
        <w:t>5. Nada yang profesional dan mengajak kerjasama</w:t>
      </w:r>
      <w:r>
        <w:br/>
      </w:r>
      <w:r>
        <w:rPr>
          <w:rFonts w:ascii="Consolas" w:hAnsi="Consolas"/>
          <w:color w:val="1A3A5A"/>
          <w:sz w:val="19"/>
        </w:rPr>
        <w:t>6. Gaya yang menunjukkan good faith</w:t>
      </w:r>
    </w:p>
    <w:p>
      <w:pPr>
        <w:keepNext/>
        <w:spacing w:before="320" w:after="0"/>
        <w:shd w:fill="0A2A4A" w:val="clear"/>
        <w:ind w:left="113"/>
      </w:pPr>
      <w:r>
        <w:rPr>
          <w:b/>
          <w:color w:val="FFFFFF"/>
          <w:sz w:val="20"/>
        </w:rPr>
        <w:t xml:space="preserve">  PROMPT 11  </w:t>
      </w:r>
    </w:p>
    <w:p>
      <w:pPr>
        <w:keepNext/>
        <w:spacing w:before="80" w:after="40"/>
        <w:pBdr>
          <w:left w:val="single" w:sz="12" w:space="8" w:color="1A5CA0"/>
        </w:pBdr>
        <w:ind w:left="170"/>
      </w:pPr>
      <w:r>
        <w:rPr>
          <w:b/>
          <w:color w:val="0A2A4A"/>
          <w:sz w:val="24"/>
        </w:rPr>
        <w:t>Surat Permohonan Pindah Milik Hartanah</w:t>
      </w:r>
    </w:p>
    <w:p>
      <w:pPr>
        <w:keepNext/>
        <w:spacing w:after="80"/>
        <w:ind w:left="170"/>
      </w:pPr>
      <w:r>
        <w:rPr>
          <w:b/>
          <w:i/>
          <w:color w:val="C99A3B"/>
          <w:sz w:val="20"/>
        </w:rPr>
        <w:t xml:space="preserve">Kegunaan: </w:t>
      </w:r>
      <w:r>
        <w:rPr>
          <w:i/>
          <w:color w:val="555555"/>
          <w:sz w:val="20"/>
        </w:rPr>
        <w:t>Untuk urusan pindah milik hartanah di Pejabat Tanah</w:t>
      </w:r>
    </w:p>
    <w:p>
      <w:pPr>
        <w:spacing w:before="40" w:after="240"/>
        <w:ind w:left="170" w:right="170"/>
        <w:shd w:fill="F2F5F9" w:val="clear"/>
      </w:pPr>
      <w:r>
        <w:rPr>
          <w:rFonts w:ascii="Consolas" w:hAnsi="Consolas"/>
          <w:color w:val="1A3A5A"/>
          <w:sz w:val="19"/>
        </w:rPr>
        <w:t>Bertindak sebagai pemilik hartanah yang memohon pindah milik.</w:t>
      </w:r>
      <w:r>
        <w:br/>
      </w:r>
      <w:r>
        <w:rPr>
          <w:rFonts w:ascii="Consolas" w:hAnsi="Consolas"/>
          <w:color w:val="1A3A5A"/>
          <w:sz w:val="19"/>
        </w:rPr>
      </w:r>
      <w:r>
        <w:br/>
      </w:r>
      <w:r>
        <w:rPr>
          <w:rFonts w:ascii="Consolas" w:hAnsi="Consolas"/>
          <w:color w:val="1A3A5A"/>
          <w:sz w:val="19"/>
        </w:rPr>
        <w:t>Drafkan surat permohonan pindah milik kepada Pejabat Tanah:</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pemilik asal: [Nama]</w:t>
      </w:r>
      <w:r>
        <w:br/>
      </w:r>
      <w:r>
        <w:rPr>
          <w:rFonts w:ascii="Consolas" w:hAnsi="Consolas"/>
          <w:color w:val="1A3A5A"/>
          <w:sz w:val="19"/>
        </w:rPr>
        <w:t>- No. KP pemilik: [IC]</w:t>
      </w:r>
      <w:r>
        <w:br/>
      </w:r>
      <w:r>
        <w:rPr>
          <w:rFonts w:ascii="Consolas" w:hAnsi="Consolas"/>
          <w:color w:val="1A3A5A"/>
          <w:sz w:val="19"/>
        </w:rPr>
        <w:t>- No. lot/hakmilik: [Nombor]</w:t>
      </w:r>
      <w:r>
        <w:br/>
      </w:r>
      <w:r>
        <w:rPr>
          <w:rFonts w:ascii="Consolas" w:hAnsi="Consolas"/>
          <w:color w:val="1A3A5A"/>
          <w:sz w:val="19"/>
        </w:rPr>
        <w:t>- Alamat hartanah: [Alamat]</w:t>
      </w:r>
      <w:r>
        <w:br/>
      </w:r>
      <w:r>
        <w:rPr>
          <w:rFonts w:ascii="Consolas" w:hAnsi="Consolas"/>
          <w:color w:val="1A3A5A"/>
          <w:sz w:val="19"/>
        </w:rPr>
        <w:t>- Nama penerima milik: [Nama]</w:t>
      </w:r>
      <w:r>
        <w:br/>
      </w:r>
      <w:r>
        <w:rPr>
          <w:rFonts w:ascii="Consolas" w:hAnsi="Consolas"/>
          <w:color w:val="1A3A5A"/>
          <w:sz w:val="19"/>
        </w:rPr>
        <w:t>- No. KP penerima: [IC]</w:t>
      </w:r>
      <w:r>
        <w:br/>
      </w:r>
      <w:r>
        <w:rPr>
          <w:rFonts w:ascii="Consolas" w:hAnsi="Consolas"/>
          <w:color w:val="1A3A5A"/>
          <w:sz w:val="19"/>
        </w:rPr>
        <w:t>- Sebab pindah milik: [Jual beli/warisan/hadiah]</w:t>
      </w:r>
      <w:r>
        <w:br/>
      </w:r>
      <w:r>
        <w:rPr>
          <w:rFonts w:ascii="Consolas" w:hAnsi="Consolas"/>
          <w:color w:val="1A3A5A"/>
          <w:sz w:val="19"/>
        </w:rPr>
        <w:t>- Nilai hartanah: [RM]</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kerajaan</w:t>
      </w:r>
      <w:r>
        <w:br/>
      </w:r>
      <w:r>
        <w:rPr>
          <w:rFonts w:ascii="Consolas" w:hAnsi="Consolas"/>
          <w:color w:val="1A3A5A"/>
          <w:sz w:val="19"/>
        </w:rPr>
        <w:t>2. Bahasa Melayu formal</w:t>
      </w:r>
      <w:r>
        <w:br/>
      </w:r>
      <w:r>
        <w:rPr>
          <w:rFonts w:ascii="Consolas" w:hAnsi="Consolas"/>
          <w:color w:val="1A3A5A"/>
          <w:sz w:val="19"/>
        </w:rPr>
        <w:t>3. Nyatakan butiran hartanah dengan lengkap</w:t>
      </w:r>
      <w:r>
        <w:br/>
      </w:r>
      <w:r>
        <w:rPr>
          <w:rFonts w:ascii="Consolas" w:hAnsi="Consolas"/>
          <w:color w:val="1A3A5A"/>
          <w:sz w:val="19"/>
        </w:rPr>
        <w:t>4. Jelaskan sebab pindah milik</w:t>
      </w:r>
      <w:r>
        <w:br/>
      </w:r>
      <w:r>
        <w:rPr>
          <w:rFonts w:ascii="Consolas" w:hAnsi="Consolas"/>
          <w:color w:val="1A3A5A"/>
          <w:sz w:val="19"/>
        </w:rPr>
        <w:t>5. Gaya profesional dan terperinci</w:t>
      </w:r>
      <w:r>
        <w:br/>
      </w:r>
      <w:r>
        <w:rPr>
          <w:rFonts w:ascii="Consolas" w:hAnsi="Consolas"/>
          <w:color w:val="1A3A5A"/>
          <w:sz w:val="19"/>
        </w:rPr>
        <w:t>6. Sertakan senarai dokumen lampiran</w:t>
      </w:r>
    </w:p>
    <w:p>
      <w:pPr>
        <w:keepNext/>
        <w:spacing w:before="320" w:after="0"/>
        <w:shd w:fill="0A2A4A" w:val="clear"/>
        <w:ind w:left="113"/>
      </w:pPr>
      <w:r>
        <w:rPr>
          <w:b/>
          <w:color w:val="FFFFFF"/>
          <w:sz w:val="20"/>
        </w:rPr>
        <w:t xml:space="preserve">  PROMPT 12  </w:t>
      </w:r>
    </w:p>
    <w:p>
      <w:pPr>
        <w:keepNext/>
        <w:spacing w:before="80" w:after="40"/>
        <w:pBdr>
          <w:left w:val="single" w:sz="12" w:space="8" w:color="1A5CA0"/>
        </w:pBdr>
        <w:ind w:left="170"/>
      </w:pPr>
      <w:r>
        <w:rPr>
          <w:b/>
          <w:color w:val="0A2A4A"/>
          <w:sz w:val="24"/>
        </w:rPr>
        <w:t>Surat Permohonan Lesen / Persetujuan Perdagangan</w:t>
      </w:r>
    </w:p>
    <w:p>
      <w:pPr>
        <w:keepNext/>
        <w:spacing w:after="80"/>
        <w:ind w:left="170"/>
      </w:pPr>
      <w:r>
        <w:rPr>
          <w:b/>
          <w:i/>
          <w:color w:val="C99A3B"/>
          <w:sz w:val="20"/>
        </w:rPr>
        <w:t xml:space="preserve">Kegunaan: </w:t>
      </w:r>
      <w:r>
        <w:rPr>
          <w:i/>
          <w:color w:val="555555"/>
          <w:sz w:val="20"/>
        </w:rPr>
        <w:t>Untuk mohon lesen perniagaan, permit operasi, kelulusan perdagangan</w:t>
      </w:r>
    </w:p>
    <w:p>
      <w:pPr>
        <w:spacing w:before="40" w:after="240"/>
        <w:ind w:left="170" w:right="170"/>
        <w:shd w:fill="F2F5F9" w:val="clear"/>
      </w:pPr>
      <w:r>
        <w:rPr>
          <w:rFonts w:ascii="Consolas" w:hAnsi="Consolas"/>
          <w:color w:val="1A3A5A"/>
          <w:sz w:val="19"/>
        </w:rPr>
        <w:t>Bertindak sebagai pemilik perniagaan yang memohon lesen.</w:t>
      </w:r>
      <w:r>
        <w:br/>
      </w:r>
      <w:r>
        <w:rPr>
          <w:rFonts w:ascii="Consolas" w:hAnsi="Consolas"/>
          <w:color w:val="1A3A5A"/>
          <w:sz w:val="19"/>
        </w:rPr>
      </w:r>
      <w:r>
        <w:br/>
      </w:r>
      <w:r>
        <w:rPr>
          <w:rFonts w:ascii="Consolas" w:hAnsi="Consolas"/>
          <w:color w:val="1A3A5A"/>
          <w:sz w:val="19"/>
        </w:rPr>
        <w:t>Drafkan surat permohonan lesen perniagaan: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pemohon: [Nama]</w:t>
      </w:r>
      <w:r>
        <w:br/>
      </w:r>
      <w:r>
        <w:rPr>
          <w:rFonts w:ascii="Consolas" w:hAnsi="Consolas"/>
          <w:color w:val="1A3A5A"/>
          <w:sz w:val="19"/>
        </w:rPr>
        <w:t>- Nama perniagaan: [Nama]</w:t>
      </w:r>
      <w:r>
        <w:br/>
      </w:r>
      <w:r>
        <w:rPr>
          <w:rFonts w:ascii="Consolas" w:hAnsi="Consolas"/>
          <w:color w:val="1A3A5A"/>
          <w:sz w:val="19"/>
        </w:rPr>
        <w:t>- No. SSM: [Nombor]</w:t>
      </w:r>
      <w:r>
        <w:br/>
      </w:r>
      <w:r>
        <w:rPr>
          <w:rFonts w:ascii="Consolas" w:hAnsi="Consolas"/>
          <w:color w:val="1A3A5A"/>
          <w:sz w:val="19"/>
        </w:rPr>
        <w:t>- Alamat premis: [Alamat]</w:t>
      </w:r>
      <w:r>
        <w:br/>
      </w:r>
      <w:r>
        <w:rPr>
          <w:rFonts w:ascii="Consolas" w:hAnsi="Consolas"/>
          <w:color w:val="1A3A5A"/>
          <w:sz w:val="19"/>
        </w:rPr>
        <w:t>- Jenis perniagaan: [Apa]</w:t>
      </w:r>
      <w:r>
        <w:br/>
      </w:r>
      <w:r>
        <w:rPr>
          <w:rFonts w:ascii="Consolas" w:hAnsi="Consolas"/>
          <w:color w:val="1A3A5A"/>
          <w:sz w:val="19"/>
        </w:rPr>
        <w:t>- Lesen dipohon: [Lesen apa - PBT/SST/KPDNHEP]</w:t>
      </w:r>
      <w:r>
        <w:br/>
      </w:r>
      <w:r>
        <w:rPr>
          <w:rFonts w:ascii="Consolas" w:hAnsi="Consolas"/>
          <w:color w:val="1A3A5A"/>
          <w:sz w:val="19"/>
        </w:rPr>
        <w:t>- Tarikh mula operasi: [Bila]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kepada pihak berkuasa</w:t>
      </w:r>
      <w:r>
        <w:br/>
      </w:r>
      <w:r>
        <w:rPr>
          <w:rFonts w:ascii="Consolas" w:hAnsi="Consolas"/>
          <w:color w:val="1A3A5A"/>
          <w:sz w:val="19"/>
        </w:rPr>
        <w:t>2. Bahasa Melayu formal</w:t>
      </w:r>
      <w:r>
        <w:br/>
      </w:r>
      <w:r>
        <w:rPr>
          <w:rFonts w:ascii="Consolas" w:hAnsi="Consolas"/>
          <w:color w:val="1A3A5A"/>
          <w:sz w:val="19"/>
        </w:rPr>
        <w:t>3. Nyatakan jenis lesen yang dipohon</w:t>
      </w:r>
      <w:r>
        <w:br/>
      </w:r>
      <w:r>
        <w:rPr>
          <w:rFonts w:ascii="Consolas" w:hAnsi="Consolas"/>
          <w:color w:val="1A3A5A"/>
          <w:sz w:val="19"/>
        </w:rPr>
        <w:t>4. Jelaskan aktiviti perniagaan</w:t>
      </w:r>
      <w:r>
        <w:br/>
      </w:r>
      <w:r>
        <w:rPr>
          <w:rFonts w:ascii="Consolas" w:hAnsi="Consolas"/>
          <w:color w:val="1A3A5A"/>
          <w:sz w:val="19"/>
        </w:rPr>
        <w:t>5. Gaya yang mematuhi keperluan perundangan</w:t>
      </w:r>
      <w:r>
        <w:br/>
      </w:r>
      <w:r>
        <w:rPr>
          <w:rFonts w:ascii="Consolas" w:hAnsi="Consolas"/>
          <w:color w:val="1A3A5A"/>
          <w:sz w:val="19"/>
        </w:rPr>
        <w:t>6. Sertakan senarai dokumen yang disertakan</w:t>
      </w:r>
    </w:p>
    <w:p>
      <w:r>
        <w:br w:type="page"/>
      </w:r>
    </w:p>
    <w:p>
      <w:pPr>
        <w:spacing w:after="120"/>
        <w:shd w:fill="0A2A4A" w:val="clear"/>
      </w:pPr>
      <w:r>
        <w:rPr>
          <w:b/>
          <w:color w:val="C99A3B"/>
          <w:sz w:val="22"/>
        </w:rPr>
        <w:t xml:space="preserve">  KATEGORI B  </w:t>
      </w:r>
      <w:r>
        <w:rPr>
          <w:b/>
          <w:color w:val="FFFFFF"/>
          <w:sz w:val="22"/>
        </w:rPr>
        <w:t xml:space="preserve">  SURAT PEMBERITAHUAN &amp; PENGUMUMAN  |  Prompt 13 - 20</w:t>
      </w:r>
    </w:p>
    <w:p>
      <w:pPr>
        <w:spacing w:after="120"/>
      </w:pPr>
      <w:r>
        <w:rPr>
          <w:b w:val="0"/>
          <w:i/>
          <w:color w:val="555555"/>
          <w:sz w:val="22"/>
        </w:rPr>
        <w:t>Ada sesuatu yang nak diumumkan? Guna prompt ni. Senang je.</w:t>
      </w:r>
    </w:p>
    <w:p>
      <w:pPr>
        <w:keepNext/>
        <w:spacing w:before="320" w:after="0"/>
        <w:shd w:fill="0A2A4A" w:val="clear"/>
        <w:ind w:left="113"/>
      </w:pPr>
      <w:r>
        <w:rPr>
          <w:b/>
          <w:color w:val="FFFFFF"/>
          <w:sz w:val="20"/>
        </w:rPr>
        <w:t xml:space="preserve">  PROMPT 13  </w:t>
      </w:r>
    </w:p>
    <w:p>
      <w:pPr>
        <w:keepNext/>
        <w:spacing w:before="80" w:after="40"/>
        <w:pBdr>
          <w:left w:val="single" w:sz="12" w:space="8" w:color="1A5CA0"/>
        </w:pBdr>
        <w:ind w:left="170"/>
      </w:pPr>
      <w:r>
        <w:rPr>
          <w:b/>
          <w:color w:val="0A2A4A"/>
          <w:sz w:val="24"/>
        </w:rPr>
        <w:t>Surat Pemberitahuan Perubahan Alamat Syarikat</w:t>
      </w:r>
    </w:p>
    <w:p>
      <w:pPr>
        <w:spacing w:before="40" w:after="240"/>
        <w:ind w:left="170" w:right="170"/>
        <w:shd w:fill="F2F5F9" w:val="clear"/>
      </w:pPr>
      <w:r>
        <w:rPr>
          <w:rFonts w:ascii="Consolas" w:hAnsi="Consolas"/>
          <w:color w:val="1A3A5A"/>
          <w:sz w:val="19"/>
        </w:rPr>
        <w:t>Bertindak sebagai Setiausaha Syarikat.</w:t>
      </w:r>
      <w:r>
        <w:br/>
      </w:r>
      <w:r>
        <w:rPr>
          <w:rFonts w:ascii="Consolas" w:hAnsi="Consolas"/>
          <w:color w:val="1A3A5A"/>
          <w:sz w:val="19"/>
        </w:rPr>
      </w:r>
      <w:r>
        <w:br/>
      </w:r>
      <w:r>
        <w:rPr>
          <w:rFonts w:ascii="Consolas" w:hAnsi="Consolas"/>
          <w:color w:val="1A3A5A"/>
          <w:sz w:val="19"/>
        </w:rPr>
        <w:t>Drafkan surat pemberitahuan perubahan alamat:</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syarikat: [Nama penuh]</w:t>
      </w:r>
      <w:r>
        <w:br/>
      </w:r>
      <w:r>
        <w:rPr>
          <w:rFonts w:ascii="Consolas" w:hAnsi="Consolas"/>
          <w:color w:val="1A3A5A"/>
          <w:sz w:val="19"/>
        </w:rPr>
        <w:t>- Alamat lama: [Alamat lama]</w:t>
      </w:r>
      <w:r>
        <w:br/>
      </w:r>
      <w:r>
        <w:rPr>
          <w:rFonts w:ascii="Consolas" w:hAnsi="Consolas"/>
          <w:color w:val="1A3A5A"/>
          <w:sz w:val="19"/>
        </w:rPr>
        <w:t>- Alamat baru: [Alamat baru]</w:t>
      </w:r>
      <w:r>
        <w:br/>
      </w:r>
      <w:r>
        <w:rPr>
          <w:rFonts w:ascii="Consolas" w:hAnsi="Consolas"/>
          <w:color w:val="1A3A5A"/>
          <w:sz w:val="19"/>
        </w:rPr>
        <w:t>- Tarikh berkuat kuasa: [Bila]</w:t>
      </w:r>
      <w:r>
        <w:br/>
      </w:r>
      <w:r>
        <w:rPr>
          <w:rFonts w:ascii="Consolas" w:hAnsi="Consolas"/>
          <w:color w:val="1A3A5A"/>
          <w:sz w:val="19"/>
        </w:rPr>
        <w:t>- Penerima: [Nama pihak yang perlu diberitahu]</w:t>
      </w:r>
      <w:r>
        <w:br/>
      </w:r>
      <w:r>
        <w:rPr>
          <w:rFonts w:ascii="Consolas" w:hAnsi="Consolas"/>
          <w:color w:val="1A3A5A"/>
          <w:sz w:val="19"/>
        </w:rPr>
        <w:t>- Sebab perubahan: [Jika perlu - expansi/efisiensi]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Nyatakan alamat lama dan baru dengan jelas</w:t>
      </w:r>
      <w:r>
        <w:br/>
      </w:r>
      <w:r>
        <w:rPr>
          <w:rFonts w:ascii="Consolas" w:hAnsi="Consolas"/>
          <w:color w:val="1A3A5A"/>
          <w:sz w:val="19"/>
        </w:rPr>
        <w:t>4. Sebut tarikh berkuat kuasa</w:t>
      </w:r>
      <w:r>
        <w:br/>
      </w:r>
      <w:r>
        <w:rPr>
          <w:rFonts w:ascii="Consolas" w:hAnsi="Consolas"/>
          <w:color w:val="1A3A5A"/>
          <w:sz w:val="19"/>
        </w:rPr>
        <w:t>5. Minta kemas kini rekod penerima</w:t>
      </w:r>
      <w:r>
        <w:br/>
      </w:r>
      <w:r>
        <w:rPr>
          <w:rFonts w:ascii="Consolas" w:hAnsi="Consolas"/>
          <w:color w:val="1A3A5A"/>
          <w:sz w:val="19"/>
        </w:rPr>
        <w:t>6. Gaya profesional dan ringkas</w:t>
      </w:r>
    </w:p>
    <w:p>
      <w:pPr>
        <w:keepNext/>
        <w:spacing w:before="320" w:after="0"/>
        <w:shd w:fill="0A2A4A" w:val="clear"/>
        <w:ind w:left="113"/>
      </w:pPr>
      <w:r>
        <w:rPr>
          <w:b/>
          <w:color w:val="FFFFFF"/>
          <w:sz w:val="20"/>
        </w:rPr>
        <w:t xml:space="preserve">  PROMPT 14  </w:t>
      </w:r>
    </w:p>
    <w:p>
      <w:pPr>
        <w:keepNext/>
        <w:spacing w:before="80" w:after="40"/>
        <w:pBdr>
          <w:left w:val="single" w:sz="12" w:space="8" w:color="1A5CA0"/>
        </w:pBdr>
        <w:ind w:left="170"/>
      </w:pPr>
      <w:r>
        <w:rPr>
          <w:b/>
          <w:color w:val="0A2A4A"/>
          <w:sz w:val="24"/>
        </w:rPr>
        <w:t>Surat Pemberitahuan Perubahan Nama Syarikat</w:t>
      </w:r>
    </w:p>
    <w:p>
      <w:pPr>
        <w:spacing w:before="40" w:after="240"/>
        <w:ind w:left="170" w:right="170"/>
        <w:shd w:fill="F2F5F9" w:val="clear"/>
      </w:pPr>
      <w:r>
        <w:rPr>
          <w:rFonts w:ascii="Consolas" w:hAnsi="Consolas"/>
          <w:color w:val="1A3A5A"/>
          <w:sz w:val="19"/>
        </w:rPr>
        <w:t>Bertindak sebagai Pengurus Korporat.</w:t>
      </w:r>
      <w:r>
        <w:br/>
      </w:r>
      <w:r>
        <w:rPr>
          <w:rFonts w:ascii="Consolas" w:hAnsi="Consolas"/>
          <w:color w:val="1A3A5A"/>
          <w:sz w:val="19"/>
        </w:rPr>
      </w:r>
      <w:r>
        <w:br/>
      </w:r>
      <w:r>
        <w:rPr>
          <w:rFonts w:ascii="Consolas" w:hAnsi="Consolas"/>
          <w:color w:val="1A3A5A"/>
          <w:sz w:val="19"/>
        </w:rPr>
        <w:t>Drafkan surat pemberitahuan perubahan nama syarikat:</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lama: [Nama lama]</w:t>
      </w:r>
      <w:r>
        <w:br/>
      </w:r>
      <w:r>
        <w:rPr>
          <w:rFonts w:ascii="Consolas" w:hAnsi="Consolas"/>
          <w:color w:val="1A3A5A"/>
          <w:sz w:val="19"/>
        </w:rPr>
        <w:t>- Nama baru: [Nama baru]</w:t>
      </w:r>
      <w:r>
        <w:br/>
      </w:r>
      <w:r>
        <w:rPr>
          <w:rFonts w:ascii="Consolas" w:hAnsi="Consolas"/>
          <w:color w:val="1A3A5A"/>
          <w:sz w:val="19"/>
        </w:rPr>
        <w:t>- No. pendaftaran SSM: [Nombor]</w:t>
      </w:r>
      <w:r>
        <w:br/>
      </w:r>
      <w:r>
        <w:rPr>
          <w:rFonts w:ascii="Consolas" w:hAnsi="Consolas"/>
          <w:color w:val="1A3A5A"/>
          <w:sz w:val="19"/>
        </w:rPr>
        <w:t>- Tarikh berkuat kuasa: [Bila]</w:t>
      </w:r>
      <w:r>
        <w:br/>
      </w:r>
      <w:r>
        <w:rPr>
          <w:rFonts w:ascii="Consolas" w:hAnsi="Consolas"/>
          <w:color w:val="1A3A5A"/>
          <w:sz w:val="19"/>
        </w:rPr>
        <w:t>- Sebab perubahan: [Rebranding/penggabungan/restruktur]</w:t>
      </w:r>
      <w:r>
        <w:br/>
      </w:r>
      <w:r>
        <w:rPr>
          <w:rFonts w:ascii="Consolas" w:hAnsi="Consolas"/>
          <w:color w:val="1A3A5A"/>
          <w:sz w:val="19"/>
        </w:rPr>
        <w:t>- Maklumat akaun bank, telco, perkhidmatan: [Perlu dikemas kini]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 profesional</w:t>
      </w:r>
      <w:r>
        <w:br/>
      </w:r>
      <w:r>
        <w:rPr>
          <w:rFonts w:ascii="Consolas" w:hAnsi="Consolas"/>
          <w:color w:val="1A3A5A"/>
          <w:sz w:val="19"/>
        </w:rPr>
        <w:t>2. Bahasa Melayu ATAU English</w:t>
      </w:r>
      <w:r>
        <w:br/>
      </w:r>
      <w:r>
        <w:rPr>
          <w:rFonts w:ascii="Consolas" w:hAnsi="Consolas"/>
          <w:color w:val="1A3A5A"/>
          <w:sz w:val="19"/>
        </w:rPr>
        <w:t>3. Nyatakan nama lama dan baru dengan jelas</w:t>
      </w:r>
      <w:r>
        <w:br/>
      </w:r>
      <w:r>
        <w:rPr>
          <w:rFonts w:ascii="Consolas" w:hAnsi="Consolas"/>
          <w:color w:val="1A3A5A"/>
          <w:sz w:val="19"/>
        </w:rPr>
        <w:t>4. Jelaskan sebab perubahan secara ringkas</w:t>
      </w:r>
      <w:r>
        <w:br/>
      </w:r>
      <w:r>
        <w:rPr>
          <w:rFonts w:ascii="Consolas" w:hAnsi="Consolas"/>
          <w:color w:val="1A3A5A"/>
          <w:sz w:val="19"/>
        </w:rPr>
        <w:t>5. Jaminan komitmen perniagaan tidak berubah</w:t>
      </w:r>
      <w:r>
        <w:br/>
      </w:r>
      <w:r>
        <w:rPr>
          <w:rFonts w:ascii="Consolas" w:hAnsi="Consolas"/>
          <w:color w:val="1A3A5A"/>
          <w:sz w:val="19"/>
        </w:rPr>
        <w:t>6. Sertakan salinan dokumen pendaftaran</w:t>
      </w:r>
    </w:p>
    <w:p>
      <w:pPr>
        <w:keepNext/>
        <w:spacing w:before="320" w:after="0"/>
        <w:shd w:fill="0A2A4A" w:val="clear"/>
        <w:ind w:left="113"/>
      </w:pPr>
      <w:r>
        <w:rPr>
          <w:b/>
          <w:color w:val="FFFFFF"/>
          <w:sz w:val="20"/>
        </w:rPr>
        <w:t xml:space="preserve">  PROMPT 15  </w:t>
      </w:r>
    </w:p>
    <w:p>
      <w:pPr>
        <w:keepNext/>
        <w:spacing w:before="80" w:after="40"/>
        <w:pBdr>
          <w:left w:val="single" w:sz="12" w:space="8" w:color="1A5CA0"/>
        </w:pBdr>
        <w:ind w:left="170"/>
      </w:pPr>
      <w:r>
        <w:rPr>
          <w:b/>
          <w:color w:val="0A2A4A"/>
          <w:sz w:val="24"/>
        </w:rPr>
        <w:t>Surat Pemberitahuan Kenaikan Harga / Bayaran</w:t>
      </w:r>
    </w:p>
    <w:p>
      <w:pPr>
        <w:keepNext/>
        <w:spacing w:after="80"/>
        <w:ind w:left="170"/>
      </w:pPr>
      <w:r>
        <w:rPr>
          <w:b/>
          <w:i/>
          <w:color w:val="C99A3B"/>
          <w:sz w:val="20"/>
        </w:rPr>
        <w:t xml:space="preserve">Kegunaan: </w:t>
      </w:r>
      <w:r>
        <w:rPr>
          <w:i/>
          <w:color w:val="555555"/>
          <w:sz w:val="20"/>
        </w:rPr>
        <w:t>Untuk maklumkan pelanggan tentang harga baru</w:t>
      </w:r>
    </w:p>
    <w:p>
      <w:pPr>
        <w:spacing w:before="40" w:after="240"/>
        <w:ind w:left="170" w:right="170"/>
        <w:shd w:fill="F2F5F9" w:val="clear"/>
      </w:pPr>
      <w:r>
        <w:rPr>
          <w:rFonts w:ascii="Consolas" w:hAnsi="Consolas"/>
          <w:color w:val="1A3A5A"/>
          <w:sz w:val="19"/>
        </w:rPr>
        <w:t>Bertindak sebagai Pengurus Khidmat Pelanggan.</w:t>
      </w:r>
      <w:r>
        <w:br/>
      </w:r>
      <w:r>
        <w:rPr>
          <w:rFonts w:ascii="Consolas" w:hAnsi="Consolas"/>
          <w:color w:val="1A3A5A"/>
          <w:sz w:val="19"/>
        </w:rPr>
      </w:r>
      <w:r>
        <w:br/>
      </w:r>
      <w:r>
        <w:rPr>
          <w:rFonts w:ascii="Consolas" w:hAnsi="Consolas"/>
          <w:color w:val="1A3A5A"/>
          <w:sz w:val="19"/>
        </w:rPr>
        <w:t>Drafkan surat pemberitahuan kenaikan harga:</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syarikat: [Nama]</w:t>
      </w:r>
      <w:r>
        <w:br/>
      </w:r>
      <w:r>
        <w:rPr>
          <w:rFonts w:ascii="Consolas" w:hAnsi="Consolas"/>
          <w:color w:val="1A3A5A"/>
          <w:sz w:val="19"/>
        </w:rPr>
        <w:t>- Produk/perkhidmatan: [Apa]</w:t>
      </w:r>
      <w:r>
        <w:br/>
      </w:r>
      <w:r>
        <w:rPr>
          <w:rFonts w:ascii="Consolas" w:hAnsi="Consolas"/>
          <w:color w:val="1A3A5A"/>
          <w:sz w:val="19"/>
        </w:rPr>
        <w:t>- Harga lama: [RM ...]</w:t>
      </w:r>
      <w:r>
        <w:br/>
      </w:r>
      <w:r>
        <w:rPr>
          <w:rFonts w:ascii="Consolas" w:hAnsi="Consolas"/>
          <w:color w:val="1A3A5A"/>
          <w:sz w:val="19"/>
        </w:rPr>
        <w:t>- Harga baru: [RM ...]</w:t>
      </w:r>
      <w:r>
        <w:br/>
      </w:r>
      <w:r>
        <w:rPr>
          <w:rFonts w:ascii="Consolas" w:hAnsi="Consolas"/>
          <w:color w:val="1A3A5A"/>
          <w:sz w:val="19"/>
        </w:rPr>
        <w:t>- Tarikh berkuat kuasa: [Bila - bagi notis cukup, min 30 hari]</w:t>
      </w:r>
      <w:r>
        <w:br/>
      </w:r>
      <w:r>
        <w:rPr>
          <w:rFonts w:ascii="Consolas" w:hAnsi="Consolas"/>
          <w:color w:val="1A3A5A"/>
          <w:sz w:val="19"/>
        </w:rPr>
        <w:t>- Sebab kenaikan: [Kos bahan/inflasi/kadar pertukaran]</w:t>
      </w:r>
      <w:r>
        <w:br/>
      </w:r>
      <w:r>
        <w:rPr>
          <w:rFonts w:ascii="Consolas" w:hAnsi="Consolas"/>
          <w:color w:val="1A3A5A"/>
          <w:sz w:val="19"/>
        </w:rPr>
        <w:t>- Penerima: [Semua pelanggan / pelanggan tertentu]</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Mulakan dengan ucapan terima kasih atas sokongan pelanggan</w:t>
      </w:r>
      <w:r>
        <w:br/>
      </w:r>
      <w:r>
        <w:rPr>
          <w:rFonts w:ascii="Consolas" w:hAnsi="Consolas"/>
          <w:color w:val="1A3A5A"/>
          <w:sz w:val="19"/>
        </w:rPr>
        <w:t>4. Jelaskan sebab kenaikan dengan jujur dan sopan</w:t>
      </w:r>
      <w:r>
        <w:br/>
      </w:r>
      <w:r>
        <w:rPr>
          <w:rFonts w:ascii="Consolas" w:hAnsi="Consolas"/>
          <w:color w:val="1A3A5A"/>
          <w:sz w:val="19"/>
        </w:rPr>
        <w:t>5. Nyatakan harga lama dan baru dengan jelas</w:t>
      </w:r>
      <w:r>
        <w:br/>
      </w:r>
      <w:r>
        <w:rPr>
          <w:rFonts w:ascii="Consolas" w:hAnsi="Consolas"/>
          <w:color w:val="1A3A5A"/>
          <w:sz w:val="19"/>
        </w:rPr>
        <w:t>6. Berikan notis yang mencukupi (biasanya 30 hari)</w:t>
      </w:r>
      <w:r>
        <w:br/>
      </w:r>
      <w:r>
        <w:rPr>
          <w:rFonts w:ascii="Consolas" w:hAnsi="Consolas"/>
          <w:color w:val="1A3A5A"/>
          <w:sz w:val="19"/>
        </w:rPr>
        <w:t>7. Nada yang empati dan memahami</w:t>
      </w:r>
    </w:p>
    <w:p>
      <w:pPr>
        <w:keepNext/>
        <w:spacing w:before="320" w:after="0"/>
        <w:shd w:fill="0A2A4A" w:val="clear"/>
        <w:ind w:left="113"/>
      </w:pPr>
      <w:r>
        <w:rPr>
          <w:b/>
          <w:color w:val="FFFFFF"/>
          <w:sz w:val="20"/>
        </w:rPr>
        <w:t xml:space="preserve">  PROMPT 16  </w:t>
      </w:r>
    </w:p>
    <w:p>
      <w:pPr>
        <w:keepNext/>
        <w:spacing w:before="80" w:after="40"/>
        <w:pBdr>
          <w:left w:val="single" w:sz="12" w:space="8" w:color="1A5CA0"/>
        </w:pBdr>
        <w:ind w:left="170"/>
      </w:pPr>
      <w:r>
        <w:rPr>
          <w:b/>
          <w:color w:val="0A2A4A"/>
          <w:sz w:val="24"/>
        </w:rPr>
        <w:t>Surat Pemberitahuan Penutupan Sementara</w:t>
      </w:r>
    </w:p>
    <w:p>
      <w:pPr>
        <w:spacing w:before="40" w:after="240"/>
        <w:ind w:left="170" w:right="170"/>
        <w:shd w:fill="F2F5F9" w:val="clear"/>
      </w:pPr>
      <w:r>
        <w:rPr>
          <w:rFonts w:ascii="Consolas" w:hAnsi="Consolas"/>
          <w:color w:val="1A3A5A"/>
          <w:sz w:val="19"/>
        </w:rPr>
        <w:t>Bertindak sebagai Pengurus Operasi.</w:t>
      </w:r>
      <w:r>
        <w:br/>
      </w:r>
      <w:r>
        <w:rPr>
          <w:rFonts w:ascii="Consolas" w:hAnsi="Consolas"/>
          <w:color w:val="1A3A5A"/>
          <w:sz w:val="19"/>
        </w:rPr>
      </w:r>
      <w:r>
        <w:br/>
      </w:r>
      <w:r>
        <w:rPr>
          <w:rFonts w:ascii="Consolas" w:hAnsi="Consolas"/>
          <w:color w:val="1A3A5A"/>
          <w:sz w:val="19"/>
        </w:rPr>
        <w:t>Drafkan surat pemberitahuan penutupan sementara:</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organisasi/premis: [Nama]</w:t>
      </w:r>
      <w:r>
        <w:br/>
      </w:r>
      <w:r>
        <w:rPr>
          <w:rFonts w:ascii="Consolas" w:hAnsi="Consolas"/>
          <w:color w:val="1A3A5A"/>
          <w:sz w:val="19"/>
        </w:rPr>
        <w:t>- Tarikh penutupan: [Bila]</w:t>
      </w:r>
      <w:r>
        <w:br/>
      </w:r>
      <w:r>
        <w:rPr>
          <w:rFonts w:ascii="Consolas" w:hAnsi="Consolas"/>
          <w:color w:val="1A3A5A"/>
          <w:sz w:val="19"/>
        </w:rPr>
        <w:t>- Tarikh pembukaan semula: [Bila]</w:t>
      </w:r>
      <w:r>
        <w:br/>
      </w:r>
      <w:r>
        <w:rPr>
          <w:rFonts w:ascii="Consolas" w:hAnsi="Consolas"/>
          <w:color w:val="1A3A5A"/>
          <w:sz w:val="19"/>
        </w:rPr>
        <w:t>- Sebab penutupan: [Cuti/renovasi/pembersihan/perayaan]</w:t>
      </w:r>
      <w:r>
        <w:br/>
      </w:r>
      <w:r>
        <w:rPr>
          <w:rFonts w:ascii="Consolas" w:hAnsi="Consolas"/>
          <w:color w:val="1A3A5A"/>
          <w:sz w:val="19"/>
        </w:rPr>
        <w:t>- Perkhidmatan alternatif: [Online/cawangan lain jika ada]</w:t>
      </w:r>
      <w:r>
        <w:br/>
      </w:r>
      <w:r>
        <w:rPr>
          <w:rFonts w:ascii="Consolas" w:hAnsi="Consolas"/>
          <w:color w:val="1A3A5A"/>
          <w:sz w:val="19"/>
        </w:rPr>
        <w:t>- No. telefon kecemasan: [Nombor]</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atau notis rasmi</w:t>
      </w:r>
      <w:r>
        <w:br/>
      </w:r>
      <w:r>
        <w:rPr>
          <w:rFonts w:ascii="Consolas" w:hAnsi="Consolas"/>
          <w:color w:val="1A3A5A"/>
          <w:sz w:val="19"/>
        </w:rPr>
        <w:t>2. Bahasa Melayu ATAU English</w:t>
      </w:r>
      <w:r>
        <w:br/>
      </w:r>
      <w:r>
        <w:rPr>
          <w:rFonts w:ascii="Consolas" w:hAnsi="Consolas"/>
          <w:color w:val="1A3A5A"/>
          <w:sz w:val="19"/>
        </w:rPr>
        <w:t>3. Nyatakan tarikh penutupan dan pembukaan semula dengan jelas</w:t>
      </w:r>
      <w:r>
        <w:br/>
      </w:r>
      <w:r>
        <w:rPr>
          <w:rFonts w:ascii="Consolas" w:hAnsi="Consolas"/>
          <w:color w:val="1A3A5A"/>
          <w:sz w:val="19"/>
        </w:rPr>
        <w:t>4. Jelaskan sebab secara ringkas</w:t>
      </w:r>
      <w:r>
        <w:br/>
      </w:r>
      <w:r>
        <w:rPr>
          <w:rFonts w:ascii="Consolas" w:hAnsi="Consolas"/>
          <w:color w:val="1A3A5A"/>
          <w:sz w:val="19"/>
        </w:rPr>
        <w:t>5. Sediakan alternatif jika ada</w:t>
      </w:r>
      <w:r>
        <w:br/>
      </w:r>
      <w:r>
        <w:rPr>
          <w:rFonts w:ascii="Consolas" w:hAnsi="Consolas"/>
          <w:color w:val="1A3A5A"/>
          <w:sz w:val="19"/>
        </w:rPr>
        <w:t>6. Minta maaf atas sebarang kesulitan</w:t>
      </w:r>
    </w:p>
    <w:p>
      <w:pPr>
        <w:keepNext/>
        <w:spacing w:before="320" w:after="0"/>
        <w:shd w:fill="0A2A4A" w:val="clear"/>
        <w:ind w:left="113"/>
      </w:pPr>
      <w:r>
        <w:rPr>
          <w:b/>
          <w:color w:val="FFFFFF"/>
          <w:sz w:val="20"/>
        </w:rPr>
        <w:t xml:space="preserve">  PROMPT 17  </w:t>
      </w:r>
    </w:p>
    <w:p>
      <w:pPr>
        <w:keepNext/>
        <w:spacing w:before="80" w:after="40"/>
        <w:pBdr>
          <w:left w:val="single" w:sz="12" w:space="8" w:color="1A5CA0"/>
        </w:pBdr>
        <w:ind w:left="170"/>
      </w:pPr>
      <w:r>
        <w:rPr>
          <w:b/>
          <w:color w:val="0A2A4A"/>
          <w:sz w:val="24"/>
        </w:rPr>
        <w:t>Surat Pemberitahuan Perubahan Polisi / Dasar</w:t>
      </w:r>
    </w:p>
    <w:p>
      <w:pPr>
        <w:spacing w:before="40" w:after="240"/>
        <w:ind w:left="170" w:right="170"/>
        <w:shd w:fill="F2F5F9" w:val="clear"/>
      </w:pPr>
      <w:r>
        <w:rPr>
          <w:rFonts w:ascii="Consolas" w:hAnsi="Consolas"/>
          <w:color w:val="1A3A5A"/>
          <w:sz w:val="19"/>
        </w:rPr>
        <w:t>Bertindak sebagai Ketua Jabatan Sumber Manusia.</w:t>
      </w:r>
      <w:r>
        <w:br/>
      </w:r>
      <w:r>
        <w:rPr>
          <w:rFonts w:ascii="Consolas" w:hAnsi="Consolas"/>
          <w:color w:val="1A3A5A"/>
          <w:sz w:val="19"/>
        </w:rPr>
      </w:r>
      <w:r>
        <w:br/>
      </w:r>
      <w:r>
        <w:rPr>
          <w:rFonts w:ascii="Consolas" w:hAnsi="Consolas"/>
          <w:color w:val="1A3A5A"/>
          <w:sz w:val="19"/>
        </w:rPr>
        <w:t>Drafkan surat pemberitahuan perubahan polisi:</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syarikat/organisasi: [Nama]</w:t>
      </w:r>
      <w:r>
        <w:br/>
      </w:r>
      <w:r>
        <w:rPr>
          <w:rFonts w:ascii="Consolas" w:hAnsi="Consolas"/>
          <w:color w:val="1A3A5A"/>
          <w:sz w:val="19"/>
        </w:rPr>
        <w:t>- Polisi yang berubah: [Nama polisi]</w:t>
      </w:r>
      <w:r>
        <w:br/>
      </w:r>
      <w:r>
        <w:rPr>
          <w:rFonts w:ascii="Consolas" w:hAnsi="Consolas"/>
          <w:color w:val="1A3A5A"/>
          <w:sz w:val="19"/>
        </w:rPr>
        <w:t>- Perbezaan polisi lama dan baru: [Apa yang berubah]</w:t>
      </w:r>
      <w:r>
        <w:br/>
      </w:r>
      <w:r>
        <w:rPr>
          <w:rFonts w:ascii="Consolas" w:hAnsi="Consolas"/>
          <w:color w:val="1A3A5A"/>
          <w:sz w:val="19"/>
        </w:rPr>
        <w:t>- Tarikh berkuat kuasa: [Bila]</w:t>
      </w:r>
      <w:r>
        <w:br/>
      </w:r>
      <w:r>
        <w:rPr>
          <w:rFonts w:ascii="Consolas" w:hAnsi="Consolas"/>
          <w:color w:val="1A3A5A"/>
          <w:sz w:val="19"/>
        </w:rPr>
        <w:t>- Penerima: [Semua pekerja/jabatan tertentu]</w:t>
      </w:r>
      <w:r>
        <w:br/>
      </w:r>
      <w:r>
        <w:rPr>
          <w:rFonts w:ascii="Consolas" w:hAnsi="Consolas"/>
          <w:color w:val="1A3A5A"/>
          <w:sz w:val="19"/>
        </w:rPr>
        <w:t>- Sebab perubahan: [Kenapa - keperluan bisnes/undang-undang]</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memo atau surat dalaman</w:t>
      </w:r>
      <w:r>
        <w:br/>
      </w:r>
      <w:r>
        <w:rPr>
          <w:rFonts w:ascii="Consolas" w:hAnsi="Consolas"/>
          <w:color w:val="1A3A5A"/>
          <w:sz w:val="19"/>
        </w:rPr>
        <w:t>2. Bahasa Melayu ATAU English</w:t>
      </w:r>
      <w:r>
        <w:br/>
      </w:r>
      <w:r>
        <w:rPr>
          <w:rFonts w:ascii="Consolas" w:hAnsi="Consolas"/>
          <w:color w:val="1A3A5A"/>
          <w:sz w:val="19"/>
        </w:rPr>
        <w:t>3. Gaya profesional dan jelas</w:t>
      </w:r>
      <w:r>
        <w:br/>
      </w:r>
      <w:r>
        <w:rPr>
          <w:rFonts w:ascii="Consolas" w:hAnsi="Consolas"/>
          <w:color w:val="1A3A5A"/>
          <w:sz w:val="19"/>
        </w:rPr>
        <w:t>4. Nyatakan polisi baru dengan spesifik</w:t>
      </w:r>
      <w:r>
        <w:br/>
      </w:r>
      <w:r>
        <w:rPr>
          <w:rFonts w:ascii="Consolas" w:hAnsi="Consolas"/>
          <w:color w:val="1A3A5A"/>
          <w:sz w:val="19"/>
        </w:rPr>
        <w:t>5. Jelaskan sebab perubahan</w:t>
      </w:r>
      <w:r>
        <w:br/>
      </w:r>
      <w:r>
        <w:rPr>
          <w:rFonts w:ascii="Consolas" w:hAnsi="Consolas"/>
          <w:color w:val="1A3A5A"/>
          <w:sz w:val="19"/>
        </w:rPr>
        <w:t>6. Sertakan saluran untuk pertanyaan</w:t>
      </w:r>
    </w:p>
    <w:p>
      <w:pPr>
        <w:keepNext/>
        <w:spacing w:before="320" w:after="0"/>
        <w:shd w:fill="0A2A4A" w:val="clear"/>
        <w:ind w:left="113"/>
      </w:pPr>
      <w:r>
        <w:rPr>
          <w:b/>
          <w:color w:val="FFFFFF"/>
          <w:sz w:val="20"/>
        </w:rPr>
        <w:t xml:space="preserve">  PROMPT 18  </w:t>
      </w:r>
    </w:p>
    <w:p>
      <w:pPr>
        <w:keepNext/>
        <w:spacing w:before="80" w:after="40"/>
        <w:pBdr>
          <w:left w:val="single" w:sz="12" w:space="8" w:color="1A5CA0"/>
        </w:pBdr>
        <w:ind w:left="170"/>
      </w:pPr>
      <w:r>
        <w:rPr>
          <w:b/>
          <w:color w:val="0A2A4A"/>
          <w:sz w:val="24"/>
        </w:rPr>
        <w:t>Surat Pengumuman Pelantikan Jawatan Baru</w:t>
      </w:r>
    </w:p>
    <w:p>
      <w:pPr>
        <w:spacing w:before="40" w:after="240"/>
        <w:ind w:left="170" w:right="170"/>
        <w:shd w:fill="F2F5F9" w:val="clear"/>
      </w:pPr>
      <w:r>
        <w:rPr>
          <w:rFonts w:ascii="Consolas" w:hAnsi="Consolas"/>
          <w:color w:val="1A3A5A"/>
          <w:sz w:val="19"/>
        </w:rPr>
        <w:t>Bertindak sebagai Pengurus Komunikasi Korporat.</w:t>
      </w:r>
      <w:r>
        <w:br/>
      </w:r>
      <w:r>
        <w:rPr>
          <w:rFonts w:ascii="Consolas" w:hAnsi="Consolas"/>
          <w:color w:val="1A3A5A"/>
          <w:sz w:val="19"/>
        </w:rPr>
      </w:r>
      <w:r>
        <w:br/>
      </w:r>
      <w:r>
        <w:rPr>
          <w:rFonts w:ascii="Consolas" w:hAnsi="Consolas"/>
          <w:color w:val="1A3A5A"/>
          <w:sz w:val="19"/>
        </w:rPr>
        <w:t>Drafkan surat pengumuman pelantikan: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syarikat: [Nama]</w:t>
      </w:r>
      <w:r>
        <w:br/>
      </w:r>
      <w:r>
        <w:rPr>
          <w:rFonts w:ascii="Consolas" w:hAnsi="Consolas"/>
          <w:color w:val="1A3A5A"/>
          <w:sz w:val="19"/>
        </w:rPr>
        <w:t>- Nama pegawai dilantik: [Nama]</w:t>
      </w:r>
      <w:r>
        <w:br/>
      </w:r>
      <w:r>
        <w:rPr>
          <w:rFonts w:ascii="Consolas" w:hAnsi="Consolas"/>
          <w:color w:val="1A3A5A"/>
          <w:sz w:val="19"/>
        </w:rPr>
        <w:t>- Jawatan baru: [Jawatan]</w:t>
      </w:r>
      <w:r>
        <w:br/>
      </w:r>
      <w:r>
        <w:rPr>
          <w:rFonts w:ascii="Consolas" w:hAnsi="Consolas"/>
          <w:color w:val="1A3A5A"/>
          <w:sz w:val="19"/>
        </w:rPr>
        <w:t>- Jawatan/jabatan lama: [Jawatan sebelum]</w:t>
      </w:r>
      <w:r>
        <w:br/>
      </w:r>
      <w:r>
        <w:rPr>
          <w:rFonts w:ascii="Consolas" w:hAnsi="Consolas"/>
          <w:color w:val="1A3A5A"/>
          <w:sz w:val="19"/>
        </w:rPr>
        <w:t>- Tarikh berkuat kuasa: [Bila]</w:t>
      </w:r>
      <w:r>
        <w:br/>
      </w:r>
      <w:r>
        <w:rPr>
          <w:rFonts w:ascii="Consolas" w:hAnsi="Consolas"/>
          <w:color w:val="1A3A5A"/>
          <w:sz w:val="19"/>
        </w:rPr>
        <w:t>- Latar belakang ringkas: [Pengalaman/kelayakan]</w:t>
      </w:r>
      <w:r>
        <w:br/>
      </w:r>
      <w:r>
        <w:rPr>
          <w:rFonts w:ascii="Consolas" w:hAnsi="Consolas"/>
          <w:color w:val="1A3A5A"/>
          <w:sz w:val="19"/>
        </w:rPr>
        <w:t>- Penerima: [Semua pekerja/pelanggan/stakeholder]</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Gaya yang positif dan mengucapkan tahniah</w:t>
      </w:r>
      <w:r>
        <w:br/>
      </w:r>
      <w:r>
        <w:rPr>
          <w:rFonts w:ascii="Consolas" w:hAnsi="Consolas"/>
          <w:color w:val="1A3A5A"/>
          <w:sz w:val="19"/>
        </w:rPr>
        <w:t>4. Nyatakan jawatan baru dan tanggungjawab utama</w:t>
      </w:r>
      <w:r>
        <w:br/>
      </w:r>
      <w:r>
        <w:rPr>
          <w:rFonts w:ascii="Consolas" w:hAnsi="Consolas"/>
          <w:color w:val="1A3A5A"/>
          <w:sz w:val="19"/>
        </w:rPr>
        <w:t>5. Sertakan latar belakang ringkas yang relevan</w:t>
      </w:r>
      <w:r>
        <w:br/>
      </w:r>
      <w:r>
        <w:rPr>
          <w:rFonts w:ascii="Consolas" w:hAnsi="Consolas"/>
          <w:color w:val="1A3A5A"/>
          <w:sz w:val="19"/>
        </w:rPr>
        <w:t>6. Nada yang bersemangat dan profesional</w:t>
      </w:r>
    </w:p>
    <w:p>
      <w:pPr>
        <w:keepNext/>
        <w:spacing w:before="320" w:after="0"/>
        <w:shd w:fill="0A2A4A" w:val="clear"/>
        <w:ind w:left="113"/>
      </w:pPr>
      <w:r>
        <w:rPr>
          <w:b/>
          <w:color w:val="FFFFFF"/>
          <w:sz w:val="20"/>
        </w:rPr>
        <w:t xml:space="preserve">  PROMPT 19  </w:t>
      </w:r>
    </w:p>
    <w:p>
      <w:pPr>
        <w:keepNext/>
        <w:spacing w:before="80" w:after="40"/>
        <w:pBdr>
          <w:left w:val="single" w:sz="12" w:space="8" w:color="1A5CA0"/>
        </w:pBdr>
        <w:ind w:left="170"/>
      </w:pPr>
      <w:r>
        <w:rPr>
          <w:b/>
          <w:color w:val="0A2A4A"/>
          <w:sz w:val="24"/>
        </w:rPr>
        <w:t>Surat Pemberitahuan Kematian (Pejabat)</w:t>
      </w:r>
    </w:p>
    <w:p>
      <w:pPr>
        <w:keepNext/>
        <w:spacing w:after="80"/>
        <w:ind w:left="170"/>
      </w:pPr>
      <w:r>
        <w:rPr>
          <w:b/>
          <w:i/>
          <w:color w:val="C99A3B"/>
          <w:sz w:val="20"/>
        </w:rPr>
        <w:t xml:space="preserve">Kegunaan: </w:t>
      </w:r>
      <w:r>
        <w:rPr>
          <w:i/>
          <w:color w:val="555555"/>
          <w:sz w:val="20"/>
        </w:rPr>
        <w:t>Untuk maklumkan kematian warga pejabat kepada rakan sejawat</w:t>
      </w:r>
    </w:p>
    <w:p>
      <w:pPr>
        <w:spacing w:before="40" w:after="240"/>
        <w:ind w:left="170" w:right="170"/>
        <w:shd w:fill="F2F5F9" w:val="clear"/>
      </w:pPr>
      <w:r>
        <w:rPr>
          <w:rFonts w:ascii="Consolas" w:hAnsi="Consolas"/>
          <w:color w:val="1A3A5A"/>
          <w:sz w:val="19"/>
        </w:rPr>
        <w:t>Bertindak sebagai Ketua Pentadbir.</w:t>
      </w:r>
      <w:r>
        <w:br/>
      </w:r>
      <w:r>
        <w:rPr>
          <w:rFonts w:ascii="Consolas" w:hAnsi="Consolas"/>
          <w:color w:val="1A3A5A"/>
          <w:sz w:val="19"/>
        </w:rPr>
      </w:r>
      <w:r>
        <w:br/>
      </w:r>
      <w:r>
        <w:rPr>
          <w:rFonts w:ascii="Consolas" w:hAnsi="Consolas"/>
          <w:color w:val="1A3A5A"/>
          <w:sz w:val="19"/>
        </w:rPr>
        <w:t>Drafkan surat pemberitahuan kematian warga pejabat kepada kakitangan: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arwah: [Nama]</w:t>
      </w:r>
      <w:r>
        <w:br/>
      </w:r>
      <w:r>
        <w:rPr>
          <w:rFonts w:ascii="Consolas" w:hAnsi="Consolas"/>
          <w:color w:val="1A3A5A"/>
          <w:sz w:val="19"/>
        </w:rPr>
        <w:t>- Jawatan: [Jawatan]</w:t>
      </w:r>
      <w:r>
        <w:br/>
      </w:r>
      <w:r>
        <w:rPr>
          <w:rFonts w:ascii="Consolas" w:hAnsi="Consolas"/>
          <w:color w:val="1A3A5A"/>
          <w:sz w:val="19"/>
        </w:rPr>
        <w:t>- Tarikh kematian: [Tarikh]</w:t>
      </w:r>
      <w:r>
        <w:br/>
      </w:r>
      <w:r>
        <w:rPr>
          <w:rFonts w:ascii="Consolas" w:hAnsi="Consolas"/>
          <w:color w:val="1A3A5A"/>
          <w:sz w:val="19"/>
        </w:rPr>
        <w:t>- Tempat: [Hospital/rumah]</w:t>
      </w:r>
      <w:r>
        <w:br/>
      </w:r>
      <w:r>
        <w:rPr>
          <w:rFonts w:ascii="Consolas" w:hAnsi="Consolas"/>
          <w:color w:val="1A3A5A"/>
          <w:sz w:val="19"/>
        </w:rPr>
        <w:t>- Maklumat jenazah / pengkebumian: [Tempat dan masa]</w:t>
      </w:r>
      <w:r>
        <w:br/>
      </w:r>
      <w:r>
        <w:rPr>
          <w:rFonts w:ascii="Consolas" w:hAnsi="Consolas"/>
          <w:color w:val="1A3A5A"/>
          <w:sz w:val="19"/>
        </w:rPr>
        <w:t>- Nama waris yang boleh dihubungi: [Nama dan nombor]</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Gaya yang penuh rasa hormat dan simpati</w:t>
      </w:r>
      <w:r>
        <w:br/>
      </w:r>
      <w:r>
        <w:rPr>
          <w:rFonts w:ascii="Consolas" w:hAnsi="Consolas"/>
          <w:color w:val="1A3A5A"/>
          <w:sz w:val="19"/>
        </w:rPr>
        <w:t>4. Nyatakan butiran jenazah dan pengkebumian</w:t>
      </w:r>
      <w:r>
        <w:br/>
      </w:r>
      <w:r>
        <w:rPr>
          <w:rFonts w:ascii="Consolas" w:hAnsi="Consolas"/>
          <w:color w:val="1A3A5A"/>
          <w:sz w:val="19"/>
        </w:rPr>
        <w:t>5. Ucapkan takziah kepada keluarga</w:t>
      </w:r>
      <w:r>
        <w:br/>
      </w:r>
      <w:r>
        <w:rPr>
          <w:rFonts w:ascii="Consolas" w:hAnsi="Consolas"/>
          <w:color w:val="1A3A5A"/>
          <w:sz w:val="19"/>
        </w:rPr>
        <w:t>6. Nada yang sopan, sedih tetapi dignified</w:t>
      </w:r>
    </w:p>
    <w:p>
      <w:pPr>
        <w:keepNext/>
        <w:spacing w:before="320" w:after="0"/>
        <w:shd w:fill="0A2A4A" w:val="clear"/>
        <w:ind w:left="113"/>
      </w:pPr>
      <w:r>
        <w:rPr>
          <w:b/>
          <w:color w:val="FFFFFF"/>
          <w:sz w:val="20"/>
        </w:rPr>
        <w:t xml:space="preserve">  PROMPT 20  </w:t>
      </w:r>
    </w:p>
    <w:p>
      <w:pPr>
        <w:keepNext/>
        <w:spacing w:before="80" w:after="40"/>
        <w:pBdr>
          <w:left w:val="single" w:sz="12" w:space="8" w:color="1A5CA0"/>
        </w:pBdr>
        <w:ind w:left="170"/>
      </w:pPr>
      <w:r>
        <w:rPr>
          <w:b/>
          <w:color w:val="0A2A4A"/>
          <w:sz w:val="24"/>
        </w:rPr>
        <w:t>Surat Pemberitahuan Perubahan Waktu Operasi</w:t>
      </w:r>
    </w:p>
    <w:p>
      <w:pPr>
        <w:spacing w:before="40" w:after="240"/>
        <w:ind w:left="170" w:right="170"/>
        <w:shd w:fill="F2F5F9" w:val="clear"/>
      </w:pPr>
      <w:r>
        <w:rPr>
          <w:rFonts w:ascii="Consolas" w:hAnsi="Consolas"/>
          <w:color w:val="1A3A5A"/>
          <w:sz w:val="19"/>
        </w:rPr>
        <w:t>Bertindak sebagai Pengurus Operasi.</w:t>
      </w:r>
      <w:r>
        <w:br/>
      </w:r>
      <w:r>
        <w:rPr>
          <w:rFonts w:ascii="Consolas" w:hAnsi="Consolas"/>
          <w:color w:val="1A3A5A"/>
          <w:sz w:val="19"/>
        </w:rPr>
      </w:r>
      <w:r>
        <w:br/>
      </w:r>
      <w:r>
        <w:rPr>
          <w:rFonts w:ascii="Consolas" w:hAnsi="Consolas"/>
          <w:color w:val="1A3A5A"/>
          <w:sz w:val="19"/>
        </w:rPr>
        <w:t>Drafkan surat pemberitahuan perubahan waktu operasi:</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premis/syarikat: [Nama]</w:t>
      </w:r>
      <w:r>
        <w:br/>
      </w:r>
      <w:r>
        <w:rPr>
          <w:rFonts w:ascii="Consolas" w:hAnsi="Consolas"/>
          <w:color w:val="1A3A5A"/>
          <w:sz w:val="19"/>
        </w:rPr>
        <w:t>- Waktu operasi lama: [Dari jam ke jam]</w:t>
      </w:r>
      <w:r>
        <w:br/>
      </w:r>
      <w:r>
        <w:rPr>
          <w:rFonts w:ascii="Consolas" w:hAnsi="Consolas"/>
          <w:color w:val="1A3A5A"/>
          <w:sz w:val="19"/>
        </w:rPr>
        <w:t>- Waktu operasi baru: [Dari jam ke jam]</w:t>
      </w:r>
      <w:r>
        <w:br/>
      </w:r>
      <w:r>
        <w:rPr>
          <w:rFonts w:ascii="Consolas" w:hAnsi="Consolas"/>
          <w:color w:val="1A3A5A"/>
          <w:sz w:val="19"/>
        </w:rPr>
        <w:t>- Hari berkuat kuasa: [Bila]</w:t>
      </w:r>
      <w:r>
        <w:br/>
      </w:r>
      <w:r>
        <w:rPr>
          <w:rFonts w:ascii="Consolas" w:hAnsi="Consolas"/>
          <w:color w:val="1A3A5A"/>
          <w:sz w:val="19"/>
        </w:rPr>
        <w:t>- Sebab perubahan: [Ramadan/cuti am/perubahan polisi]</w:t>
      </w:r>
      <w:r>
        <w:br/>
      </w:r>
      <w:r>
        <w:rPr>
          <w:rFonts w:ascii="Consolas" w:hAnsi="Consolas"/>
          <w:color w:val="1A3A5A"/>
          <w:sz w:val="19"/>
        </w:rPr>
        <w:t>- Penerima: [Pelanggan atau kakitangan]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notis atau surat rasmi</w:t>
      </w:r>
      <w:r>
        <w:br/>
      </w:r>
      <w:r>
        <w:rPr>
          <w:rFonts w:ascii="Consolas" w:hAnsi="Consolas"/>
          <w:color w:val="1A3A5A"/>
          <w:sz w:val="19"/>
        </w:rPr>
        <w:t>2. Bahasa Melayu ATAU English</w:t>
      </w:r>
      <w:r>
        <w:br/>
      </w:r>
      <w:r>
        <w:rPr>
          <w:rFonts w:ascii="Consolas" w:hAnsi="Consolas"/>
          <w:color w:val="1A3A5A"/>
          <w:sz w:val="19"/>
        </w:rPr>
        <w:t>3. Nyatakan waktu lama dan baru dengan jelas</w:t>
      </w:r>
      <w:r>
        <w:br/>
      </w:r>
      <w:r>
        <w:rPr>
          <w:rFonts w:ascii="Consolas" w:hAnsi="Consolas"/>
          <w:color w:val="1A3A5A"/>
          <w:sz w:val="19"/>
        </w:rPr>
        <w:t>4. Jelaskan sebab perubahan</w:t>
      </w:r>
      <w:r>
        <w:br/>
      </w:r>
      <w:r>
        <w:rPr>
          <w:rFonts w:ascii="Consolas" w:hAnsi="Consolas"/>
          <w:color w:val="1A3A5A"/>
          <w:sz w:val="19"/>
        </w:rPr>
        <w:t>5. Minta maaf atas sebarang kesulitan</w:t>
      </w:r>
      <w:r>
        <w:br/>
      </w:r>
      <w:r>
        <w:rPr>
          <w:rFonts w:ascii="Consolas" w:hAnsi="Consolas"/>
          <w:color w:val="1A3A5A"/>
          <w:sz w:val="19"/>
        </w:rPr>
        <w:t>6. Gaya ringkas dan mudah difahami</w:t>
      </w:r>
    </w:p>
    <w:p>
      <w:r>
        <w:br w:type="page"/>
      </w:r>
    </w:p>
    <w:p>
      <w:pPr>
        <w:spacing w:after="120"/>
        <w:shd w:fill="0A2A4A" w:val="clear"/>
      </w:pPr>
      <w:r>
        <w:rPr>
          <w:b/>
          <w:color w:val="C99A3B"/>
          <w:sz w:val="22"/>
        </w:rPr>
        <w:t xml:space="preserve">  KATEGORI C  </w:t>
      </w:r>
      <w:r>
        <w:rPr>
          <w:b/>
          <w:color w:val="FFFFFF"/>
          <w:sz w:val="22"/>
        </w:rPr>
        <w:t xml:space="preserve">  SURAT JEMPUTAN RASMI  |  Prompt 21 - 28</w:t>
      </w:r>
    </w:p>
    <w:p>
      <w:pPr>
        <w:spacing w:after="120"/>
      </w:pPr>
      <w:r>
        <w:rPr>
          <w:b w:val="0"/>
          <w:i/>
          <w:color w:val="555555"/>
          <w:sz w:val="22"/>
        </w:rPr>
        <w:t>Ajak orang dengan cara yang proper. Orang mana tak suka dapat surat jemputan yang cantik?</w:t>
      </w:r>
    </w:p>
    <w:p>
      <w:pPr>
        <w:keepNext/>
        <w:spacing w:before="320" w:after="0"/>
        <w:shd w:fill="0A2A4A" w:val="clear"/>
        <w:ind w:left="113"/>
      </w:pPr>
      <w:r>
        <w:rPr>
          <w:b/>
          <w:color w:val="FFFFFF"/>
          <w:sz w:val="20"/>
        </w:rPr>
        <w:t xml:space="preserve">  PROMPT 21  </w:t>
      </w:r>
    </w:p>
    <w:p>
      <w:pPr>
        <w:keepNext/>
        <w:spacing w:before="80" w:after="40"/>
        <w:pBdr>
          <w:left w:val="single" w:sz="12" w:space="8" w:color="1A5CA0"/>
        </w:pBdr>
        <w:ind w:left="170"/>
      </w:pPr>
      <w:r>
        <w:rPr>
          <w:b/>
          <w:color w:val="0A2A4A"/>
          <w:sz w:val="24"/>
        </w:rPr>
        <w:t>Surat Jemputan ke Majlis Perasmian</w:t>
      </w:r>
    </w:p>
    <w:p>
      <w:pPr>
        <w:spacing w:before="40" w:after="240"/>
        <w:ind w:left="170" w:right="170"/>
        <w:shd w:fill="F2F5F9" w:val="clear"/>
      </w:pPr>
      <w:r>
        <w:rPr>
          <w:rFonts w:ascii="Consolas" w:hAnsi="Consolas"/>
          <w:color w:val="1A3A5A"/>
          <w:sz w:val="19"/>
        </w:rPr>
        <w:t>Bertindak sebagai Setiausaha Majlis.</w:t>
      </w:r>
      <w:r>
        <w:br/>
      </w:r>
      <w:r>
        <w:rPr>
          <w:rFonts w:ascii="Consolas" w:hAnsi="Consolas"/>
          <w:color w:val="1A3A5A"/>
          <w:sz w:val="19"/>
        </w:rPr>
      </w:r>
      <w:r>
        <w:br/>
      </w:r>
      <w:r>
        <w:rPr>
          <w:rFonts w:ascii="Consolas" w:hAnsi="Consolas"/>
          <w:color w:val="1A3A5A"/>
          <w:sz w:val="19"/>
        </w:rPr>
        <w:t>Drafkan surat jemputan rasmi ke majlis perasmian: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Penganjur: [Nama organisasi]</w:t>
      </w:r>
      <w:r>
        <w:br/>
      </w:r>
      <w:r>
        <w:rPr>
          <w:rFonts w:ascii="Consolas" w:hAnsi="Consolas"/>
          <w:color w:val="1A3A5A"/>
          <w:sz w:val="19"/>
        </w:rPr>
        <w:t>- Nama tetamu kehormat: [Nama dan gelaran penuh]</w:t>
      </w:r>
      <w:r>
        <w:br/>
      </w:r>
      <w:r>
        <w:rPr>
          <w:rFonts w:ascii="Consolas" w:hAnsi="Consolas"/>
          <w:color w:val="1A3A5A"/>
          <w:sz w:val="19"/>
        </w:rPr>
        <w:t>- Tajuk majlis: [Nama majlis]</w:t>
      </w:r>
      <w:r>
        <w:br/>
      </w:r>
      <w:r>
        <w:rPr>
          <w:rFonts w:ascii="Consolas" w:hAnsi="Consolas"/>
          <w:color w:val="1A3A5A"/>
          <w:sz w:val="19"/>
        </w:rPr>
        <w:t>- Tarikh: [Tarikh]</w:t>
      </w:r>
      <w:r>
        <w:br/>
      </w:r>
      <w:r>
        <w:rPr>
          <w:rFonts w:ascii="Consolas" w:hAnsi="Consolas"/>
          <w:color w:val="1A3A5A"/>
          <w:sz w:val="19"/>
        </w:rPr>
        <w:t>- Masa: [Dari jam ke jam]</w:t>
      </w:r>
      <w:r>
        <w:br/>
      </w:r>
      <w:r>
        <w:rPr>
          <w:rFonts w:ascii="Consolas" w:hAnsi="Consolas"/>
          <w:color w:val="1A3A5A"/>
          <w:sz w:val="19"/>
        </w:rPr>
        <w:t>- Tempat: [Nama dewan/lokasi penuh]</w:t>
      </w:r>
      <w:r>
        <w:br/>
      </w:r>
      <w:r>
        <w:rPr>
          <w:rFonts w:ascii="Consolas" w:hAnsi="Consolas"/>
          <w:color w:val="1A3A5A"/>
          <w:sz w:val="19"/>
        </w:rPr>
        <w:t>- Aktiviti majlis: [Agenda ringkas]</w:t>
      </w:r>
      <w:r>
        <w:br/>
      </w:r>
      <w:r>
        <w:rPr>
          <w:rFonts w:ascii="Consolas" w:hAnsi="Consolas"/>
          <w:color w:val="1A3A5A"/>
          <w:sz w:val="19"/>
        </w:rPr>
        <w:t>- RSVP: [Nama, no. telefon, tarikh akhir RSVP]</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Mulakan dengan pujian sewajarnya kepada tetamu kehormat</w:t>
      </w:r>
      <w:r>
        <w:br/>
      </w:r>
      <w:r>
        <w:rPr>
          <w:rFonts w:ascii="Consolas" w:hAnsi="Consolas"/>
          <w:color w:val="1A3A5A"/>
          <w:sz w:val="19"/>
        </w:rPr>
        <w:t>4. Jelaskan objektif dan kepentingan majlis</w:t>
      </w:r>
      <w:r>
        <w:br/>
      </w:r>
      <w:r>
        <w:rPr>
          <w:rFonts w:ascii="Consolas" w:hAnsi="Consolas"/>
          <w:color w:val="1A3A5A"/>
          <w:sz w:val="19"/>
        </w:rPr>
        <w:t>5. Nyatakan semua butiran dengan lengkap</w:t>
      </w:r>
      <w:r>
        <w:br/>
      </w:r>
      <w:r>
        <w:rPr>
          <w:rFonts w:ascii="Consolas" w:hAnsi="Consolas"/>
          <w:color w:val="1A3A5A"/>
          <w:sz w:val="19"/>
        </w:rPr>
        <w:t>6. Gaya yang sangat sopan dan menghormati</w:t>
      </w:r>
    </w:p>
    <w:p>
      <w:pPr>
        <w:keepNext/>
        <w:spacing w:before="320" w:after="0"/>
        <w:shd w:fill="0A2A4A" w:val="clear"/>
        <w:ind w:left="113"/>
      </w:pPr>
      <w:r>
        <w:rPr>
          <w:b/>
          <w:color w:val="FFFFFF"/>
          <w:sz w:val="20"/>
        </w:rPr>
        <w:t xml:space="preserve">  PROMPT 22  </w:t>
      </w:r>
    </w:p>
    <w:p>
      <w:pPr>
        <w:keepNext/>
        <w:spacing w:before="80" w:after="40"/>
        <w:pBdr>
          <w:left w:val="single" w:sz="12" w:space="8" w:color="1A5CA0"/>
        </w:pBdr>
        <w:ind w:left="170"/>
      </w:pPr>
      <w:r>
        <w:rPr>
          <w:b/>
          <w:color w:val="0A2A4A"/>
          <w:sz w:val="24"/>
        </w:rPr>
        <w:t>Surat Jemputan ke Mesyuarat / Perbincangan</w:t>
      </w:r>
    </w:p>
    <w:p>
      <w:pPr>
        <w:spacing w:before="40" w:after="240"/>
        <w:ind w:left="170" w:right="170"/>
        <w:shd w:fill="F2F5F9" w:val="clear"/>
      </w:pPr>
      <w:r>
        <w:rPr>
          <w:rFonts w:ascii="Consolas" w:hAnsi="Consolas"/>
          <w:color w:val="1A3A5A"/>
          <w:sz w:val="19"/>
        </w:rPr>
        <w:t>Bertindak sebagai Setiausaha Mesyuarat.</w:t>
      </w:r>
      <w:r>
        <w:br/>
      </w:r>
      <w:r>
        <w:rPr>
          <w:rFonts w:ascii="Consolas" w:hAnsi="Consolas"/>
          <w:color w:val="1A3A5A"/>
          <w:sz w:val="19"/>
        </w:rPr>
      </w:r>
      <w:r>
        <w:br/>
      </w:r>
      <w:r>
        <w:rPr>
          <w:rFonts w:ascii="Consolas" w:hAnsi="Consolas"/>
          <w:color w:val="1A3A5A"/>
          <w:sz w:val="19"/>
        </w:rPr>
        <w:t>Drafkan surat jemputan ke mesyuarat rasmi:</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Jabatan penganjur: [Nama]</w:t>
      </w:r>
      <w:r>
        <w:br/>
      </w:r>
      <w:r>
        <w:rPr>
          <w:rFonts w:ascii="Consolas" w:hAnsi="Consolas"/>
          <w:color w:val="1A3A5A"/>
          <w:sz w:val="19"/>
        </w:rPr>
        <w:t>- Penerima: [Nama dan jawatan]</w:t>
      </w:r>
      <w:r>
        <w:br/>
      </w:r>
      <w:r>
        <w:rPr>
          <w:rFonts w:ascii="Consolas" w:hAnsi="Consolas"/>
          <w:color w:val="1A3A5A"/>
          <w:sz w:val="19"/>
        </w:rPr>
        <w:t>- Tajuk mesyuarat: [Tajuk]</w:t>
      </w:r>
      <w:r>
        <w:br/>
      </w:r>
      <w:r>
        <w:rPr>
          <w:rFonts w:ascii="Consolas" w:hAnsi="Consolas"/>
          <w:color w:val="1A3A5A"/>
          <w:sz w:val="19"/>
        </w:rPr>
        <w:t>- Tarikh: [Tarikh]</w:t>
      </w:r>
      <w:r>
        <w:br/>
      </w:r>
      <w:r>
        <w:rPr>
          <w:rFonts w:ascii="Consolas" w:hAnsi="Consolas"/>
          <w:color w:val="1A3A5A"/>
          <w:sz w:val="19"/>
        </w:rPr>
        <w:t>- Masa: [Jam berapa]</w:t>
      </w:r>
      <w:r>
        <w:br/>
      </w:r>
      <w:r>
        <w:rPr>
          <w:rFonts w:ascii="Consolas" w:hAnsi="Consolas"/>
          <w:color w:val="1A3A5A"/>
          <w:sz w:val="19"/>
        </w:rPr>
        <w:t>- Tempat: [Bilik mesyuarat / lokasi]</w:t>
      </w:r>
      <w:r>
        <w:br/>
      </w:r>
      <w:r>
        <w:rPr>
          <w:rFonts w:ascii="Consolas" w:hAnsi="Consolas"/>
          <w:color w:val="1A3A5A"/>
          <w:sz w:val="19"/>
        </w:rPr>
        <w:t>- Agenda ringkas: [Senarai perkara]</w:t>
      </w:r>
      <w:r>
        <w:br/>
      </w:r>
      <w:r>
        <w:rPr>
          <w:rFonts w:ascii="Consolas" w:hAnsi="Consolas"/>
          <w:color w:val="1A3A5A"/>
          <w:sz w:val="19"/>
        </w:rPr>
        <w:t>- Dokumen untuk dibawa: [Jika ada]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kerajaan atau korporat</w:t>
      </w:r>
      <w:r>
        <w:br/>
      </w:r>
      <w:r>
        <w:rPr>
          <w:rFonts w:ascii="Consolas" w:hAnsi="Consolas"/>
          <w:color w:val="1A3A5A"/>
          <w:sz w:val="19"/>
        </w:rPr>
        <w:t>2. Bahasa Melayu formal</w:t>
      </w:r>
      <w:r>
        <w:br/>
      </w:r>
      <w:r>
        <w:rPr>
          <w:rFonts w:ascii="Consolas" w:hAnsi="Consolas"/>
          <w:color w:val="1A3A5A"/>
          <w:sz w:val="19"/>
        </w:rPr>
        <w:t>3. Nyatakan agenda mesyuarat dengan jelas</w:t>
      </w:r>
      <w:r>
        <w:br/>
      </w:r>
      <w:r>
        <w:rPr>
          <w:rFonts w:ascii="Consolas" w:hAnsi="Consolas"/>
          <w:color w:val="1A3A5A"/>
          <w:sz w:val="19"/>
        </w:rPr>
        <w:t>4. Minta pengesahan kehadiran</w:t>
      </w:r>
      <w:r>
        <w:br/>
      </w:r>
      <w:r>
        <w:rPr>
          <w:rFonts w:ascii="Consolas" w:hAnsi="Consolas"/>
          <w:color w:val="1A3A5A"/>
          <w:sz w:val="19"/>
        </w:rPr>
        <w:t>5. Gaya yang terus dan profesional</w:t>
      </w:r>
      <w:r>
        <w:br/>
      </w:r>
      <w:r>
        <w:rPr>
          <w:rFonts w:ascii="Consolas" w:hAnsi="Consolas"/>
          <w:color w:val="1A3A5A"/>
          <w:sz w:val="19"/>
        </w:rPr>
        <w:t>6. Sertakan attachment slip pengesahan jika perlu</w:t>
      </w:r>
    </w:p>
    <w:p>
      <w:pPr>
        <w:keepNext/>
        <w:spacing w:before="320" w:after="0"/>
        <w:shd w:fill="0A2A4A" w:val="clear"/>
        <w:ind w:left="113"/>
      </w:pPr>
      <w:r>
        <w:rPr>
          <w:b/>
          <w:color w:val="FFFFFF"/>
          <w:sz w:val="20"/>
        </w:rPr>
        <w:t xml:space="preserve">  PROMPT 23  </w:t>
      </w:r>
    </w:p>
    <w:p>
      <w:pPr>
        <w:keepNext/>
        <w:spacing w:before="80" w:after="40"/>
        <w:pBdr>
          <w:left w:val="single" w:sz="12" w:space="8" w:color="1A5CA0"/>
        </w:pBdr>
        <w:ind w:left="170"/>
      </w:pPr>
      <w:r>
        <w:rPr>
          <w:b/>
          <w:color w:val="0A2A4A"/>
          <w:sz w:val="24"/>
        </w:rPr>
        <w:t>Surat Jemputan ke Bengkel / Taklimat</w:t>
      </w:r>
    </w:p>
    <w:p>
      <w:pPr>
        <w:spacing w:before="40" w:after="240"/>
        <w:ind w:left="170" w:right="170"/>
        <w:shd w:fill="F2F5F9" w:val="clear"/>
      </w:pPr>
      <w:r>
        <w:rPr>
          <w:rFonts w:ascii="Consolas" w:hAnsi="Consolas"/>
          <w:color w:val="1A3A5A"/>
          <w:sz w:val="19"/>
        </w:rPr>
        <w:t>Bertindak sebagai Penyelaras Program.</w:t>
      </w:r>
      <w:r>
        <w:br/>
      </w:r>
      <w:r>
        <w:rPr>
          <w:rFonts w:ascii="Consolas" w:hAnsi="Consolas"/>
          <w:color w:val="1A3A5A"/>
          <w:sz w:val="19"/>
        </w:rPr>
      </w:r>
      <w:r>
        <w:br/>
      </w:r>
      <w:r>
        <w:rPr>
          <w:rFonts w:ascii="Consolas" w:hAnsi="Consolas"/>
          <w:color w:val="1A3A5A"/>
          <w:sz w:val="19"/>
        </w:rPr>
        <w:t>Drafkan surat jemputan ke bengkel:</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bengkel/taklimat: [Nama]</w:t>
      </w:r>
      <w:r>
        <w:br/>
      </w:r>
      <w:r>
        <w:rPr>
          <w:rFonts w:ascii="Consolas" w:hAnsi="Consolas"/>
          <w:color w:val="1A3A5A"/>
          <w:sz w:val="19"/>
        </w:rPr>
        <w:t>- Tarikh: [Tarikh]</w:t>
      </w:r>
      <w:r>
        <w:br/>
      </w:r>
      <w:r>
        <w:rPr>
          <w:rFonts w:ascii="Consolas" w:hAnsi="Consolas"/>
          <w:color w:val="1A3A5A"/>
          <w:sz w:val="19"/>
        </w:rPr>
        <w:t>- Masa: [Jam]</w:t>
      </w:r>
      <w:r>
        <w:br/>
      </w:r>
      <w:r>
        <w:rPr>
          <w:rFonts w:ascii="Consolas" w:hAnsi="Consolas"/>
          <w:color w:val="1A3A5A"/>
          <w:sz w:val="19"/>
        </w:rPr>
        <w:t>- Tempat: [Lokasi]</w:t>
      </w:r>
      <w:r>
        <w:br/>
      </w:r>
      <w:r>
        <w:rPr>
          <w:rFonts w:ascii="Consolas" w:hAnsi="Consolas"/>
          <w:color w:val="1A3A5A"/>
          <w:sz w:val="19"/>
        </w:rPr>
        <w:t>- Fasilitator/Penceramah: [Siapa]</w:t>
      </w:r>
      <w:r>
        <w:br/>
      </w:r>
      <w:r>
        <w:rPr>
          <w:rFonts w:ascii="Consolas" w:hAnsi="Consolas"/>
          <w:color w:val="1A3A5A"/>
          <w:sz w:val="19"/>
        </w:rPr>
        <w:t>- Objektif bengkel: [Apa yang peserta akan dapat]</w:t>
      </w:r>
      <w:r>
        <w:br/>
      </w:r>
      <w:r>
        <w:rPr>
          <w:rFonts w:ascii="Consolas" w:hAnsi="Consolas"/>
          <w:color w:val="1A3A5A"/>
          <w:sz w:val="19"/>
        </w:rPr>
        <w:t>- Yuran penyertaan: [Percuma/RM ...]</w:t>
      </w:r>
      <w:r>
        <w:br/>
      </w:r>
      <w:r>
        <w:rPr>
          <w:rFonts w:ascii="Consolas" w:hAnsi="Consolas"/>
          <w:color w:val="1A3A5A"/>
          <w:sz w:val="19"/>
        </w:rPr>
        <w:t>- Kumpulan sasaran: [Siapa yang dijemput]</w:t>
      </w:r>
      <w:r>
        <w:br/>
      </w:r>
      <w:r>
        <w:rPr>
          <w:rFonts w:ascii="Consolas" w:hAnsi="Consolas"/>
          <w:color w:val="1A3A5A"/>
          <w:sz w:val="19"/>
        </w:rPr>
        <w:t>- Kapasiti: [Berapa orang]</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Jelaskan objektif dan faedah kepada peserta</w:t>
      </w:r>
      <w:r>
        <w:br/>
      </w:r>
      <w:r>
        <w:rPr>
          <w:rFonts w:ascii="Consolas" w:hAnsi="Consolas"/>
          <w:color w:val="1A3A5A"/>
          <w:sz w:val="19"/>
        </w:rPr>
        <w:t>4. Nyatakan semua butiran dengan lengkap</w:t>
      </w:r>
      <w:r>
        <w:br/>
      </w:r>
      <w:r>
        <w:rPr>
          <w:rFonts w:ascii="Consolas" w:hAnsi="Consolas"/>
          <w:color w:val="1A3A5A"/>
          <w:sz w:val="19"/>
        </w:rPr>
        <w:t>5. Sertakan borang pendaftaran atau cara daftar</w:t>
      </w:r>
      <w:r>
        <w:br/>
      </w:r>
      <w:r>
        <w:rPr>
          <w:rFonts w:ascii="Consolas" w:hAnsi="Consolas"/>
          <w:color w:val="1A3A5A"/>
          <w:sz w:val="19"/>
        </w:rPr>
        <w:t>6. Gaya yang menggalakkan penyertaan</w:t>
      </w:r>
    </w:p>
    <w:p>
      <w:pPr>
        <w:keepNext/>
        <w:spacing w:before="320" w:after="0"/>
        <w:shd w:fill="0A2A4A" w:val="clear"/>
        <w:ind w:left="113"/>
      </w:pPr>
      <w:r>
        <w:rPr>
          <w:b/>
          <w:color w:val="FFFFFF"/>
          <w:sz w:val="20"/>
        </w:rPr>
        <w:t xml:space="preserve">  PROMPT 24  </w:t>
      </w:r>
    </w:p>
    <w:p>
      <w:pPr>
        <w:keepNext/>
        <w:spacing w:before="80" w:after="40"/>
        <w:pBdr>
          <w:left w:val="single" w:sz="12" w:space="8" w:color="1A5CA0"/>
        </w:pBdr>
        <w:ind w:left="170"/>
      </w:pPr>
      <w:r>
        <w:rPr>
          <w:b/>
          <w:color w:val="0A2A4A"/>
          <w:sz w:val="24"/>
        </w:rPr>
        <w:t>Surat Jemputan ke Majlis Makan Malam / Korporat</w:t>
      </w:r>
    </w:p>
    <w:p>
      <w:pPr>
        <w:spacing w:before="40" w:after="240"/>
        <w:ind w:left="170" w:right="170"/>
        <w:shd w:fill="F2F5F9" w:val="clear"/>
      </w:pPr>
      <w:r>
        <w:rPr>
          <w:rFonts w:ascii="Consolas" w:hAnsi="Consolas"/>
          <w:color w:val="1A3A5A"/>
          <w:sz w:val="19"/>
        </w:rPr>
        <w:t>Bertindak sebagai Setiausaha Korporat.</w:t>
      </w:r>
      <w:r>
        <w:br/>
      </w:r>
      <w:r>
        <w:rPr>
          <w:rFonts w:ascii="Consolas" w:hAnsi="Consolas"/>
          <w:color w:val="1A3A5A"/>
          <w:sz w:val="19"/>
        </w:rPr>
      </w:r>
      <w:r>
        <w:br/>
      </w:r>
      <w:r>
        <w:rPr>
          <w:rFonts w:ascii="Consolas" w:hAnsi="Consolas"/>
          <w:color w:val="1A3A5A"/>
          <w:sz w:val="19"/>
        </w:rPr>
        <w:t>Drafkan surat jemputan ke majlis makan malam:</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Penganjur: [Nama syarikat]</w:t>
      </w:r>
      <w:r>
        <w:br/>
      </w:r>
      <w:r>
        <w:rPr>
          <w:rFonts w:ascii="Consolas" w:hAnsi="Consolas"/>
          <w:color w:val="1A3A5A"/>
          <w:sz w:val="19"/>
        </w:rPr>
        <w:t>- Jenis majlis: [Makan malam/gala dinner/CSR/anniversary]</w:t>
      </w:r>
      <w:r>
        <w:br/>
      </w:r>
      <w:r>
        <w:rPr>
          <w:rFonts w:ascii="Consolas" w:hAnsi="Consolas"/>
          <w:color w:val="1A3A5A"/>
          <w:sz w:val="19"/>
        </w:rPr>
        <w:t>- Tarikh: [Tarikh]</w:t>
      </w:r>
      <w:r>
        <w:br/>
      </w:r>
      <w:r>
        <w:rPr>
          <w:rFonts w:ascii="Consolas" w:hAnsi="Consolas"/>
          <w:color w:val="1A3A5A"/>
          <w:sz w:val="19"/>
        </w:rPr>
        <w:t>- Masa: [Jam]</w:t>
      </w:r>
      <w:r>
        <w:br/>
      </w:r>
      <w:r>
        <w:rPr>
          <w:rFonts w:ascii="Consolas" w:hAnsi="Consolas"/>
          <w:color w:val="1A3A5A"/>
          <w:sz w:val="19"/>
        </w:rPr>
        <w:t>- Tempat: [Hotel/restoran - nama penuh]</w:t>
      </w:r>
      <w:r>
        <w:br/>
      </w:r>
      <w:r>
        <w:rPr>
          <w:rFonts w:ascii="Consolas" w:hAnsi="Consolas"/>
          <w:color w:val="1A3A5A"/>
          <w:sz w:val="19"/>
        </w:rPr>
        <w:t>- Dress Code: [Formal/smart casual/tema]</w:t>
      </w:r>
      <w:r>
        <w:br/>
      </w:r>
      <w:r>
        <w:rPr>
          <w:rFonts w:ascii="Consolas" w:hAnsi="Consolas"/>
          <w:color w:val="1A3A5A"/>
          <w:sz w:val="19"/>
        </w:rPr>
        <w:t>- Tetamu khas: [VIP jika ada]</w:t>
      </w:r>
      <w:r>
        <w:br/>
      </w:r>
      <w:r>
        <w:rPr>
          <w:rFonts w:ascii="Consolas" w:hAnsi="Consolas"/>
          <w:color w:val="1A3A5A"/>
          <w:sz w:val="19"/>
        </w:rPr>
        <w:t>- RSVP: [Tarikh akhir dan cara RSVP]</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 elegan</w:t>
      </w:r>
      <w:r>
        <w:br/>
      </w:r>
      <w:r>
        <w:rPr>
          <w:rFonts w:ascii="Consolas" w:hAnsi="Consolas"/>
          <w:color w:val="1A3A5A"/>
          <w:sz w:val="19"/>
        </w:rPr>
        <w:t>2. Bahasa Melayu ATAU English</w:t>
      </w:r>
      <w:r>
        <w:br/>
      </w:r>
      <w:r>
        <w:rPr>
          <w:rFonts w:ascii="Consolas" w:hAnsi="Consolas"/>
          <w:color w:val="1A3A5A"/>
          <w:sz w:val="19"/>
        </w:rPr>
        <w:t>3. Gaya yang beradab dan mengalu-alukan</w:t>
      </w:r>
      <w:r>
        <w:br/>
      </w:r>
      <w:r>
        <w:rPr>
          <w:rFonts w:ascii="Consolas" w:hAnsi="Consolas"/>
          <w:color w:val="1A3A5A"/>
          <w:sz w:val="19"/>
        </w:rPr>
        <w:t>4. Nyatakan dress code dengan jelas</w:t>
      </w:r>
      <w:r>
        <w:br/>
      </w:r>
      <w:r>
        <w:rPr>
          <w:rFonts w:ascii="Consolas" w:hAnsi="Consolas"/>
          <w:color w:val="1A3A5A"/>
          <w:sz w:val="19"/>
        </w:rPr>
        <w:t>5. Minta RSVP sebelum tarikh tertentu</w:t>
      </w:r>
      <w:r>
        <w:br/>
      </w:r>
      <w:r>
        <w:rPr>
          <w:rFonts w:ascii="Consolas" w:hAnsi="Consolas"/>
          <w:color w:val="1A3A5A"/>
          <w:sz w:val="19"/>
        </w:rPr>
        <w:t>6. Nada yang premium dan exclusive</w:t>
      </w:r>
    </w:p>
    <w:p>
      <w:pPr>
        <w:keepNext/>
        <w:spacing w:before="320" w:after="0"/>
        <w:shd w:fill="0A2A4A" w:val="clear"/>
        <w:ind w:left="113"/>
      </w:pPr>
      <w:r>
        <w:rPr>
          <w:b/>
          <w:color w:val="FFFFFF"/>
          <w:sz w:val="20"/>
        </w:rPr>
        <w:t xml:space="preserve">  PROMPT 25  </w:t>
      </w:r>
    </w:p>
    <w:p>
      <w:pPr>
        <w:keepNext/>
        <w:spacing w:before="80" w:after="40"/>
        <w:pBdr>
          <w:left w:val="single" w:sz="12" w:space="8" w:color="1A5CA0"/>
        </w:pBdr>
        <w:ind w:left="170"/>
      </w:pPr>
      <w:r>
        <w:rPr>
          <w:b/>
          <w:color w:val="0A2A4A"/>
          <w:sz w:val="24"/>
        </w:rPr>
        <w:t>Surat Jemputan VVIP ke Program Nasional</w:t>
      </w:r>
    </w:p>
    <w:p>
      <w:pPr>
        <w:spacing w:before="40" w:after="240"/>
        <w:ind w:left="170" w:right="170"/>
        <w:shd w:fill="F2F5F9" w:val="clear"/>
      </w:pPr>
      <w:r>
        <w:rPr>
          <w:rFonts w:ascii="Consolas" w:hAnsi="Consolas"/>
          <w:color w:val="1A3A5A"/>
          <w:sz w:val="19"/>
        </w:rPr>
        <w:t>Bertindak sebagai Setiausaha kepada YB Menteri / Pegawai Tinggi.</w:t>
      </w:r>
      <w:r>
        <w:br/>
      </w:r>
      <w:r>
        <w:rPr>
          <w:rFonts w:ascii="Consolas" w:hAnsi="Consolas"/>
          <w:color w:val="1A3A5A"/>
          <w:sz w:val="19"/>
        </w:rPr>
      </w:r>
      <w:r>
        <w:br/>
      </w:r>
      <w:r>
        <w:rPr>
          <w:rFonts w:ascii="Consolas" w:hAnsi="Consolas"/>
          <w:color w:val="1A3A5A"/>
          <w:sz w:val="19"/>
        </w:rPr>
        <w:t>Drafkan surat jemputan VVIP:</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Pengirim: [Nama kementerian/jabatan]</w:t>
      </w:r>
      <w:r>
        <w:br/>
      </w:r>
      <w:r>
        <w:rPr>
          <w:rFonts w:ascii="Consolas" w:hAnsi="Consolas"/>
          <w:color w:val="1A3A5A"/>
          <w:sz w:val="19"/>
        </w:rPr>
        <w:t>- Penerima: [Nama dan gelaran penuh VVIP]</w:t>
      </w:r>
      <w:r>
        <w:br/>
      </w:r>
      <w:r>
        <w:rPr>
          <w:rFonts w:ascii="Consolas" w:hAnsi="Consolas"/>
          <w:color w:val="1A3A5A"/>
          <w:sz w:val="19"/>
        </w:rPr>
        <w:t>- Program: [Nama program nasional]</w:t>
      </w:r>
      <w:r>
        <w:br/>
      </w:r>
      <w:r>
        <w:rPr>
          <w:rFonts w:ascii="Consolas" w:hAnsi="Consolas"/>
          <w:color w:val="1A3A5A"/>
          <w:sz w:val="19"/>
        </w:rPr>
        <w:t>- Tarikh: [Tarikh]</w:t>
      </w:r>
      <w:r>
        <w:br/>
      </w:r>
      <w:r>
        <w:rPr>
          <w:rFonts w:ascii="Consolas" w:hAnsi="Consolas"/>
          <w:color w:val="1A3A5A"/>
          <w:sz w:val="19"/>
        </w:rPr>
        <w:t>- Masa: [Jam]</w:t>
      </w:r>
      <w:r>
        <w:br/>
      </w:r>
      <w:r>
        <w:rPr>
          <w:rFonts w:ascii="Consolas" w:hAnsi="Consolas"/>
          <w:color w:val="1A3A5A"/>
          <w:sz w:val="19"/>
        </w:rPr>
        <w:t>- Tempat: [Lokasi]</w:t>
      </w:r>
      <w:r>
        <w:br/>
      </w:r>
      <w:r>
        <w:rPr>
          <w:rFonts w:ascii="Consolas" w:hAnsi="Consolas"/>
          <w:color w:val="1A3A5A"/>
          <w:sz w:val="19"/>
        </w:rPr>
        <w:t>- Peranan tetamu: [Perasmian/ucapan/penyampaian]</w:t>
      </w:r>
      <w:r>
        <w:br/>
      </w:r>
      <w:r>
        <w:rPr>
          <w:rFonts w:ascii="Consolas" w:hAnsi="Consolas"/>
          <w:color w:val="1A3A5A"/>
          <w:sz w:val="19"/>
        </w:rPr>
        <w:t>- Pengiring yang dibenarkan: [Berapa orang]</w:t>
      </w:r>
      <w:r>
        <w:br/>
      </w:r>
      <w:r>
        <w:rPr>
          <w:rFonts w:ascii="Consolas" w:hAnsi="Consolas"/>
          <w:color w:val="1A3A5A"/>
          <w:sz w:val="19"/>
        </w:rPr>
        <w:t>- Pengangkutan: [Disediakan/sendiri]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kerajaan paling formal</w:t>
      </w:r>
      <w:r>
        <w:br/>
      </w:r>
      <w:r>
        <w:rPr>
          <w:rFonts w:ascii="Consolas" w:hAnsi="Consolas"/>
          <w:color w:val="1A3A5A"/>
          <w:sz w:val="19"/>
        </w:rPr>
        <w:t>2. Bahasa Melayu Tinggi (BMT) yang sangat sopan</w:t>
      </w:r>
      <w:r>
        <w:br/>
      </w:r>
      <w:r>
        <w:rPr>
          <w:rFonts w:ascii="Consolas" w:hAnsi="Consolas"/>
          <w:color w:val="1A3A5A"/>
          <w:sz w:val="19"/>
        </w:rPr>
        <w:t>3. Berikan konteks kepentingan program nasional</w:t>
      </w:r>
      <w:r>
        <w:br/>
      </w:r>
      <w:r>
        <w:rPr>
          <w:rFonts w:ascii="Consolas" w:hAnsi="Consolas"/>
          <w:color w:val="1A3A5A"/>
          <w:sz w:val="19"/>
        </w:rPr>
        <w:t>4. Nyatakan peranan dan pengaturan protokol</w:t>
      </w:r>
      <w:r>
        <w:br/>
      </w:r>
      <w:r>
        <w:rPr>
          <w:rFonts w:ascii="Consolas" w:hAnsi="Consolas"/>
          <w:color w:val="1A3A5A"/>
          <w:sz w:val="19"/>
        </w:rPr>
        <w:t>5. Sertakan maklumat pengiring dan transport</w:t>
      </w:r>
      <w:r>
        <w:br/>
      </w:r>
      <w:r>
        <w:rPr>
          <w:rFonts w:ascii="Consolas" w:hAnsi="Consolas"/>
          <w:color w:val="1A3A5A"/>
          <w:sz w:val="19"/>
        </w:rPr>
        <w:t>6. Akhiri dengan "Saya yang menjalankan amanah"</w:t>
      </w:r>
    </w:p>
    <w:p>
      <w:pPr>
        <w:keepNext/>
        <w:spacing w:before="320" w:after="0"/>
        <w:shd w:fill="0A2A4A" w:val="clear"/>
        <w:ind w:left="113"/>
      </w:pPr>
      <w:r>
        <w:rPr>
          <w:b/>
          <w:color w:val="FFFFFF"/>
          <w:sz w:val="20"/>
        </w:rPr>
        <w:t xml:space="preserve">  PROMPT 26  </w:t>
      </w:r>
    </w:p>
    <w:p>
      <w:pPr>
        <w:keepNext/>
        <w:spacing w:before="80" w:after="40"/>
        <w:pBdr>
          <w:left w:val="single" w:sz="12" w:space="8" w:color="1A5CA0"/>
        </w:pBdr>
        <w:ind w:left="170"/>
      </w:pPr>
      <w:r>
        <w:rPr>
          <w:b/>
          <w:color w:val="0A2A4A"/>
          <w:sz w:val="24"/>
        </w:rPr>
        <w:t>Surat Jemputan Panel / Penceramah</w:t>
      </w:r>
    </w:p>
    <w:p>
      <w:pPr>
        <w:spacing w:before="40" w:after="240"/>
        <w:ind w:left="170" w:right="170"/>
        <w:shd w:fill="F2F5F9" w:val="clear"/>
      </w:pPr>
      <w:r>
        <w:rPr>
          <w:rFonts w:ascii="Consolas" w:hAnsi="Consolas"/>
          <w:color w:val="1A3A5A"/>
          <w:sz w:val="19"/>
        </w:rPr>
        <w:t>Bertindak sebagai Penganjur Program.</w:t>
      </w:r>
      <w:r>
        <w:br/>
      </w:r>
      <w:r>
        <w:rPr>
          <w:rFonts w:ascii="Consolas" w:hAnsi="Consolas"/>
          <w:color w:val="1A3A5A"/>
          <w:sz w:val="19"/>
        </w:rPr>
      </w:r>
      <w:r>
        <w:br/>
      </w:r>
      <w:r>
        <w:rPr>
          <w:rFonts w:ascii="Consolas" w:hAnsi="Consolas"/>
          <w:color w:val="1A3A5A"/>
          <w:sz w:val="19"/>
        </w:rPr>
        <w:t>Drafkan surat jemputan untuk menjadi penceramah/panel:</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program: [Nama]</w:t>
      </w:r>
      <w:r>
        <w:br/>
      </w:r>
      <w:r>
        <w:rPr>
          <w:rFonts w:ascii="Consolas" w:hAnsi="Consolas"/>
          <w:color w:val="1A3A5A"/>
          <w:sz w:val="19"/>
        </w:rPr>
        <w:t>- Tarikh: [Tarikh]</w:t>
      </w:r>
      <w:r>
        <w:br/>
      </w:r>
      <w:r>
        <w:rPr>
          <w:rFonts w:ascii="Consolas" w:hAnsi="Consolas"/>
          <w:color w:val="1A3A5A"/>
          <w:sz w:val="19"/>
        </w:rPr>
        <w:t>- Tempat: [Lokasi]</w:t>
      </w:r>
      <w:r>
        <w:br/>
      </w:r>
      <w:r>
        <w:rPr>
          <w:rFonts w:ascii="Consolas" w:hAnsi="Consolas"/>
          <w:color w:val="1A3A5A"/>
          <w:sz w:val="19"/>
        </w:rPr>
        <w:t>- Nama panel/penceramah: [Nama dan gelaran]</w:t>
      </w:r>
      <w:r>
        <w:br/>
      </w:r>
      <w:r>
        <w:rPr>
          <w:rFonts w:ascii="Consolas" w:hAnsi="Consolas"/>
          <w:color w:val="1A3A5A"/>
          <w:sz w:val="19"/>
        </w:rPr>
        <w:t>- Topik pembentangan: [Apa yang akan dibentang]</w:t>
      </w:r>
      <w:r>
        <w:br/>
      </w:r>
      <w:r>
        <w:rPr>
          <w:rFonts w:ascii="Consolas" w:hAnsi="Consolas"/>
          <w:color w:val="1A3A5A"/>
          <w:sz w:val="19"/>
        </w:rPr>
        <w:t>- Yuran/elaun: [RM ... atau percuma]</w:t>
      </w:r>
      <w:r>
        <w:br/>
      </w:r>
      <w:r>
        <w:rPr>
          <w:rFonts w:ascii="Consolas" w:hAnsi="Consolas"/>
          <w:color w:val="1A3A5A"/>
          <w:sz w:val="19"/>
        </w:rPr>
        <w:t>- Penginapan/pengangkutan: [Disediakan/tidak]</w:t>
      </w:r>
      <w:r>
        <w:br/>
      </w:r>
      <w:r>
        <w:rPr>
          <w:rFonts w:ascii="Consolas" w:hAnsi="Consolas"/>
          <w:color w:val="1A3A5A"/>
          <w:sz w:val="19"/>
        </w:rPr>
        <w:t>- Durasi: [Berapa minit/jam]</w:t>
      </w:r>
      <w:r>
        <w:br/>
      </w:r>
      <w:r>
        <w:rPr>
          <w:rFonts w:ascii="Consolas" w:hAnsi="Consolas"/>
          <w:color w:val="1A3A5A"/>
          <w:sz w:val="19"/>
        </w:rPr>
        <w:t>- Bilangan audience: [Berapa orang]</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ATAU English</w:t>
      </w:r>
      <w:r>
        <w:br/>
      </w:r>
      <w:r>
        <w:rPr>
          <w:rFonts w:ascii="Consolas" w:hAnsi="Consolas"/>
          <w:color w:val="1A3A5A"/>
          <w:sz w:val="19"/>
        </w:rPr>
        <w:t>3. Puji kredibiliti dan kepakaran panel</w:t>
      </w:r>
      <w:r>
        <w:br/>
      </w:r>
      <w:r>
        <w:rPr>
          <w:rFonts w:ascii="Consolas" w:hAnsi="Consolas"/>
          <w:color w:val="1A3A5A"/>
          <w:sz w:val="19"/>
        </w:rPr>
        <w:t>4. Jelaskan topik dan siapa audience</w:t>
      </w:r>
      <w:r>
        <w:br/>
      </w:r>
      <w:r>
        <w:rPr>
          <w:rFonts w:ascii="Consolas" w:hAnsi="Consolas"/>
          <w:color w:val="1A3A5A"/>
          <w:sz w:val="19"/>
        </w:rPr>
        <w:t>5. Nyatakan semua kemudahan yang disediakan</w:t>
      </w:r>
      <w:r>
        <w:br/>
      </w:r>
      <w:r>
        <w:rPr>
          <w:rFonts w:ascii="Consolas" w:hAnsi="Consolas"/>
          <w:color w:val="1A3A5A"/>
          <w:sz w:val="19"/>
        </w:rPr>
        <w:t>6. Gaya yang menghormati dan menghargai</w:t>
      </w:r>
    </w:p>
    <w:p>
      <w:pPr>
        <w:keepNext/>
        <w:spacing w:before="320" w:after="0"/>
        <w:shd w:fill="0A2A4A" w:val="clear"/>
        <w:ind w:left="113"/>
      </w:pPr>
      <w:r>
        <w:rPr>
          <w:b/>
          <w:color w:val="FFFFFF"/>
          <w:sz w:val="20"/>
        </w:rPr>
        <w:t xml:space="preserve">  PROMPT 27  </w:t>
      </w:r>
    </w:p>
    <w:p>
      <w:pPr>
        <w:keepNext/>
        <w:spacing w:before="80" w:after="40"/>
        <w:pBdr>
          <w:left w:val="single" w:sz="12" w:space="8" w:color="1A5CA0"/>
        </w:pBdr>
        <w:ind w:left="170"/>
      </w:pPr>
      <w:r>
        <w:rPr>
          <w:b/>
          <w:color w:val="0A2A4A"/>
          <w:sz w:val="24"/>
        </w:rPr>
        <w:t>Surat Jemputan ke Lawatan / Sambil Belajar</w:t>
      </w:r>
    </w:p>
    <w:p>
      <w:pPr>
        <w:spacing w:before="40" w:after="240"/>
        <w:ind w:left="170" w:right="170"/>
        <w:shd w:fill="F2F5F9" w:val="clear"/>
      </w:pPr>
      <w:r>
        <w:rPr>
          <w:rFonts w:ascii="Consolas" w:hAnsi="Consolas"/>
          <w:color w:val="1A3A5A"/>
          <w:sz w:val="19"/>
        </w:rPr>
        <w:t>Bertindak sebagai Pentadbir.</w:t>
      </w:r>
      <w:r>
        <w:br/>
      </w:r>
      <w:r>
        <w:rPr>
          <w:rFonts w:ascii="Consolas" w:hAnsi="Consolas"/>
          <w:color w:val="1A3A5A"/>
          <w:sz w:val="19"/>
        </w:rPr>
      </w:r>
      <w:r>
        <w:br/>
      </w:r>
      <w:r>
        <w:rPr>
          <w:rFonts w:ascii="Consolas" w:hAnsi="Consolas"/>
          <w:color w:val="1A3A5A"/>
          <w:sz w:val="19"/>
        </w:rPr>
        <w:t>Drafkan surat memohon penerimaan lawatan sambil belajar:</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institusi/kumpulan: [Pelajar/pegawai/usahawan]</w:t>
      </w:r>
      <w:r>
        <w:br/>
      </w:r>
      <w:r>
        <w:rPr>
          <w:rFonts w:ascii="Consolas" w:hAnsi="Consolas"/>
          <w:color w:val="1A3A5A"/>
          <w:sz w:val="19"/>
        </w:rPr>
        <w:t>- Bilangan peserta: [Berapa orang]</w:t>
      </w:r>
      <w:r>
        <w:br/>
      </w:r>
      <w:r>
        <w:rPr>
          <w:rFonts w:ascii="Consolas" w:hAnsi="Consolas"/>
          <w:color w:val="1A3A5A"/>
          <w:sz w:val="19"/>
        </w:rPr>
        <w:t>- Tarikh lawatan: [Tarikh]</w:t>
      </w:r>
      <w:r>
        <w:br/>
      </w:r>
      <w:r>
        <w:rPr>
          <w:rFonts w:ascii="Consolas" w:hAnsi="Consolas"/>
          <w:color w:val="1A3A5A"/>
          <w:sz w:val="19"/>
        </w:rPr>
        <w:t>- Masa: [Jam]</w:t>
      </w:r>
      <w:r>
        <w:br/>
      </w:r>
      <w:r>
        <w:rPr>
          <w:rFonts w:ascii="Consolas" w:hAnsi="Consolas"/>
          <w:color w:val="1A3A5A"/>
          <w:sz w:val="19"/>
        </w:rPr>
        <w:t>- Destinasi lawatan: [Lokasi/syarikat/jabatan]</w:t>
      </w:r>
      <w:r>
        <w:br/>
      </w:r>
      <w:r>
        <w:rPr>
          <w:rFonts w:ascii="Consolas" w:hAnsi="Consolas"/>
          <w:color w:val="1A3A5A"/>
          <w:sz w:val="19"/>
        </w:rPr>
        <w:t>- Objektif lawatan: [Apa yang ingin dipelajari]</w:t>
      </w:r>
      <w:r>
        <w:br/>
      </w:r>
      <w:r>
        <w:rPr>
          <w:rFonts w:ascii="Consolas" w:hAnsi="Consolas"/>
          <w:color w:val="1A3A5A"/>
          <w:sz w:val="19"/>
        </w:rPr>
        <w:t>- Nama ketua kumpulan: [Nama dan no. telefon]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Jelaskan objektif dan kepentingan lawatan</w:t>
      </w:r>
      <w:r>
        <w:br/>
      </w:r>
      <w:r>
        <w:rPr>
          <w:rFonts w:ascii="Consolas" w:hAnsi="Consolas"/>
          <w:color w:val="1A3A5A"/>
          <w:sz w:val="19"/>
        </w:rPr>
        <w:t>4. Nyatakan bilangan dan profil peserta</w:t>
      </w:r>
      <w:r>
        <w:br/>
      </w:r>
      <w:r>
        <w:rPr>
          <w:rFonts w:ascii="Consolas" w:hAnsi="Consolas"/>
          <w:color w:val="1A3A5A"/>
          <w:sz w:val="19"/>
        </w:rPr>
        <w:t>5. Minta kesediaan tuan rumah menerima lawatan</w:t>
      </w:r>
      <w:r>
        <w:br/>
      </w:r>
      <w:r>
        <w:rPr>
          <w:rFonts w:ascii="Consolas" w:hAnsi="Consolas"/>
          <w:color w:val="1A3A5A"/>
          <w:sz w:val="19"/>
        </w:rPr>
        <w:t>6. Gaya sopan dan memohon kerjasama</w:t>
      </w:r>
    </w:p>
    <w:p>
      <w:pPr>
        <w:keepNext/>
        <w:spacing w:before="320" w:after="0"/>
        <w:shd w:fill="0A2A4A" w:val="clear"/>
        <w:ind w:left="113"/>
      </w:pPr>
      <w:r>
        <w:rPr>
          <w:b/>
          <w:color w:val="FFFFFF"/>
          <w:sz w:val="20"/>
        </w:rPr>
        <w:t xml:space="preserve">  PROMPT 28  </w:t>
      </w:r>
    </w:p>
    <w:p>
      <w:pPr>
        <w:keepNext/>
        <w:spacing w:before="80" w:after="40"/>
        <w:pBdr>
          <w:left w:val="single" w:sz="12" w:space="8" w:color="1A5CA0"/>
        </w:pBdr>
        <w:ind w:left="170"/>
      </w:pPr>
      <w:r>
        <w:rPr>
          <w:b/>
          <w:color w:val="0A2A4A"/>
          <w:sz w:val="24"/>
        </w:rPr>
        <w:t>Surat Jemputan Keahlian Jawatankuasa</w:t>
      </w:r>
    </w:p>
    <w:p>
      <w:pPr>
        <w:spacing w:before="40" w:after="240"/>
        <w:ind w:left="170" w:right="170"/>
        <w:shd w:fill="F2F5F9" w:val="clear"/>
      </w:pPr>
      <w:r>
        <w:rPr>
          <w:rFonts w:ascii="Consolas" w:hAnsi="Consolas"/>
          <w:color w:val="1A3A5A"/>
          <w:sz w:val="19"/>
        </w:rPr>
        <w:t>Bertindak sebagai Setiausaha Jawatankuasa.</w:t>
      </w:r>
      <w:r>
        <w:br/>
      </w:r>
      <w:r>
        <w:rPr>
          <w:rFonts w:ascii="Consolas" w:hAnsi="Consolas"/>
          <w:color w:val="1A3A5A"/>
          <w:sz w:val="19"/>
        </w:rPr>
      </w:r>
      <w:r>
        <w:br/>
      </w:r>
      <w:r>
        <w:rPr>
          <w:rFonts w:ascii="Consolas" w:hAnsi="Consolas"/>
          <w:color w:val="1A3A5A"/>
          <w:sz w:val="19"/>
        </w:rPr>
        <w:t>Drafkan surat jemputan menjadi ahli jawatankuasa:</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jawatankuasa: [Nama penuh]</w:t>
      </w:r>
      <w:r>
        <w:br/>
      </w:r>
      <w:r>
        <w:rPr>
          <w:rFonts w:ascii="Consolas" w:hAnsi="Consolas"/>
          <w:color w:val="1A3A5A"/>
          <w:sz w:val="19"/>
        </w:rPr>
        <w:t>- Nama calon: [Nama]</w:t>
      </w:r>
      <w:r>
        <w:br/>
      </w:r>
      <w:r>
        <w:rPr>
          <w:rFonts w:ascii="Consolas" w:hAnsi="Consolas"/>
          <w:color w:val="1A3A5A"/>
          <w:sz w:val="19"/>
        </w:rPr>
        <w:t>- Jawatan calon sedia ada: [Jawatan]</w:t>
      </w:r>
      <w:r>
        <w:br/>
      </w:r>
      <w:r>
        <w:rPr>
          <w:rFonts w:ascii="Consolas" w:hAnsi="Consolas"/>
          <w:color w:val="1A3A5A"/>
          <w:sz w:val="19"/>
        </w:rPr>
        <w:t>- Objektif jawatankuasa: [Apa tujuan]</w:t>
      </w:r>
      <w:r>
        <w:br/>
      </w:r>
      <w:r>
        <w:rPr>
          <w:rFonts w:ascii="Consolas" w:hAnsi="Consolas"/>
          <w:color w:val="1A3A5A"/>
          <w:sz w:val="19"/>
        </w:rPr>
        <w:t>- Kekerapan mesyuarat: [Berapa kali sebulan/setahun]</w:t>
      </w:r>
      <w:r>
        <w:br/>
      </w:r>
      <w:r>
        <w:rPr>
          <w:rFonts w:ascii="Consolas" w:hAnsi="Consolas"/>
          <w:color w:val="1A3A5A"/>
          <w:sz w:val="19"/>
        </w:rPr>
        <w:t>- Tempoh pelantikan: [Berapa tahun]</w:t>
      </w:r>
      <w:r>
        <w:br/>
      </w:r>
      <w:r>
        <w:rPr>
          <w:rFonts w:ascii="Consolas" w:hAnsi="Consolas"/>
          <w:color w:val="1A3A5A"/>
          <w:sz w:val="19"/>
        </w:rPr>
        <w:t>- Faedah penyertaan: [Networking/pengalaman/pengiktirafan]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ATAU English</w:t>
      </w:r>
      <w:r>
        <w:br/>
      </w:r>
      <w:r>
        <w:rPr>
          <w:rFonts w:ascii="Consolas" w:hAnsi="Consolas"/>
          <w:color w:val="1A3A5A"/>
          <w:sz w:val="19"/>
        </w:rPr>
        <w:t>3. Jelaskan peranan dan tanggungjawab dengan jelas</w:t>
      </w:r>
      <w:r>
        <w:br/>
      </w:r>
      <w:r>
        <w:rPr>
          <w:rFonts w:ascii="Consolas" w:hAnsi="Consolas"/>
          <w:color w:val="1A3A5A"/>
          <w:sz w:val="19"/>
        </w:rPr>
        <w:t>4. Nyatakan mengapa calon ini sesuai dipilih</w:t>
      </w:r>
      <w:r>
        <w:br/>
      </w:r>
      <w:r>
        <w:rPr>
          <w:rFonts w:ascii="Consolas" w:hAnsi="Consolas"/>
          <w:color w:val="1A3A5A"/>
          <w:sz w:val="19"/>
        </w:rPr>
        <w:t>5. Berikan tarikh akhir untuk memberi persetujuan</w:t>
      </w:r>
      <w:r>
        <w:br/>
      </w:r>
      <w:r>
        <w:rPr>
          <w:rFonts w:ascii="Consolas" w:hAnsi="Consolas"/>
          <w:color w:val="1A3A5A"/>
          <w:sz w:val="19"/>
        </w:rPr>
        <w:t>6. Gaya yang menghormati dan menggalakkan</w:t>
      </w:r>
    </w:p>
    <w:p>
      <w:r>
        <w:br w:type="page"/>
      </w:r>
    </w:p>
    <w:p>
      <w:pPr>
        <w:spacing w:after="120"/>
        <w:shd w:fill="0A2A4A" w:val="clear"/>
      </w:pPr>
      <w:r>
        <w:rPr>
          <w:b/>
          <w:color w:val="C99A3B"/>
          <w:sz w:val="22"/>
        </w:rPr>
        <w:t xml:space="preserve">  KATEGORI D  </w:t>
      </w:r>
      <w:r>
        <w:rPr>
          <w:b/>
          <w:color w:val="FFFFFF"/>
          <w:sz w:val="22"/>
        </w:rPr>
        <w:t xml:space="preserve">  SURAT KHAS KERAJAAN  |  Prompt 29 - 38</w:t>
      </w:r>
    </w:p>
    <w:p>
      <w:pPr>
        <w:spacing w:after="120"/>
      </w:pPr>
      <w:r>
        <w:rPr>
          <w:b w:val="0"/>
          <w:i/>
          <w:color w:val="555555"/>
          <w:sz w:val="22"/>
        </w:rPr>
        <w:t>Prompt khas untuk penjawat awam dan urusan sektor kerajaan. Formal, baku, tapi kita dah handle untuk anda.</w:t>
      </w:r>
    </w:p>
    <w:p>
      <w:pPr>
        <w:keepNext/>
        <w:spacing w:before="320" w:after="0"/>
        <w:shd w:fill="0A2A4A" w:val="clear"/>
        <w:ind w:left="113"/>
      </w:pPr>
      <w:r>
        <w:rPr>
          <w:b/>
          <w:color w:val="FFFFFF"/>
          <w:sz w:val="20"/>
        </w:rPr>
        <w:t xml:space="preserve">  PROMPT 29  </w:t>
      </w:r>
    </w:p>
    <w:p>
      <w:pPr>
        <w:keepNext/>
        <w:spacing w:before="80" w:after="40"/>
        <w:pBdr>
          <w:left w:val="single" w:sz="12" w:space="8" w:color="1A5CA0"/>
        </w:pBdr>
        <w:ind w:left="170"/>
      </w:pPr>
      <w:r>
        <w:rPr>
          <w:b/>
          <w:color w:val="0A2A4A"/>
          <w:sz w:val="24"/>
        </w:rPr>
        <w:t>Surat Arahan / Surat Pekeliling Dalaman</w:t>
      </w:r>
    </w:p>
    <w:p>
      <w:pPr>
        <w:spacing w:before="40" w:after="240"/>
        <w:ind w:left="170" w:right="170"/>
        <w:shd w:fill="F2F5F9" w:val="clear"/>
      </w:pPr>
      <w:r>
        <w:rPr>
          <w:rFonts w:ascii="Consolas" w:hAnsi="Consolas"/>
          <w:color w:val="1A3A5A"/>
          <w:sz w:val="19"/>
        </w:rPr>
        <w:t>Bertindak sebagai Ketua Setiausaha Kementerian.</w:t>
      </w:r>
      <w:r>
        <w:br/>
      </w:r>
      <w:r>
        <w:rPr>
          <w:rFonts w:ascii="Consolas" w:hAnsi="Consolas"/>
          <w:color w:val="1A3A5A"/>
          <w:sz w:val="19"/>
        </w:rPr>
      </w:r>
      <w:r>
        <w:br/>
      </w:r>
      <w:r>
        <w:rPr>
          <w:rFonts w:ascii="Consolas" w:hAnsi="Consolas"/>
          <w:color w:val="1A3A5A"/>
          <w:sz w:val="19"/>
        </w:rPr>
        <w:t>Drafkan surat pekeliling atau arahan ketetapan: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Pekeliling Bilangan: [No. surat - contoh: BKN Bil. 3/2025]</w:t>
      </w:r>
      <w:r>
        <w:br/>
      </w:r>
      <w:r>
        <w:rPr>
          <w:rFonts w:ascii="Consolas" w:hAnsi="Consolas"/>
          <w:color w:val="1A3A5A"/>
          <w:sz w:val="19"/>
        </w:rPr>
        <w:t>- Tajuk: [Tajuk arahan]</w:t>
      </w:r>
      <w:r>
        <w:br/>
      </w:r>
      <w:r>
        <w:rPr>
          <w:rFonts w:ascii="Consolas" w:hAnsi="Consolas"/>
          <w:color w:val="1A3A5A"/>
          <w:sz w:val="19"/>
        </w:rPr>
        <w:t>- Tarikh: [Tarikh]</w:t>
      </w:r>
      <w:r>
        <w:br/>
      </w:r>
      <w:r>
        <w:rPr>
          <w:rFonts w:ascii="Consolas" w:hAnsi="Consolas"/>
          <w:color w:val="1A3A5A"/>
          <w:sz w:val="19"/>
        </w:rPr>
        <w:t>- Kementerian/Jabatan: [Nama]</w:t>
      </w:r>
      <w:r>
        <w:br/>
      </w:r>
      <w:r>
        <w:rPr>
          <w:rFonts w:ascii="Consolas" w:hAnsi="Consolas"/>
          <w:color w:val="1A3A5A"/>
          <w:sz w:val="19"/>
        </w:rPr>
        <w:t>- Kategori arahan: [Wajib/garis panduan/amalan terbaik]</w:t>
      </w:r>
      <w:r>
        <w:br/>
      </w:r>
      <w:r>
        <w:rPr>
          <w:rFonts w:ascii="Consolas" w:hAnsi="Consolas"/>
          <w:color w:val="1A3A5A"/>
          <w:sz w:val="19"/>
        </w:rPr>
        <w:t>- Penerima: [Semua jabatan/unit tertentu]</w:t>
      </w:r>
      <w:r>
        <w:br/>
      </w:r>
      <w:r>
        <w:rPr>
          <w:rFonts w:ascii="Consolas" w:hAnsi="Consolas"/>
          <w:color w:val="1A3A5A"/>
          <w:sz w:val="19"/>
        </w:rPr>
        <w:t>- Butiran arahan: [Apa yang perlu dilaksanakan]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pekeliling kerajaan</w:t>
      </w:r>
      <w:r>
        <w:br/>
      </w:r>
      <w:r>
        <w:rPr>
          <w:rFonts w:ascii="Consolas" w:hAnsi="Consolas"/>
          <w:color w:val="1A3A5A"/>
          <w:sz w:val="19"/>
        </w:rPr>
        <w:t>2. Bahasa Melayu Tinggi (BMT) yang formal</w:t>
      </w:r>
      <w:r>
        <w:br/>
      </w:r>
      <w:r>
        <w:rPr>
          <w:rFonts w:ascii="Consolas" w:hAnsi="Consolas"/>
          <w:color w:val="1A3A5A"/>
          <w:sz w:val="19"/>
        </w:rPr>
        <w:t>3. Gaya yang berwibawa dan tegas</w:t>
      </w:r>
      <w:r>
        <w:br/>
      </w:r>
      <w:r>
        <w:rPr>
          <w:rFonts w:ascii="Consolas" w:hAnsi="Consolas"/>
          <w:color w:val="1A3A5A"/>
          <w:sz w:val="19"/>
        </w:rPr>
        <w:t>4. Nyatakan arahan dengan jelas dan terperinci</w:t>
      </w:r>
      <w:r>
        <w:br/>
      </w:r>
      <w:r>
        <w:rPr>
          <w:rFonts w:ascii="Consolas" w:hAnsi="Consolas"/>
          <w:color w:val="1A3A5A"/>
          <w:sz w:val="19"/>
        </w:rPr>
        <w:t>5. Sertakan tarikh kuat kuasa</w:t>
      </w:r>
      <w:r>
        <w:br/>
      </w:r>
      <w:r>
        <w:rPr>
          <w:rFonts w:ascii="Consolas" w:hAnsi="Consolas"/>
          <w:color w:val="1A3A5A"/>
          <w:sz w:val="19"/>
        </w:rPr>
        <w:t>6. Minta pematuhan dan laporan jika perlu</w:t>
      </w:r>
    </w:p>
    <w:p>
      <w:pPr>
        <w:keepNext/>
        <w:spacing w:before="320" w:after="0"/>
        <w:shd w:fill="0A2A4A" w:val="clear"/>
        <w:ind w:left="113"/>
      </w:pPr>
      <w:r>
        <w:rPr>
          <w:b/>
          <w:color w:val="FFFFFF"/>
          <w:sz w:val="20"/>
        </w:rPr>
        <w:t xml:space="preserve">  PROMPT 30  </w:t>
      </w:r>
    </w:p>
    <w:p>
      <w:pPr>
        <w:keepNext/>
        <w:spacing w:before="80" w:after="40"/>
        <w:pBdr>
          <w:left w:val="single" w:sz="12" w:space="8" w:color="1A5CA0"/>
        </w:pBdr>
        <w:ind w:left="170"/>
      </w:pPr>
      <w:r>
        <w:rPr>
          <w:b/>
          <w:color w:val="0A2A4A"/>
          <w:sz w:val="24"/>
        </w:rPr>
        <w:t>Surat Tunjuk Sebab (Pegawai / Kakitangan)</w:t>
      </w:r>
    </w:p>
    <w:p>
      <w:pPr>
        <w:spacing w:before="40" w:after="240"/>
        <w:ind w:left="170" w:right="170"/>
        <w:shd w:fill="F2F5F9" w:val="clear"/>
      </w:pPr>
      <w:r>
        <w:rPr>
          <w:rFonts w:ascii="Consolas" w:hAnsi="Consolas"/>
          <w:color w:val="1A3A5A"/>
          <w:sz w:val="19"/>
        </w:rPr>
        <w:t>Bertindak sebagai Ketua Jabatan.</w:t>
      </w:r>
      <w:r>
        <w:br/>
      </w:r>
      <w:r>
        <w:rPr>
          <w:rFonts w:ascii="Consolas" w:hAnsi="Consolas"/>
          <w:color w:val="1A3A5A"/>
          <w:sz w:val="19"/>
        </w:rPr>
      </w:r>
      <w:r>
        <w:br/>
      </w:r>
      <w:r>
        <w:rPr>
          <w:rFonts w:ascii="Consolas" w:hAnsi="Consolas"/>
          <w:color w:val="1A3A5A"/>
          <w:sz w:val="19"/>
        </w:rPr>
        <w:t>Drafkan surat tunjuk sebab kepada kakitangan: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kakitangan: [Nama]</w:t>
      </w:r>
      <w:r>
        <w:br/>
      </w:r>
      <w:r>
        <w:rPr>
          <w:rFonts w:ascii="Consolas" w:hAnsi="Consolas"/>
          <w:color w:val="1A3A5A"/>
          <w:sz w:val="19"/>
        </w:rPr>
        <w:t>- Jawatan: [Jawatan]</w:t>
      </w:r>
      <w:r>
        <w:br/>
      </w:r>
      <w:r>
        <w:rPr>
          <w:rFonts w:ascii="Consolas" w:hAnsi="Consolas"/>
          <w:color w:val="1A3A5A"/>
          <w:sz w:val="19"/>
        </w:rPr>
        <w:t>- No. pekerja: [Nombor]</w:t>
      </w:r>
      <w:r>
        <w:br/>
      </w:r>
      <w:r>
        <w:rPr>
          <w:rFonts w:ascii="Consolas" w:hAnsi="Consolas"/>
          <w:color w:val="1A3A5A"/>
          <w:sz w:val="19"/>
        </w:rPr>
        <w:t>- Perkara/kesalahan: [Apa yang berlaku - fakta sahaja]</w:t>
      </w:r>
      <w:r>
        <w:br/>
      </w:r>
      <w:r>
        <w:rPr>
          <w:rFonts w:ascii="Consolas" w:hAnsi="Consolas"/>
          <w:color w:val="1A3A5A"/>
          <w:sz w:val="19"/>
        </w:rPr>
        <w:t>- Tarikh kejadian: [Tarikh]</w:t>
      </w:r>
      <w:r>
        <w:br/>
      </w:r>
      <w:r>
        <w:rPr>
          <w:rFonts w:ascii="Consolas" w:hAnsi="Consolas"/>
          <w:color w:val="1A3A5A"/>
          <w:sz w:val="19"/>
        </w:rPr>
        <w:t>- Tempat: [Di mana berlaku]</w:t>
      </w:r>
      <w:r>
        <w:br/>
      </w:r>
      <w:r>
        <w:rPr>
          <w:rFonts w:ascii="Consolas" w:hAnsi="Consolas"/>
          <w:color w:val="1A3A5A"/>
          <w:sz w:val="19"/>
        </w:rPr>
        <w:t>- Akta/Peraturan yang dilanggar: [Akta Perkhidmatan Awam/SPA]</w:t>
      </w:r>
      <w:r>
        <w:br/>
      </w:r>
      <w:r>
        <w:rPr>
          <w:rFonts w:ascii="Consolas" w:hAnsi="Consolas"/>
          <w:color w:val="1A3A5A"/>
          <w:sz w:val="19"/>
        </w:rPr>
        <w:t>- Tarikh balas: [Beri tempoh minimum 7 hari bekerja]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kerajaan</w:t>
      </w:r>
      <w:r>
        <w:br/>
      </w:r>
      <w:r>
        <w:rPr>
          <w:rFonts w:ascii="Consolas" w:hAnsi="Consolas"/>
          <w:color w:val="1A3A5A"/>
          <w:sz w:val="19"/>
        </w:rPr>
        <w:t>2. Bahasa Melayu formal</w:t>
      </w:r>
      <w:r>
        <w:br/>
      </w:r>
      <w:r>
        <w:rPr>
          <w:rFonts w:ascii="Consolas" w:hAnsi="Consolas"/>
          <w:color w:val="1A3A5A"/>
          <w:sz w:val="19"/>
        </w:rPr>
        <w:t>3. Gaya yang tegas tetapi adil</w:t>
      </w:r>
      <w:r>
        <w:br/>
      </w:r>
      <w:r>
        <w:rPr>
          <w:rFonts w:ascii="Consolas" w:hAnsi="Consolas"/>
          <w:color w:val="1A3A5A"/>
          <w:sz w:val="19"/>
        </w:rPr>
        <w:t>4. Nyatakan kesalahan berdasarkan fakta (bukan emosi)</w:t>
      </w:r>
      <w:r>
        <w:br/>
      </w:r>
      <w:r>
        <w:rPr>
          <w:rFonts w:ascii="Consolas" w:hAnsi="Consolas"/>
          <w:color w:val="1A3A5A"/>
          <w:sz w:val="19"/>
        </w:rPr>
        <w:t>5. Rujuk peraturan yang berkaitan</w:t>
      </w:r>
      <w:r>
        <w:br/>
      </w:r>
      <w:r>
        <w:rPr>
          <w:rFonts w:ascii="Consolas" w:hAnsi="Consolas"/>
          <w:color w:val="1A3A5A"/>
          <w:sz w:val="19"/>
        </w:rPr>
        <w:t>6. Berikan tempoh yang munasabah untuk memberi penjelasan</w:t>
      </w:r>
      <w:r>
        <w:br/>
      </w:r>
      <w:r>
        <w:rPr>
          <w:rFonts w:ascii="Consolas" w:hAnsi="Consolas"/>
          <w:color w:val="1A3A5A"/>
          <w:sz w:val="19"/>
        </w:rPr>
        <w:t>7. Jangan guna bahasa yang menghukum sebelum siasatan</w:t>
      </w:r>
    </w:p>
    <w:p>
      <w:pPr>
        <w:keepNext/>
        <w:spacing w:before="320" w:after="0"/>
        <w:shd w:fill="0A2A4A" w:val="clear"/>
        <w:ind w:left="113"/>
      </w:pPr>
      <w:r>
        <w:rPr>
          <w:b/>
          <w:color w:val="FFFFFF"/>
          <w:sz w:val="20"/>
        </w:rPr>
        <w:t xml:space="preserve">  PROMPT 31  </w:t>
      </w:r>
    </w:p>
    <w:p>
      <w:pPr>
        <w:keepNext/>
        <w:spacing w:before="80" w:after="40"/>
        <w:pBdr>
          <w:left w:val="single" w:sz="12" w:space="8" w:color="1A5CA0"/>
        </w:pBdr>
        <w:ind w:left="170"/>
      </w:pPr>
      <w:r>
        <w:rPr>
          <w:b/>
          <w:color w:val="0A2A4A"/>
          <w:sz w:val="24"/>
        </w:rPr>
        <w:t>Surat Lantikan ke Jawatan (Kerajaan)</w:t>
      </w:r>
    </w:p>
    <w:p>
      <w:pPr>
        <w:spacing w:before="40" w:after="240"/>
        <w:ind w:left="170" w:right="170"/>
        <w:shd w:fill="F2F5F9" w:val="clear"/>
      </w:pPr>
      <w:r>
        <w:rPr>
          <w:rFonts w:ascii="Consolas" w:hAnsi="Consolas"/>
          <w:color w:val="1A3A5A"/>
          <w:sz w:val="19"/>
        </w:rPr>
        <w:t>Bertindak sebagai Pengarah Jabatan.</w:t>
      </w:r>
      <w:r>
        <w:br/>
      </w:r>
      <w:r>
        <w:rPr>
          <w:rFonts w:ascii="Consolas" w:hAnsi="Consolas"/>
          <w:color w:val="1A3A5A"/>
          <w:sz w:val="19"/>
        </w:rPr>
      </w:r>
      <w:r>
        <w:br/>
      </w:r>
      <w:r>
        <w:rPr>
          <w:rFonts w:ascii="Consolas" w:hAnsi="Consolas"/>
          <w:color w:val="1A3A5A"/>
          <w:sz w:val="19"/>
        </w:rPr>
        <w:t>Drafkan surat lantikan ke jawatan: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calon: [Nama]</w:t>
      </w:r>
      <w:r>
        <w:br/>
      </w:r>
      <w:r>
        <w:rPr>
          <w:rFonts w:ascii="Consolas" w:hAnsi="Consolas"/>
          <w:color w:val="1A3A5A"/>
          <w:sz w:val="19"/>
        </w:rPr>
        <w:t>- No. KP: [IC]</w:t>
      </w:r>
      <w:r>
        <w:br/>
      </w:r>
      <w:r>
        <w:rPr>
          <w:rFonts w:ascii="Consolas" w:hAnsi="Consolas"/>
          <w:color w:val="1A3A5A"/>
          <w:sz w:val="19"/>
        </w:rPr>
        <w:t>- Jawatan baru: [Jawatan]</w:t>
      </w:r>
      <w:r>
        <w:br/>
      </w:r>
      <w:r>
        <w:rPr>
          <w:rFonts w:ascii="Consolas" w:hAnsi="Consolas"/>
          <w:color w:val="1A3A5A"/>
          <w:sz w:val="19"/>
        </w:rPr>
        <w:t>- Gred: [Gred jawatan - contoh: N29]</w:t>
      </w:r>
      <w:r>
        <w:br/>
      </w:r>
      <w:r>
        <w:rPr>
          <w:rFonts w:ascii="Consolas" w:hAnsi="Consolas"/>
          <w:color w:val="1A3A5A"/>
          <w:sz w:val="19"/>
        </w:rPr>
        <w:t>- Tarikh lantikan: [Tarikh]</w:t>
      </w:r>
      <w:r>
        <w:br/>
      </w:r>
      <w:r>
        <w:rPr>
          <w:rFonts w:ascii="Consolas" w:hAnsi="Consolas"/>
          <w:color w:val="1A3A5A"/>
          <w:sz w:val="19"/>
        </w:rPr>
        <w:t>- Tempat bertugas: [Jabatan dan lokasi]</w:t>
      </w:r>
      <w:r>
        <w:br/>
      </w:r>
      <w:r>
        <w:rPr>
          <w:rFonts w:ascii="Consolas" w:hAnsi="Consolas"/>
          <w:color w:val="1A3A5A"/>
          <w:sz w:val="19"/>
        </w:rPr>
        <w:t>- Gaji permulaan: [RM]</w:t>
      </w:r>
      <w:r>
        <w:br/>
      </w:r>
      <w:r>
        <w:rPr>
          <w:rFonts w:ascii="Consolas" w:hAnsi="Consolas"/>
          <w:color w:val="1A3A5A"/>
          <w:sz w:val="19"/>
        </w:rPr>
        <w:t>- Syarat lantikan: [Tempoh percubaan/bon]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kerajaan</w:t>
      </w:r>
      <w:r>
        <w:br/>
      </w:r>
      <w:r>
        <w:rPr>
          <w:rFonts w:ascii="Consolas" w:hAnsi="Consolas"/>
          <w:color w:val="1A3A5A"/>
          <w:sz w:val="19"/>
        </w:rPr>
        <w:t>2. Bahasa Melayu formal</w:t>
      </w:r>
      <w:r>
        <w:br/>
      </w:r>
      <w:r>
        <w:rPr>
          <w:rFonts w:ascii="Consolas" w:hAnsi="Consolas"/>
          <w:color w:val="1A3A5A"/>
          <w:sz w:val="19"/>
        </w:rPr>
        <w:t>3. Ucapkan tahniah atas lantikan</w:t>
      </w:r>
      <w:r>
        <w:br/>
      </w:r>
      <w:r>
        <w:rPr>
          <w:rFonts w:ascii="Consolas" w:hAnsi="Consolas"/>
          <w:color w:val="1A3A5A"/>
          <w:sz w:val="19"/>
        </w:rPr>
        <w:t>4. Nyatakan semua butiran lantikan dengan lengkap dan tepat</w:t>
      </w:r>
      <w:r>
        <w:br/>
      </w:r>
      <w:r>
        <w:rPr>
          <w:rFonts w:ascii="Consolas" w:hAnsi="Consolas"/>
          <w:color w:val="1A3A5A"/>
          <w:sz w:val="19"/>
        </w:rPr>
        <w:t>5. Sertakan syarat-syarat yang perlu dipatuhi</w:t>
      </w:r>
      <w:r>
        <w:br/>
      </w:r>
      <w:r>
        <w:rPr>
          <w:rFonts w:ascii="Consolas" w:hAnsi="Consolas"/>
          <w:color w:val="1A3A5A"/>
          <w:sz w:val="19"/>
        </w:rPr>
        <w:t>6. Minta pengesahan penerimaan surat dalam tempoh ditetapkan</w:t>
      </w:r>
    </w:p>
    <w:p>
      <w:pPr>
        <w:keepNext/>
        <w:spacing w:before="320" w:after="0"/>
        <w:shd w:fill="0A2A4A" w:val="clear"/>
        <w:ind w:left="113"/>
      </w:pPr>
      <w:r>
        <w:rPr>
          <w:b/>
          <w:color w:val="FFFFFF"/>
          <w:sz w:val="20"/>
        </w:rPr>
        <w:t xml:space="preserve">  PROMPT 32  </w:t>
      </w:r>
    </w:p>
    <w:p>
      <w:pPr>
        <w:keepNext/>
        <w:spacing w:before="80" w:after="40"/>
        <w:pBdr>
          <w:left w:val="single" w:sz="12" w:space="8" w:color="1A5CA0"/>
        </w:pBdr>
        <w:ind w:left="170"/>
      </w:pPr>
      <w:r>
        <w:rPr>
          <w:b/>
          <w:color w:val="0A2A4A"/>
          <w:sz w:val="24"/>
        </w:rPr>
        <w:t>Surat Panggilan Mesyuarat Tergempar</w:t>
      </w:r>
    </w:p>
    <w:p>
      <w:pPr>
        <w:spacing w:before="40" w:after="240"/>
        <w:ind w:left="170" w:right="170"/>
        <w:shd w:fill="F2F5F9" w:val="clear"/>
      </w:pPr>
      <w:r>
        <w:rPr>
          <w:rFonts w:ascii="Consolas" w:hAnsi="Consolas"/>
          <w:color w:val="1A3A5A"/>
          <w:sz w:val="19"/>
        </w:rPr>
        <w:t>Bertindak sebagai Setiausaha.</w:t>
      </w:r>
      <w:r>
        <w:br/>
      </w:r>
      <w:r>
        <w:rPr>
          <w:rFonts w:ascii="Consolas" w:hAnsi="Consolas"/>
          <w:color w:val="1A3A5A"/>
          <w:sz w:val="19"/>
        </w:rPr>
      </w:r>
      <w:r>
        <w:br/>
      </w:r>
      <w:r>
        <w:rPr>
          <w:rFonts w:ascii="Consolas" w:hAnsi="Consolas"/>
          <w:color w:val="1A3A5A"/>
          <w:sz w:val="19"/>
        </w:rPr>
        <w:t>Drafkan surat panggilan mesyuarat tergempar:</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mesyuarat: [Tajuk]</w:t>
      </w:r>
      <w:r>
        <w:br/>
      </w:r>
      <w:r>
        <w:rPr>
          <w:rFonts w:ascii="Consolas" w:hAnsi="Consolas"/>
          <w:color w:val="1A3A5A"/>
          <w:sz w:val="19"/>
        </w:rPr>
        <w:t>- Tarikh: [Tarikh]</w:t>
      </w:r>
      <w:r>
        <w:br/>
      </w:r>
      <w:r>
        <w:rPr>
          <w:rFonts w:ascii="Consolas" w:hAnsi="Consolas"/>
          <w:color w:val="1A3A5A"/>
          <w:sz w:val="19"/>
        </w:rPr>
        <w:t>- Masa: [Jam]</w:t>
      </w:r>
      <w:r>
        <w:br/>
      </w:r>
      <w:r>
        <w:rPr>
          <w:rFonts w:ascii="Consolas" w:hAnsi="Consolas"/>
          <w:color w:val="1A3A5A"/>
          <w:sz w:val="19"/>
        </w:rPr>
        <w:t>- Tempat: [Bilik mesyuarat/lokasi]</w:t>
      </w:r>
      <w:r>
        <w:br/>
      </w:r>
      <w:r>
        <w:rPr>
          <w:rFonts w:ascii="Consolas" w:hAnsi="Consolas"/>
          <w:color w:val="1A3A5A"/>
          <w:sz w:val="19"/>
        </w:rPr>
        <w:t>- Agenda tergempar: [Apa yang perlu dibincangkan]</w:t>
      </w:r>
      <w:r>
        <w:br/>
      </w:r>
      <w:r>
        <w:rPr>
          <w:rFonts w:ascii="Consolas" w:hAnsi="Consolas"/>
          <w:color w:val="1A3A5A"/>
          <w:sz w:val="19"/>
        </w:rPr>
        <w:t>- Sebab kenapa tergempar: [Situasi yang memerlukan segera]</w:t>
      </w:r>
      <w:r>
        <w:br/>
      </w:r>
      <w:r>
        <w:rPr>
          <w:rFonts w:ascii="Consolas" w:hAnsi="Consolas"/>
          <w:color w:val="1A3A5A"/>
          <w:sz w:val="19"/>
        </w:rPr>
        <w:t>- Keperluan khas: [Bawa dokumen tertentu]</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Tunjukkan keperluan segera dalam nada</w:t>
      </w:r>
      <w:r>
        <w:br/>
      </w:r>
      <w:r>
        <w:rPr>
          <w:rFonts w:ascii="Consolas" w:hAnsi="Consolas"/>
          <w:color w:val="1A3A5A"/>
          <w:sz w:val="19"/>
        </w:rPr>
        <w:t>4. Jelaskan sebab mesyuarat tergempar</w:t>
      </w:r>
      <w:r>
        <w:br/>
      </w:r>
      <w:r>
        <w:rPr>
          <w:rFonts w:ascii="Consolas" w:hAnsi="Consolas"/>
          <w:color w:val="1A3A5A"/>
          <w:sz w:val="19"/>
        </w:rPr>
        <w:t>5. Minta kehadiran adalah WAJIB</w:t>
      </w:r>
      <w:r>
        <w:br/>
      </w:r>
      <w:r>
        <w:rPr>
          <w:rFonts w:ascii="Consolas" w:hAnsi="Consolas"/>
          <w:color w:val="1A3A5A"/>
          <w:sz w:val="19"/>
        </w:rPr>
        <w:t>6. Gaya tegas tetapi profesional</w:t>
      </w:r>
    </w:p>
    <w:p>
      <w:pPr>
        <w:keepNext/>
        <w:spacing w:before="320" w:after="0"/>
        <w:shd w:fill="0A2A4A" w:val="clear"/>
        <w:ind w:left="113"/>
      </w:pPr>
      <w:r>
        <w:rPr>
          <w:b/>
          <w:color w:val="FFFFFF"/>
          <w:sz w:val="20"/>
        </w:rPr>
        <w:t xml:space="preserve">  PROMPT 33  </w:t>
      </w:r>
    </w:p>
    <w:p>
      <w:pPr>
        <w:keepNext/>
        <w:spacing w:before="80" w:after="40"/>
        <w:pBdr>
          <w:left w:val="single" w:sz="12" w:space="8" w:color="1A5CA0"/>
        </w:pBdr>
        <w:ind w:left="170"/>
      </w:pPr>
      <w:r>
        <w:rPr>
          <w:b/>
          <w:color w:val="0A2A4A"/>
          <w:sz w:val="24"/>
        </w:rPr>
        <w:t>Surat Serahan Tugas (Handover)</w:t>
      </w:r>
    </w:p>
    <w:p>
      <w:pPr>
        <w:spacing w:before="40" w:after="240"/>
        <w:ind w:left="170" w:right="170"/>
        <w:shd w:fill="F2F5F9" w:val="clear"/>
      </w:pPr>
      <w:r>
        <w:rPr>
          <w:rFonts w:ascii="Consolas" w:hAnsi="Consolas"/>
          <w:color w:val="1A3A5A"/>
          <w:sz w:val="19"/>
        </w:rPr>
        <w:t>Bertindak sebagai Pegawai yang menyerah tugas.</w:t>
      </w:r>
      <w:r>
        <w:br/>
      </w:r>
      <w:r>
        <w:rPr>
          <w:rFonts w:ascii="Consolas" w:hAnsi="Consolas"/>
          <w:color w:val="1A3A5A"/>
          <w:sz w:val="19"/>
        </w:rPr>
      </w:r>
      <w:r>
        <w:br/>
      </w:r>
      <w:r>
        <w:rPr>
          <w:rFonts w:ascii="Consolas" w:hAnsi="Consolas"/>
          <w:color w:val="1A3A5A"/>
          <w:sz w:val="19"/>
        </w:rPr>
        <w:t>Drafkan surat serahan tugas secara rasmi:</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pegawai menyerah: [Nama]</w:t>
      </w:r>
      <w:r>
        <w:br/>
      </w:r>
      <w:r>
        <w:rPr>
          <w:rFonts w:ascii="Consolas" w:hAnsi="Consolas"/>
          <w:color w:val="1A3A5A"/>
          <w:sz w:val="19"/>
        </w:rPr>
        <w:t>- Jawatan: [Jawatan]</w:t>
      </w:r>
      <w:r>
        <w:br/>
      </w:r>
      <w:r>
        <w:rPr>
          <w:rFonts w:ascii="Consolas" w:hAnsi="Consolas"/>
          <w:color w:val="1A3A5A"/>
          <w:sz w:val="19"/>
        </w:rPr>
        <w:t>- Tarikh serah tugas: [Tarikh]</w:t>
      </w:r>
      <w:r>
        <w:br/>
      </w:r>
      <w:r>
        <w:rPr>
          <w:rFonts w:ascii="Consolas" w:hAnsi="Consolas"/>
          <w:color w:val="1A3A5A"/>
          <w:sz w:val="19"/>
        </w:rPr>
        <w:t>- Nama penerima tugas: [Nama]</w:t>
      </w:r>
      <w:r>
        <w:br/>
      </w:r>
      <w:r>
        <w:rPr>
          <w:rFonts w:ascii="Consolas" w:hAnsi="Consolas"/>
          <w:color w:val="1A3A5A"/>
          <w:sz w:val="19"/>
        </w:rPr>
        <w:t>- Jawatan penerima: [Jawatan]</w:t>
      </w:r>
      <w:r>
        <w:br/>
      </w:r>
      <w:r>
        <w:rPr>
          <w:rFonts w:ascii="Consolas" w:hAnsi="Consolas"/>
          <w:color w:val="1A3A5A"/>
          <w:sz w:val="19"/>
        </w:rPr>
        <w:t>- Senarai tugas yang diserah: [Apa tugas utama]</w:t>
      </w:r>
      <w:r>
        <w:br/>
      </w:r>
      <w:r>
        <w:rPr>
          <w:rFonts w:ascii="Consolas" w:hAnsi="Consolas"/>
          <w:color w:val="1A3A5A"/>
          <w:sz w:val="19"/>
        </w:rPr>
        <w:t>- Senarai aset yang diserah: [Barang, kunci, akses]</w:t>
      </w:r>
      <w:r>
        <w:br/>
      </w:r>
      <w:r>
        <w:rPr>
          <w:rFonts w:ascii="Consolas" w:hAnsi="Consolas"/>
          <w:color w:val="1A3A5A"/>
          <w:sz w:val="19"/>
        </w:rPr>
        <w:t>- Status projek semasa: [Projek yang belum selesai]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memo atau surat rasmi</w:t>
      </w:r>
      <w:r>
        <w:br/>
      </w:r>
      <w:r>
        <w:rPr>
          <w:rFonts w:ascii="Consolas" w:hAnsi="Consolas"/>
          <w:color w:val="1A3A5A"/>
          <w:sz w:val="19"/>
        </w:rPr>
        <w:t>2. Bahasa Melayu formal</w:t>
      </w:r>
      <w:r>
        <w:br/>
      </w:r>
      <w:r>
        <w:rPr>
          <w:rFonts w:ascii="Consolas" w:hAnsi="Consolas"/>
          <w:color w:val="1A3A5A"/>
          <w:sz w:val="19"/>
        </w:rPr>
        <w:t>3. Gaya yang teratur dan sistematik</w:t>
      </w:r>
      <w:r>
        <w:br/>
      </w:r>
      <w:r>
        <w:rPr>
          <w:rFonts w:ascii="Consolas" w:hAnsi="Consolas"/>
          <w:color w:val="1A3A5A"/>
          <w:sz w:val="19"/>
        </w:rPr>
        <w:t>4. Senaraikan setiap tugas dengan status semasa</w:t>
      </w:r>
      <w:r>
        <w:br/>
      </w:r>
      <w:r>
        <w:rPr>
          <w:rFonts w:ascii="Consolas" w:hAnsi="Consolas"/>
          <w:color w:val="1A3A5A"/>
          <w:sz w:val="19"/>
        </w:rPr>
        <w:t>5. Nyatakan status setiap projek yang sedang berjalan</w:t>
      </w:r>
      <w:r>
        <w:br/>
      </w:r>
      <w:r>
        <w:rPr>
          <w:rFonts w:ascii="Consolas" w:hAnsi="Consolas"/>
          <w:color w:val="1A3A5A"/>
          <w:sz w:val="19"/>
        </w:rPr>
        <w:t>6. Berikan maklumat hubungan untuk rujukan lanjut</w:t>
      </w:r>
    </w:p>
    <w:p>
      <w:pPr>
        <w:keepNext/>
        <w:spacing w:before="320" w:after="0"/>
        <w:shd w:fill="0A2A4A" w:val="clear"/>
        <w:ind w:left="113"/>
      </w:pPr>
      <w:r>
        <w:rPr>
          <w:b/>
          <w:color w:val="FFFFFF"/>
          <w:sz w:val="20"/>
        </w:rPr>
        <w:t xml:space="preserve">  PROMPT 34  </w:t>
      </w:r>
    </w:p>
    <w:p>
      <w:pPr>
        <w:keepNext/>
        <w:spacing w:before="80" w:after="40"/>
        <w:pBdr>
          <w:left w:val="single" w:sz="12" w:space="8" w:color="1A5CA0"/>
        </w:pBdr>
        <w:ind w:left="170"/>
      </w:pPr>
      <w:r>
        <w:rPr>
          <w:b/>
          <w:color w:val="0A2A4A"/>
          <w:sz w:val="24"/>
        </w:rPr>
        <w:t>Surat Permohonan Peruntukan / Anggaran Belanja</w:t>
      </w:r>
    </w:p>
    <w:p>
      <w:pPr>
        <w:spacing w:before="40" w:after="240"/>
        <w:ind w:left="170" w:right="170"/>
        <w:shd w:fill="F2F5F9" w:val="clear"/>
      </w:pPr>
      <w:r>
        <w:rPr>
          <w:rFonts w:ascii="Consolas" w:hAnsi="Consolas"/>
          <w:color w:val="1A3A5A"/>
          <w:sz w:val="19"/>
        </w:rPr>
        <w:t>Bertindak sebagai Ketua Unit Kewangan.</w:t>
      </w:r>
      <w:r>
        <w:br/>
      </w:r>
      <w:r>
        <w:rPr>
          <w:rFonts w:ascii="Consolas" w:hAnsi="Consolas"/>
          <w:color w:val="1A3A5A"/>
          <w:sz w:val="19"/>
        </w:rPr>
      </w:r>
      <w:r>
        <w:br/>
      </w:r>
      <w:r>
        <w:rPr>
          <w:rFonts w:ascii="Consolas" w:hAnsi="Consolas"/>
          <w:color w:val="1A3A5A"/>
          <w:sz w:val="19"/>
        </w:rPr>
        <w:t>Drafkan surat permohonan peruntukan kepada Pejabat Kewangan / Menteri:</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jabatan: [Nama]</w:t>
      </w:r>
      <w:r>
        <w:br/>
      </w:r>
      <w:r>
        <w:rPr>
          <w:rFonts w:ascii="Consolas" w:hAnsi="Consolas"/>
          <w:color w:val="1A3A5A"/>
          <w:sz w:val="19"/>
        </w:rPr>
        <w:t>- Tahun kewangan: [Tahun]</w:t>
      </w:r>
      <w:r>
        <w:br/>
      </w:r>
      <w:r>
        <w:rPr>
          <w:rFonts w:ascii="Consolas" w:hAnsi="Consolas"/>
          <w:color w:val="1A3A5A"/>
          <w:sz w:val="19"/>
        </w:rPr>
        <w:t>- Jumlah peruntukan dipohon: [RM]</w:t>
      </w:r>
      <w:r>
        <w:br/>
      </w:r>
      <w:r>
        <w:rPr>
          <w:rFonts w:ascii="Consolas" w:hAnsi="Consolas"/>
          <w:color w:val="1A3A5A"/>
          <w:sz w:val="19"/>
        </w:rPr>
        <w:t>- Tujuan peruntukan: [Untuk apa - program/peralatan/latihan]</w:t>
      </w:r>
      <w:r>
        <w:br/>
      </w:r>
      <w:r>
        <w:rPr>
          <w:rFonts w:ascii="Consolas" w:hAnsi="Consolas"/>
          <w:color w:val="1A3A5A"/>
          <w:sz w:val="19"/>
        </w:rPr>
        <w:t>- Justifikasi: [Kenapa perlu - data, fakta]</w:t>
      </w:r>
      <w:r>
        <w:br/>
      </w:r>
      <w:r>
        <w:rPr>
          <w:rFonts w:ascii="Consolas" w:hAnsi="Consolas"/>
          <w:color w:val="1A3A5A"/>
          <w:sz w:val="19"/>
        </w:rPr>
        <w:t>- Anggaran terperinci: [Breakdown kos]</w:t>
      </w:r>
      <w:r>
        <w:br/>
      </w:r>
      <w:r>
        <w:rPr>
          <w:rFonts w:ascii="Consolas" w:hAnsi="Consolas"/>
          <w:color w:val="1A3A5A"/>
          <w:sz w:val="19"/>
        </w:rPr>
        <w:t>- Output yang dijangka: [Apa hasilnya]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kerajaan</w:t>
      </w:r>
      <w:r>
        <w:br/>
      </w:r>
      <w:r>
        <w:rPr>
          <w:rFonts w:ascii="Consolas" w:hAnsi="Consolas"/>
          <w:color w:val="1A3A5A"/>
          <w:sz w:val="19"/>
        </w:rPr>
        <w:t>2. Bahasa Melayu Tinggi formal</w:t>
      </w:r>
      <w:r>
        <w:br/>
      </w:r>
      <w:r>
        <w:rPr>
          <w:rFonts w:ascii="Consolas" w:hAnsi="Consolas"/>
          <w:color w:val="1A3A5A"/>
          <w:sz w:val="19"/>
        </w:rPr>
        <w:t>3. Jelaskan keperluan peruntukan dengan data yang meyakinkan</w:t>
      </w:r>
      <w:r>
        <w:br/>
      </w:r>
      <w:r>
        <w:rPr>
          <w:rFonts w:ascii="Consolas" w:hAnsi="Consolas"/>
          <w:color w:val="1A3A5A"/>
          <w:sz w:val="19"/>
        </w:rPr>
        <w:t>4. Sertakan anggaran terperinci dalam lampiran</w:t>
      </w:r>
      <w:r>
        <w:br/>
      </w:r>
      <w:r>
        <w:rPr>
          <w:rFonts w:ascii="Consolas" w:hAnsi="Consolas"/>
          <w:color w:val="1A3A5A"/>
          <w:sz w:val="19"/>
        </w:rPr>
        <w:t>5. Justifikasi dengan fakta dan nilai pulangan</w:t>
      </w:r>
      <w:r>
        <w:br/>
      </w:r>
      <w:r>
        <w:rPr>
          <w:rFonts w:ascii="Consolas" w:hAnsi="Consolas"/>
          <w:color w:val="1A3A5A"/>
          <w:sz w:val="19"/>
        </w:rPr>
        <w:t>6. Gaya yang meyakinkan dan berdasarkan data</w:t>
      </w:r>
    </w:p>
    <w:p>
      <w:pPr>
        <w:keepNext/>
        <w:spacing w:before="320" w:after="0"/>
        <w:shd w:fill="0A2A4A" w:val="clear"/>
        <w:ind w:left="113"/>
      </w:pPr>
      <w:r>
        <w:rPr>
          <w:b/>
          <w:color w:val="FFFFFF"/>
          <w:sz w:val="20"/>
        </w:rPr>
        <w:t xml:space="preserve">  PROMPT 35  </w:t>
      </w:r>
    </w:p>
    <w:p>
      <w:pPr>
        <w:keepNext/>
        <w:spacing w:before="80" w:after="40"/>
        <w:pBdr>
          <w:left w:val="single" w:sz="12" w:space="8" w:color="1A5CA0"/>
        </w:pBdr>
        <w:ind w:left="170"/>
      </w:pPr>
      <w:r>
        <w:rPr>
          <w:b/>
          <w:color w:val="0A2A4A"/>
          <w:sz w:val="24"/>
        </w:rPr>
        <w:t>Surat Mohon Data / Statistik dari Jabatan Lain</w:t>
      </w:r>
    </w:p>
    <w:p>
      <w:pPr>
        <w:spacing w:before="40" w:after="240"/>
        <w:ind w:left="170" w:right="170"/>
        <w:shd w:fill="F2F5F9" w:val="clear"/>
      </w:pPr>
      <w:r>
        <w:rPr>
          <w:rFonts w:ascii="Consolas" w:hAnsi="Consolas"/>
          <w:color w:val="1A3A5A"/>
          <w:sz w:val="19"/>
        </w:rPr>
        <w:t>Bertindak sebagai Pegawai Penyelidik.</w:t>
      </w:r>
      <w:r>
        <w:br/>
      </w:r>
      <w:r>
        <w:rPr>
          <w:rFonts w:ascii="Consolas" w:hAnsi="Consolas"/>
          <w:color w:val="1A3A5A"/>
          <w:sz w:val="19"/>
        </w:rPr>
      </w:r>
      <w:r>
        <w:br/>
      </w:r>
      <w:r>
        <w:rPr>
          <w:rFonts w:ascii="Consolas" w:hAnsi="Consolas"/>
          <w:color w:val="1A3A5A"/>
          <w:sz w:val="19"/>
        </w:rPr>
        <w:t>Drafkan surat permohonan data kepada jabatan lain: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jabatan pemohon: [Nama]</w:t>
      </w:r>
      <w:r>
        <w:br/>
      </w:r>
      <w:r>
        <w:rPr>
          <w:rFonts w:ascii="Consolas" w:hAnsi="Consolas"/>
          <w:color w:val="1A3A5A"/>
          <w:sz w:val="19"/>
        </w:rPr>
        <w:t>- Nama jabatan pemilik data: [Nama]</w:t>
      </w:r>
      <w:r>
        <w:br/>
      </w:r>
      <w:r>
        <w:rPr>
          <w:rFonts w:ascii="Consolas" w:hAnsi="Consolas"/>
          <w:color w:val="1A3A5A"/>
          <w:sz w:val="19"/>
        </w:rPr>
        <w:t>- Jenis data diperlukan: [Data apa - statistik/rekod/laporan]</w:t>
      </w:r>
      <w:r>
        <w:br/>
      </w:r>
      <w:r>
        <w:rPr>
          <w:rFonts w:ascii="Consolas" w:hAnsi="Consolas"/>
          <w:color w:val="1A3A5A"/>
          <w:sz w:val="19"/>
        </w:rPr>
        <w:t>- Tempoh data: [Dari tahun ke tahun]</w:t>
      </w:r>
      <w:r>
        <w:br/>
      </w:r>
      <w:r>
        <w:rPr>
          <w:rFonts w:ascii="Consolas" w:hAnsi="Consolas"/>
          <w:color w:val="1A3A5A"/>
          <w:sz w:val="19"/>
        </w:rPr>
        <w:t>- Tujuan penggunaan: [Kajian/polisi/laporan]</w:t>
      </w:r>
      <w:r>
        <w:br/>
      </w:r>
      <w:r>
        <w:rPr>
          <w:rFonts w:ascii="Consolas" w:hAnsi="Consolas"/>
          <w:color w:val="1A3A5A"/>
          <w:sz w:val="19"/>
        </w:rPr>
        <w:t>- Output yang dihasilkan: [Apa hasil akhirnya]</w:t>
      </w:r>
      <w:r>
        <w:br/>
      </w:r>
      <w:r>
        <w:rPr>
          <w:rFonts w:ascii="Consolas" w:hAnsi="Consolas"/>
          <w:color w:val="1A3A5A"/>
          <w:sz w:val="19"/>
        </w:rPr>
        <w:t>- Kerahsiaan: [Sulit/terhad/boleh diterbitkan]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kerajaan</w:t>
      </w:r>
      <w:r>
        <w:br/>
      </w:r>
      <w:r>
        <w:rPr>
          <w:rFonts w:ascii="Consolas" w:hAnsi="Consolas"/>
          <w:color w:val="1A3A5A"/>
          <w:sz w:val="19"/>
        </w:rPr>
        <w:t>2. Bahasa Melayu formal</w:t>
      </w:r>
      <w:r>
        <w:br/>
      </w:r>
      <w:r>
        <w:rPr>
          <w:rFonts w:ascii="Consolas" w:hAnsi="Consolas"/>
          <w:color w:val="1A3A5A"/>
          <w:sz w:val="19"/>
        </w:rPr>
        <w:t>3. Jelaskan tujuan penggunaan data</w:t>
      </w:r>
      <w:r>
        <w:br/>
      </w:r>
      <w:r>
        <w:rPr>
          <w:rFonts w:ascii="Consolas" w:hAnsi="Consolas"/>
          <w:color w:val="1A3A5A"/>
          <w:sz w:val="19"/>
        </w:rPr>
        <w:t>4. Nyatakan jaminan kerahsiaan</w:t>
      </w:r>
      <w:r>
        <w:br/>
      </w:r>
      <w:r>
        <w:rPr>
          <w:rFonts w:ascii="Consolas" w:hAnsi="Consolas"/>
          <w:color w:val="1A3A5A"/>
          <w:sz w:val="19"/>
        </w:rPr>
        <w:t>5. Ucapkan terima kasih atas kerjasama</w:t>
      </w:r>
      <w:r>
        <w:br/>
      </w:r>
      <w:r>
        <w:rPr>
          <w:rFonts w:ascii="Consolas" w:hAnsi="Consolas"/>
          <w:color w:val="1A3A5A"/>
          <w:sz w:val="19"/>
        </w:rPr>
        <w:t>6. Gaya yang profesional dan menghormati</w:t>
      </w:r>
    </w:p>
    <w:p>
      <w:pPr>
        <w:keepNext/>
        <w:spacing w:before="320" w:after="0"/>
        <w:shd w:fill="0A2A4A" w:val="clear"/>
        <w:ind w:left="113"/>
      </w:pPr>
      <w:r>
        <w:rPr>
          <w:b/>
          <w:color w:val="FFFFFF"/>
          <w:sz w:val="20"/>
        </w:rPr>
        <w:t xml:space="preserve">  PROMPT 36  </w:t>
      </w:r>
    </w:p>
    <w:p>
      <w:pPr>
        <w:keepNext/>
        <w:spacing w:before="80" w:after="40"/>
        <w:pBdr>
          <w:left w:val="single" w:sz="12" w:space="8" w:color="1A5CA0"/>
        </w:pBdr>
        <w:ind w:left="170"/>
      </w:pPr>
      <w:r>
        <w:rPr>
          <w:b/>
          <w:color w:val="0A2A4A"/>
          <w:sz w:val="24"/>
        </w:rPr>
        <w:t>Surat Pengesahan Pendapatan</w:t>
      </w:r>
    </w:p>
    <w:p>
      <w:pPr>
        <w:spacing w:before="40" w:after="240"/>
        <w:ind w:left="170" w:right="170"/>
        <w:shd w:fill="F2F5F9" w:val="clear"/>
      </w:pPr>
      <w:r>
        <w:rPr>
          <w:rFonts w:ascii="Consolas" w:hAnsi="Consolas"/>
          <w:color w:val="1A3A5A"/>
          <w:sz w:val="19"/>
        </w:rPr>
        <w:t>Bertindak sebagai Pegawai Kewangan / Gaji.</w:t>
      </w:r>
      <w:r>
        <w:br/>
      </w:r>
      <w:r>
        <w:rPr>
          <w:rFonts w:ascii="Consolas" w:hAnsi="Consolas"/>
          <w:color w:val="1A3A5A"/>
          <w:sz w:val="19"/>
        </w:rPr>
      </w:r>
      <w:r>
        <w:br/>
      </w:r>
      <w:r>
        <w:rPr>
          <w:rFonts w:ascii="Consolas" w:hAnsi="Consolas"/>
          <w:color w:val="1A3A5A"/>
          <w:sz w:val="19"/>
        </w:rPr>
        <w:t>Drafkan surat pengesahan pendapatan yang lengkap:</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pekerja: [Nama]</w:t>
      </w:r>
      <w:r>
        <w:br/>
      </w:r>
      <w:r>
        <w:rPr>
          <w:rFonts w:ascii="Consolas" w:hAnsi="Consolas"/>
          <w:color w:val="1A3A5A"/>
          <w:sz w:val="19"/>
        </w:rPr>
        <w:t>- No. pekerja: [Nombor]</w:t>
      </w:r>
      <w:r>
        <w:br/>
      </w:r>
      <w:r>
        <w:rPr>
          <w:rFonts w:ascii="Consolas" w:hAnsi="Consolas"/>
          <w:color w:val="1A3A5A"/>
          <w:sz w:val="19"/>
        </w:rPr>
        <w:t>- Jawatan: [Jawatan]</w:t>
      </w:r>
      <w:r>
        <w:br/>
      </w:r>
      <w:r>
        <w:rPr>
          <w:rFonts w:ascii="Consolas" w:hAnsi="Consolas"/>
          <w:color w:val="1A3A5A"/>
          <w:sz w:val="19"/>
        </w:rPr>
        <w:t>- Gaji pokok: [RM]</w:t>
      </w:r>
      <w:r>
        <w:br/>
      </w:r>
      <w:r>
        <w:rPr>
          <w:rFonts w:ascii="Consolas" w:hAnsi="Consolas"/>
          <w:color w:val="1A3A5A"/>
          <w:sz w:val="19"/>
        </w:rPr>
        <w:t>- Elaun (jika ada): [RM - nyatakan jenis]</w:t>
      </w:r>
      <w:r>
        <w:br/>
      </w:r>
      <w:r>
        <w:rPr>
          <w:rFonts w:ascii="Consolas" w:hAnsi="Consolas"/>
          <w:color w:val="1A3A5A"/>
          <w:sz w:val="19"/>
        </w:rPr>
        <w:t>- Jumlah gaji kasar: [RM]</w:t>
      </w:r>
      <w:r>
        <w:br/>
      </w:r>
      <w:r>
        <w:rPr>
          <w:rFonts w:ascii="Consolas" w:hAnsi="Consolas"/>
          <w:color w:val="1A3A5A"/>
          <w:sz w:val="19"/>
        </w:rPr>
        <w:t>- Potongan: [RM - KWSP, SOCSO, cukai]</w:t>
      </w:r>
      <w:r>
        <w:br/>
      </w:r>
      <w:r>
        <w:rPr>
          <w:rFonts w:ascii="Consolas" w:hAnsi="Consolas"/>
          <w:color w:val="1A3A5A"/>
          <w:sz w:val="19"/>
        </w:rPr>
        <w:t>- Gaji bersih: [RM]</w:t>
      </w:r>
      <w:r>
        <w:br/>
      </w:r>
      <w:r>
        <w:rPr>
          <w:rFonts w:ascii="Consolas" w:hAnsi="Consolas"/>
          <w:color w:val="1A3A5A"/>
          <w:sz w:val="19"/>
        </w:rPr>
        <w:t>- Tarikh mula berkhidmat: [Tarikh]</w:t>
      </w:r>
      <w:r>
        <w:br/>
      </w:r>
      <w:r>
        <w:rPr>
          <w:rFonts w:ascii="Consolas" w:hAnsi="Consolas"/>
          <w:color w:val="1A3A5A"/>
          <w:sz w:val="19"/>
        </w:rPr>
        <w:t>- Status: [Tetap/kontrak/sambilan]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ATAU English</w:t>
      </w:r>
      <w:r>
        <w:br/>
      </w:r>
      <w:r>
        <w:rPr>
          <w:rFonts w:ascii="Consolas" w:hAnsi="Consolas"/>
          <w:color w:val="1A3A5A"/>
          <w:sz w:val="19"/>
        </w:rPr>
        <w:t>3. Nyatakan semua komponen gaji dengan tepat</w:t>
      </w:r>
      <w:r>
        <w:br/>
      </w:r>
      <w:r>
        <w:rPr>
          <w:rFonts w:ascii="Consolas" w:hAnsi="Consolas"/>
          <w:color w:val="1A3A5A"/>
          <w:sz w:val="19"/>
        </w:rPr>
        <w:t>4. Sertakan status pekerjaan</w:t>
      </w:r>
      <w:r>
        <w:br/>
      </w:r>
      <w:r>
        <w:rPr>
          <w:rFonts w:ascii="Consolas" w:hAnsi="Consolas"/>
          <w:color w:val="1A3A5A"/>
          <w:sz w:val="19"/>
        </w:rPr>
        <w:t>5. Alamatkan kepada bank atau pihak yang memerlukan</w:t>
      </w:r>
      <w:r>
        <w:br/>
      </w:r>
      <w:r>
        <w:rPr>
          <w:rFonts w:ascii="Consolas" w:hAnsi="Consolas"/>
          <w:color w:val="1A3A5A"/>
          <w:sz w:val="19"/>
        </w:rPr>
        <w:t>6. Sertakan cop rasmi dan tandatangan pegawai bertanggungjawab</w:t>
      </w:r>
    </w:p>
    <w:p>
      <w:pPr>
        <w:keepNext/>
        <w:spacing w:before="320" w:after="0"/>
        <w:shd w:fill="0A2A4A" w:val="clear"/>
        <w:ind w:left="113"/>
      </w:pPr>
      <w:r>
        <w:rPr>
          <w:b/>
          <w:color w:val="FFFFFF"/>
          <w:sz w:val="20"/>
        </w:rPr>
        <w:t xml:space="preserve">  PROMPT 37  </w:t>
      </w:r>
    </w:p>
    <w:p>
      <w:pPr>
        <w:keepNext/>
        <w:spacing w:before="80" w:after="40"/>
        <w:pBdr>
          <w:left w:val="single" w:sz="12" w:space="8" w:color="1A5CA0"/>
        </w:pBdr>
        <w:ind w:left="170"/>
      </w:pPr>
      <w:r>
        <w:rPr>
          <w:b/>
          <w:color w:val="0A2A4A"/>
          <w:sz w:val="24"/>
        </w:rPr>
        <w:t>Surat Pengesahan Jawatan untuk Pinjaman</w:t>
      </w:r>
    </w:p>
    <w:p>
      <w:pPr>
        <w:spacing w:before="40" w:after="240"/>
        <w:ind w:left="170" w:right="170"/>
        <w:shd w:fill="F2F5F9" w:val="clear"/>
      </w:pPr>
      <w:r>
        <w:rPr>
          <w:rFonts w:ascii="Consolas" w:hAnsi="Consolas"/>
          <w:color w:val="1A3A5A"/>
          <w:sz w:val="19"/>
        </w:rPr>
        <w:t>Bertindak sebagai Ketua Jabatan / HR.</w:t>
      </w:r>
      <w:r>
        <w:br/>
      </w:r>
      <w:r>
        <w:rPr>
          <w:rFonts w:ascii="Consolas" w:hAnsi="Consolas"/>
          <w:color w:val="1A3A5A"/>
          <w:sz w:val="19"/>
        </w:rPr>
      </w:r>
      <w:r>
        <w:br/>
      </w:r>
      <w:r>
        <w:rPr>
          <w:rFonts w:ascii="Consolas" w:hAnsi="Consolas"/>
          <w:color w:val="1A3A5A"/>
          <w:sz w:val="19"/>
        </w:rPr>
        <w:t>Drafkan surat pengesahan jawatan untuk tujuan pinjaman: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pekerja: [Nama]</w:t>
      </w:r>
      <w:r>
        <w:br/>
      </w:r>
      <w:r>
        <w:rPr>
          <w:rFonts w:ascii="Consolas" w:hAnsi="Consolas"/>
          <w:color w:val="1A3A5A"/>
          <w:sz w:val="19"/>
        </w:rPr>
        <w:t>- No. KP: [IC]</w:t>
      </w:r>
      <w:r>
        <w:br/>
      </w:r>
      <w:r>
        <w:rPr>
          <w:rFonts w:ascii="Consolas" w:hAnsi="Consolas"/>
          <w:color w:val="1A3A5A"/>
          <w:sz w:val="19"/>
        </w:rPr>
        <w:t>- Jawatan: [Jawatan]</w:t>
      </w:r>
      <w:r>
        <w:br/>
      </w:r>
      <w:r>
        <w:rPr>
          <w:rFonts w:ascii="Consolas" w:hAnsi="Consolas"/>
          <w:color w:val="1A3A5A"/>
          <w:sz w:val="19"/>
        </w:rPr>
        <w:t>- Gred: [Gred - jika kerajaan]</w:t>
      </w:r>
      <w:r>
        <w:br/>
      </w:r>
      <w:r>
        <w:rPr>
          <w:rFonts w:ascii="Consolas" w:hAnsi="Consolas"/>
          <w:color w:val="1A3A5A"/>
          <w:sz w:val="19"/>
        </w:rPr>
        <w:t>- Tarikh lantikan: [Tarikh]</w:t>
      </w:r>
      <w:r>
        <w:br/>
      </w:r>
      <w:r>
        <w:rPr>
          <w:rFonts w:ascii="Consolas" w:hAnsi="Consolas"/>
          <w:color w:val="1A3A5A"/>
          <w:sz w:val="19"/>
        </w:rPr>
        <w:t>- Status: [Tetap/kontrak]</w:t>
      </w:r>
      <w:r>
        <w:br/>
      </w:r>
      <w:r>
        <w:rPr>
          <w:rFonts w:ascii="Consolas" w:hAnsi="Consolas"/>
          <w:color w:val="1A3A5A"/>
          <w:sz w:val="19"/>
        </w:rPr>
        <w:t>- Gaji (jika perlu): [RM]</w:t>
      </w:r>
      <w:r>
        <w:br/>
      </w:r>
      <w:r>
        <w:rPr>
          <w:rFonts w:ascii="Consolas" w:hAnsi="Consolas"/>
          <w:color w:val="1A3A5A"/>
          <w:sz w:val="19"/>
        </w:rPr>
        <w:t>- Nama bank: [Nama bank]</w:t>
      </w:r>
      <w:r>
        <w:br/>
      </w:r>
      <w:r>
        <w:rPr>
          <w:rFonts w:ascii="Consolas" w:hAnsi="Consolas"/>
          <w:color w:val="1A3A5A"/>
          <w:sz w:val="19"/>
        </w:rPr>
        <w:t>- Jenis pinjaman: [Perumahan/kenderaan/peribadi]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ATAU English (ikut keperluan bank)</w:t>
      </w:r>
      <w:r>
        <w:br/>
      </w:r>
      <w:r>
        <w:rPr>
          <w:rFonts w:ascii="Consolas" w:hAnsi="Consolas"/>
          <w:color w:val="1A3A5A"/>
          <w:sz w:val="19"/>
        </w:rPr>
        <w:t>3. Sahkan jawatan dan status pekerjaan dengan tepat</w:t>
      </w:r>
      <w:r>
        <w:br/>
      </w:r>
      <w:r>
        <w:rPr>
          <w:rFonts w:ascii="Consolas" w:hAnsi="Consolas"/>
          <w:color w:val="1A3A5A"/>
          <w:sz w:val="19"/>
        </w:rPr>
        <w:t>4. Nyatakan gaji jika diminta oleh bank</w:t>
      </w:r>
      <w:r>
        <w:br/>
      </w:r>
      <w:r>
        <w:rPr>
          <w:rFonts w:ascii="Consolas" w:hAnsi="Consolas"/>
          <w:color w:val="1A3A5A"/>
          <w:sz w:val="19"/>
        </w:rPr>
        <w:t>5. Alamatkan kepada bank yang berkaitan</w:t>
      </w:r>
      <w:r>
        <w:br/>
      </w:r>
      <w:r>
        <w:rPr>
          <w:rFonts w:ascii="Consolas" w:hAnsi="Consolas"/>
          <w:color w:val="1A3A5A"/>
          <w:sz w:val="19"/>
        </w:rPr>
        <w:t>6. Sertakan cop rasmi - surat ni perlu nampak official</w:t>
      </w:r>
    </w:p>
    <w:p>
      <w:pPr>
        <w:keepNext/>
        <w:spacing w:before="320" w:after="0"/>
        <w:shd w:fill="0A2A4A" w:val="clear"/>
        <w:ind w:left="113"/>
      </w:pPr>
      <w:r>
        <w:rPr>
          <w:b/>
          <w:color w:val="FFFFFF"/>
          <w:sz w:val="20"/>
        </w:rPr>
        <w:t xml:space="preserve">  PROMPT 38  </w:t>
      </w:r>
    </w:p>
    <w:p>
      <w:pPr>
        <w:keepNext/>
        <w:spacing w:before="80" w:after="40"/>
        <w:pBdr>
          <w:left w:val="single" w:sz="12" w:space="8" w:color="1A5CA0"/>
        </w:pBdr>
        <w:ind w:left="170"/>
      </w:pPr>
      <w:r>
        <w:rPr>
          <w:b/>
          <w:color w:val="0A2A4A"/>
          <w:sz w:val="24"/>
        </w:rPr>
        <w:t>Surat Permohonan Cuti Tanpa Gaji</w:t>
      </w:r>
    </w:p>
    <w:p>
      <w:pPr>
        <w:spacing w:before="40" w:after="240"/>
        <w:ind w:left="170" w:right="170"/>
        <w:shd w:fill="F2F5F9" w:val="clear"/>
      </w:pPr>
      <w:r>
        <w:rPr>
          <w:rFonts w:ascii="Consolas" w:hAnsi="Consolas"/>
          <w:color w:val="1A3A5A"/>
          <w:sz w:val="19"/>
        </w:rPr>
        <w:t>Bertindak sebagai penjawat awam.</w:t>
      </w:r>
      <w:r>
        <w:br/>
      </w:r>
      <w:r>
        <w:rPr>
          <w:rFonts w:ascii="Consolas" w:hAnsi="Consolas"/>
          <w:color w:val="1A3A5A"/>
          <w:sz w:val="19"/>
        </w:rPr>
      </w:r>
      <w:r>
        <w:br/>
      </w:r>
      <w:r>
        <w:rPr>
          <w:rFonts w:ascii="Consolas" w:hAnsi="Consolas"/>
          <w:color w:val="1A3A5A"/>
          <w:sz w:val="19"/>
        </w:rPr>
        <w:t>Drafkan surat permohonan cuti tanpa gaji:</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No. pekerja: [Nombor]</w:t>
      </w:r>
      <w:r>
        <w:br/>
      </w:r>
      <w:r>
        <w:rPr>
          <w:rFonts w:ascii="Consolas" w:hAnsi="Consolas"/>
          <w:color w:val="1A3A5A"/>
          <w:sz w:val="19"/>
        </w:rPr>
        <w:t>- Jawatan: [Jawatan]</w:t>
      </w:r>
      <w:r>
        <w:br/>
      </w:r>
      <w:r>
        <w:rPr>
          <w:rFonts w:ascii="Consolas" w:hAnsi="Consolas"/>
          <w:color w:val="1A3A5A"/>
          <w:sz w:val="19"/>
        </w:rPr>
        <w:t>- Jabatan: [Nama jabatan]</w:t>
      </w:r>
      <w:r>
        <w:br/>
      </w:r>
      <w:r>
        <w:rPr>
          <w:rFonts w:ascii="Consolas" w:hAnsi="Consolas"/>
          <w:color w:val="1A3A5A"/>
          <w:sz w:val="19"/>
        </w:rPr>
        <w:t>- Tempoh cuti yang dipohon: [Dari tarikh ke tarikh]</w:t>
      </w:r>
      <w:r>
        <w:br/>
      </w:r>
      <w:r>
        <w:rPr>
          <w:rFonts w:ascii="Consolas" w:hAnsi="Consolas"/>
          <w:color w:val="1A3A5A"/>
          <w:sz w:val="19"/>
        </w:rPr>
        <w:t>- Jumlah hari: [Berapa hari]</w:t>
      </w:r>
      <w:r>
        <w:br/>
      </w:r>
      <w:r>
        <w:rPr>
          <w:rFonts w:ascii="Consolas" w:hAnsi="Consolas"/>
          <w:color w:val="1A3A5A"/>
          <w:sz w:val="19"/>
        </w:rPr>
        <w:t>- Sebab: [Jaga anak/ikut suami/isteri/pendidikan/sakit]</w:t>
      </w:r>
      <w:r>
        <w:br/>
      </w:r>
      <w:r>
        <w:rPr>
          <w:rFonts w:ascii="Consolas" w:hAnsi="Consolas"/>
          <w:color w:val="1A3A5A"/>
          <w:sz w:val="19"/>
        </w:rPr>
        <w:t>- Nama pegawai ganti: [Siapa jaga kerja ketika tiada]</w:t>
      </w:r>
      <w:r>
        <w:br/>
      </w:r>
      <w:r>
        <w:rPr>
          <w:rFonts w:ascii="Consolas" w:hAnsi="Consolas"/>
          <w:color w:val="1A3A5A"/>
          <w:sz w:val="19"/>
        </w:rPr>
        <w:t>- Baki cuti rehat: [Berapa hari]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kerajaan</w:t>
      </w:r>
      <w:r>
        <w:br/>
      </w:r>
      <w:r>
        <w:rPr>
          <w:rFonts w:ascii="Consolas" w:hAnsi="Consolas"/>
          <w:color w:val="1A3A5A"/>
          <w:sz w:val="19"/>
        </w:rPr>
        <w:t>2. Bahasa Melayu formal</w:t>
      </w:r>
      <w:r>
        <w:br/>
      </w:r>
      <w:r>
        <w:rPr>
          <w:rFonts w:ascii="Consolas" w:hAnsi="Consolas"/>
          <w:color w:val="1A3A5A"/>
          <w:sz w:val="19"/>
        </w:rPr>
        <w:t>3. Jelaskan sebab dengan jelas dan ikhlas</w:t>
      </w:r>
      <w:r>
        <w:br/>
      </w:r>
      <w:r>
        <w:rPr>
          <w:rFonts w:ascii="Consolas" w:hAnsi="Consolas"/>
          <w:color w:val="1A3A5A"/>
          <w:sz w:val="19"/>
        </w:rPr>
        <w:t>4. Nyatakan nama pegawai ganti tugas</w:t>
      </w:r>
      <w:r>
        <w:br/>
      </w:r>
      <w:r>
        <w:rPr>
          <w:rFonts w:ascii="Consolas" w:hAnsi="Consolas"/>
          <w:color w:val="1A3A5A"/>
          <w:sz w:val="19"/>
        </w:rPr>
        <w:t>5. Akui bahawa ini adalah cuti tanpa gaji</w:t>
      </w:r>
      <w:r>
        <w:br/>
      </w:r>
      <w:r>
        <w:rPr>
          <w:rFonts w:ascii="Consolas" w:hAnsi="Consolas"/>
          <w:color w:val="1A3A5A"/>
          <w:sz w:val="19"/>
        </w:rPr>
        <w:t>6. Gaya rendah hati, sopan dan memohon pertimbangan</w:t>
      </w:r>
    </w:p>
    <w:p>
      <w:r>
        <w:br w:type="page"/>
      </w:r>
    </w:p>
    <w:p>
      <w:pPr>
        <w:spacing w:after="120"/>
        <w:shd w:fill="0A2A4A" w:val="clear"/>
      </w:pPr>
      <w:r>
        <w:rPr>
          <w:b/>
          <w:color w:val="C99A3B"/>
          <w:sz w:val="22"/>
        </w:rPr>
        <w:t xml:space="preserve">  KATEGORI E  </w:t>
      </w:r>
      <w:r>
        <w:rPr>
          <w:b/>
          <w:color w:val="FFFFFF"/>
          <w:sz w:val="22"/>
        </w:rPr>
        <w:t xml:space="preserve">  SURAT KORPORAT SWASTA  |  Prompt 39 - 48</w:t>
      </w:r>
    </w:p>
    <w:p>
      <w:pPr>
        <w:spacing w:after="120"/>
      </w:pPr>
      <w:r>
        <w:rPr>
          <w:b w:val="0"/>
          <w:i/>
          <w:color w:val="555555"/>
          <w:sz w:val="22"/>
        </w:rPr>
        <w:t>Untuk dunia korporat yang gerak laju. Business letter pun kena up-to-date!</w:t>
      </w:r>
    </w:p>
    <w:p>
      <w:pPr>
        <w:keepNext/>
        <w:spacing w:before="320" w:after="0"/>
        <w:shd w:fill="0A2A4A" w:val="clear"/>
        <w:ind w:left="113"/>
      </w:pPr>
      <w:r>
        <w:rPr>
          <w:b/>
          <w:color w:val="FFFFFF"/>
          <w:sz w:val="20"/>
        </w:rPr>
        <w:t xml:space="preserve">  PROMPT 39  </w:t>
      </w:r>
    </w:p>
    <w:p>
      <w:pPr>
        <w:keepNext/>
        <w:spacing w:before="80" w:after="40"/>
        <w:pBdr>
          <w:left w:val="single" w:sz="12" w:space="8" w:color="1A5CA0"/>
        </w:pBdr>
        <w:ind w:left="170"/>
      </w:pPr>
      <w:r>
        <w:rPr>
          <w:b/>
          <w:color w:val="0A2A4A"/>
          <w:sz w:val="24"/>
        </w:rPr>
        <w:t>Surat Rasmi Syarikat (Format Bilingual)</w:t>
      </w:r>
    </w:p>
    <w:p>
      <w:pPr>
        <w:spacing w:before="40" w:after="240"/>
        <w:ind w:left="170" w:right="170"/>
        <w:shd w:fill="F2F5F9" w:val="clear"/>
      </w:pPr>
      <w:r>
        <w:rPr>
          <w:rFonts w:ascii="Consolas" w:hAnsi="Consolas"/>
          <w:color w:val="1A3A5A"/>
          <w:sz w:val="19"/>
        </w:rPr>
        <w:t>Bertindak sebagai Eksekutif Korporat kanan di Malaysia.</w:t>
      </w:r>
      <w:r>
        <w:br/>
      </w:r>
      <w:r>
        <w:rPr>
          <w:rFonts w:ascii="Consolas" w:hAnsi="Consolas"/>
          <w:color w:val="1A3A5A"/>
          <w:sz w:val="19"/>
        </w:rPr>
      </w:r>
      <w:r>
        <w:br/>
      </w:r>
      <w:r>
        <w:rPr>
          <w:rFonts w:ascii="Consolas" w:hAnsi="Consolas"/>
          <w:color w:val="1A3A5A"/>
          <w:sz w:val="19"/>
        </w:rPr>
        <w:t>Drafkan surat rasmi syarikat dalam format profesional:</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Bahasa: [Bahasa Melayu / English / Bilingual]</w:t>
      </w:r>
      <w:r>
        <w:br/>
      </w:r>
      <w:r>
        <w:rPr>
          <w:rFonts w:ascii="Consolas" w:hAnsi="Consolas"/>
          <w:color w:val="1A3A5A"/>
          <w:sz w:val="19"/>
        </w:rPr>
        <w:t>- Nama syarikat pengirim: [Nama &amp; alamat]</w:t>
      </w:r>
      <w:r>
        <w:br/>
      </w:r>
      <w:r>
        <w:rPr>
          <w:rFonts w:ascii="Consolas" w:hAnsi="Consolas"/>
          <w:color w:val="1A3A5A"/>
          <w:sz w:val="19"/>
        </w:rPr>
        <w:t>- Nama penerima: [Nama, jawatan &amp; alamat]</w:t>
      </w:r>
      <w:r>
        <w:br/>
      </w:r>
      <w:r>
        <w:rPr>
          <w:rFonts w:ascii="Consolas" w:hAnsi="Consolas"/>
          <w:color w:val="1A3A5A"/>
          <w:sz w:val="19"/>
        </w:rPr>
        <w:t>- Tajuk surat: [DALAM HURUF BESAR]</w:t>
      </w:r>
      <w:r>
        <w:br/>
      </w:r>
      <w:r>
        <w:rPr>
          <w:rFonts w:ascii="Consolas" w:hAnsi="Consolas"/>
          <w:color w:val="1A3A5A"/>
          <w:sz w:val="19"/>
        </w:rPr>
        <w:t>- Tujuan utama surat: [Apa yang ingin disampaikan]</w:t>
      </w:r>
      <w:r>
        <w:br/>
      </w:r>
      <w:r>
        <w:rPr>
          <w:rFonts w:ascii="Consolas" w:hAnsi="Consolas"/>
          <w:color w:val="1A3A5A"/>
          <w:sz w:val="19"/>
        </w:rPr>
        <w:t>- Jenis surat: [Proposal/pengesahan/pemberitahuan/cadangan]</w:t>
      </w:r>
      <w:r>
        <w:br/>
      </w:r>
      <w:r>
        <w:rPr>
          <w:rFonts w:ascii="Consolas" w:hAnsi="Consolas"/>
          <w:color w:val="1A3A5A"/>
          <w:sz w:val="19"/>
        </w:rPr>
        <w:t>- Nada yang dikehendaki: [Formal/mesra-profesional]</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Gaya bahasa profesional, ringkas, terus ke point</w:t>
      </w:r>
      <w:r>
        <w:br/>
      </w:r>
      <w:r>
        <w:rPr>
          <w:rFonts w:ascii="Consolas" w:hAnsi="Consolas"/>
          <w:color w:val="1A3A5A"/>
          <w:sz w:val="19"/>
        </w:rPr>
        <w:t>2. Format blok - semua di sebelah kiri</w:t>
      </w:r>
      <w:r>
        <w:br/>
      </w:r>
      <w:r>
        <w:rPr>
          <w:rFonts w:ascii="Consolas" w:hAnsi="Consolas"/>
          <w:color w:val="1A3A5A"/>
          <w:sz w:val="19"/>
        </w:rPr>
        <w:t>3. Tajuk dalam HURUF BESAR dan BOLD</w:t>
      </w:r>
      <w:r>
        <w:br/>
      </w:r>
      <w:r>
        <w:rPr>
          <w:rFonts w:ascii="Consolas" w:hAnsi="Consolas"/>
          <w:color w:val="1A3A5A"/>
          <w:sz w:val="19"/>
        </w:rPr>
        <w:t>4. Perenggan tanpa nombor (block style)</w:t>
      </w:r>
      <w:r>
        <w:br/>
      </w:r>
      <w:r>
        <w:rPr>
          <w:rFonts w:ascii="Consolas" w:hAnsi="Consolas"/>
          <w:color w:val="1A3A5A"/>
          <w:sz w:val="19"/>
        </w:rPr>
        <w:t>5. Penutup "Yang benar," atau "Sincerely,"</w:t>
      </w:r>
      <w:r>
        <w:br/>
      </w:r>
      <w:r>
        <w:rPr>
          <w:rFonts w:ascii="Consolas" w:hAnsi="Consolas"/>
          <w:color w:val="1A3A5A"/>
          <w:sz w:val="19"/>
        </w:rPr>
        <w:t>6. Nama pengirim HURUF BESAR, jawatan dan syarikat</w:t>
      </w:r>
    </w:p>
    <w:p>
      <w:pPr>
        <w:keepNext/>
        <w:spacing w:before="320" w:after="0"/>
        <w:shd w:fill="0A2A4A" w:val="clear"/>
        <w:ind w:left="113"/>
      </w:pPr>
      <w:r>
        <w:rPr>
          <w:b/>
          <w:color w:val="FFFFFF"/>
          <w:sz w:val="20"/>
        </w:rPr>
        <w:t xml:space="preserve">  PROMPT 40  </w:t>
      </w:r>
    </w:p>
    <w:p>
      <w:pPr>
        <w:keepNext/>
        <w:spacing w:before="80" w:after="40"/>
        <w:pBdr>
          <w:left w:val="single" w:sz="12" w:space="8" w:color="1A5CA0"/>
        </w:pBdr>
        <w:ind w:left="170"/>
      </w:pPr>
      <w:r>
        <w:rPr>
          <w:b/>
          <w:color w:val="0A2A4A"/>
          <w:sz w:val="24"/>
        </w:rPr>
        <w:t>Surat Cadangan Kerjasama Perniagaan</w:t>
      </w:r>
    </w:p>
    <w:p>
      <w:pPr>
        <w:spacing w:before="40" w:after="240"/>
        <w:ind w:left="170" w:right="170"/>
        <w:shd w:fill="F2F5F9" w:val="clear"/>
      </w:pPr>
      <w:r>
        <w:rPr>
          <w:rFonts w:ascii="Consolas" w:hAnsi="Consolas"/>
          <w:color w:val="1A3A5A"/>
          <w:sz w:val="19"/>
        </w:rPr>
        <w:t>Bertindak sebagai Pengurus Perniagaan / Business Development.</w:t>
      </w:r>
      <w:r>
        <w:br/>
      </w:r>
      <w:r>
        <w:rPr>
          <w:rFonts w:ascii="Consolas" w:hAnsi="Consolas"/>
          <w:color w:val="1A3A5A"/>
          <w:sz w:val="19"/>
        </w:rPr>
      </w:r>
      <w:r>
        <w:br/>
      </w:r>
      <w:r>
        <w:rPr>
          <w:rFonts w:ascii="Consolas" w:hAnsi="Consolas"/>
          <w:color w:val="1A3A5A"/>
          <w:sz w:val="19"/>
        </w:rPr>
        <w:t>Drafkan surat cadangan kerjasama (business collaboration):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syarikat anda: [Nama]</w:t>
      </w:r>
      <w:r>
        <w:br/>
      </w:r>
      <w:r>
        <w:rPr>
          <w:rFonts w:ascii="Consolas" w:hAnsi="Consolas"/>
          <w:color w:val="1A3A5A"/>
          <w:sz w:val="19"/>
        </w:rPr>
        <w:t>- Nama syarikat yang dituju: [Nama]</w:t>
      </w:r>
      <w:r>
        <w:br/>
      </w:r>
      <w:r>
        <w:rPr>
          <w:rFonts w:ascii="Consolas" w:hAnsi="Consolas"/>
          <w:color w:val="1A3A5A"/>
          <w:sz w:val="19"/>
        </w:rPr>
        <w:t>- Jenis kerjasama: [Joint venture/pengedar/CSR/rantaian bekalan]</w:t>
      </w:r>
      <w:r>
        <w:br/>
      </w:r>
      <w:r>
        <w:rPr>
          <w:rFonts w:ascii="Consolas" w:hAnsi="Consolas"/>
          <w:color w:val="1A3A5A"/>
          <w:sz w:val="19"/>
        </w:rPr>
        <w:t>- Keuntungan bersama: [Apa faedah kedua-dua pihak]</w:t>
      </w:r>
      <w:r>
        <w:br/>
      </w:r>
      <w:r>
        <w:rPr>
          <w:rFonts w:ascii="Consolas" w:hAnsi="Consolas"/>
          <w:color w:val="1A3A5A"/>
          <w:sz w:val="19"/>
        </w:rPr>
        <w:t>- Skop cadangan: [Apa yang akan dilakukan]</w:t>
      </w:r>
      <w:r>
        <w:br/>
      </w:r>
      <w:r>
        <w:rPr>
          <w:rFonts w:ascii="Consolas" w:hAnsi="Consolas"/>
          <w:color w:val="1A3A5A"/>
          <w:sz w:val="19"/>
        </w:rPr>
        <w:t>- Tempoh cadangan: [Berapa lama]</w:t>
      </w:r>
      <w:r>
        <w:br/>
      </w:r>
      <w:r>
        <w:rPr>
          <w:rFonts w:ascii="Consolas" w:hAnsi="Consolas"/>
          <w:color w:val="1A3A5A"/>
          <w:sz w:val="19"/>
        </w:rPr>
        <w:t>- Nama orang untuk dihubungi: [Nama dan jawatan]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 profesional</w:t>
      </w:r>
      <w:r>
        <w:br/>
      </w:r>
      <w:r>
        <w:rPr>
          <w:rFonts w:ascii="Consolas" w:hAnsi="Consolas"/>
          <w:color w:val="1A3A5A"/>
          <w:sz w:val="19"/>
        </w:rPr>
        <w:t>2. Bahasa Melayu ATAU English</w:t>
      </w:r>
      <w:r>
        <w:br/>
      </w:r>
      <w:r>
        <w:rPr>
          <w:rFonts w:ascii="Consolas" w:hAnsi="Consolas"/>
          <w:color w:val="1A3A5A"/>
          <w:sz w:val="19"/>
        </w:rPr>
        <w:t>3. Gaya persuasif tapi tidak pushy</w:t>
      </w:r>
      <w:r>
        <w:br/>
      </w:r>
      <w:r>
        <w:rPr>
          <w:rFonts w:ascii="Consolas" w:hAnsi="Consolas"/>
          <w:color w:val="1A3A5A"/>
          <w:sz w:val="19"/>
        </w:rPr>
        <w:t>4. Highlight faedah mutual (win-win)</w:t>
      </w:r>
      <w:r>
        <w:br/>
      </w:r>
      <w:r>
        <w:rPr>
          <w:rFonts w:ascii="Consolas" w:hAnsi="Consolas"/>
          <w:color w:val="1A3A5A"/>
          <w:sz w:val="19"/>
        </w:rPr>
        <w:t>5. Cadangkan meeting untuk bincang lanjut</w:t>
      </w:r>
      <w:r>
        <w:br/>
      </w:r>
      <w:r>
        <w:rPr>
          <w:rFonts w:ascii="Consolas" w:hAnsi="Consolas"/>
          <w:color w:val="1A3A5A"/>
          <w:sz w:val="19"/>
        </w:rPr>
        <w:t>6. Nada yang positif dan membina relationship</w:t>
      </w:r>
    </w:p>
    <w:p>
      <w:pPr>
        <w:keepNext/>
        <w:spacing w:before="320" w:after="0"/>
        <w:shd w:fill="0A2A4A" w:val="clear"/>
        <w:ind w:left="113"/>
      </w:pPr>
      <w:r>
        <w:rPr>
          <w:b/>
          <w:color w:val="FFFFFF"/>
          <w:sz w:val="20"/>
        </w:rPr>
        <w:t xml:space="preserve">  PROMPT 41  </w:t>
      </w:r>
    </w:p>
    <w:p>
      <w:pPr>
        <w:keepNext/>
        <w:spacing w:before="80" w:after="40"/>
        <w:pBdr>
          <w:left w:val="single" w:sz="12" w:space="8" w:color="1A5CA0"/>
        </w:pBdr>
        <w:ind w:left="170"/>
      </w:pPr>
      <w:r>
        <w:rPr>
          <w:b/>
          <w:color w:val="0A2A4A"/>
          <w:sz w:val="24"/>
        </w:rPr>
        <w:t>Surat Sebut Harga (Quotation)</w:t>
      </w:r>
    </w:p>
    <w:p>
      <w:pPr>
        <w:spacing w:before="40" w:after="240"/>
        <w:ind w:left="170" w:right="170"/>
        <w:shd w:fill="F2F5F9" w:val="clear"/>
      </w:pPr>
      <w:r>
        <w:rPr>
          <w:rFonts w:ascii="Consolas" w:hAnsi="Consolas"/>
          <w:color w:val="1A3A5A"/>
          <w:sz w:val="19"/>
        </w:rPr>
        <w:t>Bertindak sebagai Pengurus Jualan.</w:t>
      </w:r>
      <w:r>
        <w:br/>
      </w:r>
      <w:r>
        <w:rPr>
          <w:rFonts w:ascii="Consolas" w:hAnsi="Consolas"/>
          <w:color w:val="1A3A5A"/>
          <w:sz w:val="19"/>
        </w:rPr>
      </w:r>
      <w:r>
        <w:br/>
      </w:r>
      <w:r>
        <w:rPr>
          <w:rFonts w:ascii="Consolas" w:hAnsi="Consolas"/>
          <w:color w:val="1A3A5A"/>
          <w:sz w:val="19"/>
        </w:rPr>
        <w:t>Drafkan surat sebut harga yang profesional:</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syarikat anda: [Nama]</w:t>
      </w:r>
      <w:r>
        <w:br/>
      </w:r>
      <w:r>
        <w:rPr>
          <w:rFonts w:ascii="Consolas" w:hAnsi="Consolas"/>
          <w:color w:val="1A3A5A"/>
          <w:sz w:val="19"/>
        </w:rPr>
        <w:t>- Nama pelanggan: [Nama]</w:t>
      </w:r>
      <w:r>
        <w:br/>
      </w:r>
      <w:r>
        <w:rPr>
          <w:rFonts w:ascii="Consolas" w:hAnsi="Consolas"/>
          <w:color w:val="1A3A5A"/>
          <w:sz w:val="19"/>
        </w:rPr>
        <w:t>- Produk/perkhidmatan: [Apa]</w:t>
      </w:r>
      <w:r>
        <w:br/>
      </w:r>
      <w:r>
        <w:rPr>
          <w:rFonts w:ascii="Consolas" w:hAnsi="Consolas"/>
          <w:color w:val="1A3A5A"/>
          <w:sz w:val="19"/>
        </w:rPr>
        <w:t>- Harga unit: [RM]</w:t>
      </w:r>
      <w:r>
        <w:br/>
      </w:r>
      <w:r>
        <w:rPr>
          <w:rFonts w:ascii="Consolas" w:hAnsi="Consolas"/>
          <w:color w:val="1A3A5A"/>
          <w:sz w:val="19"/>
        </w:rPr>
        <w:t>- Kuantiti: [Berapa]</w:t>
      </w:r>
      <w:r>
        <w:br/>
      </w:r>
      <w:r>
        <w:rPr>
          <w:rFonts w:ascii="Consolas" w:hAnsi="Consolas"/>
          <w:color w:val="1A3A5A"/>
          <w:sz w:val="19"/>
        </w:rPr>
        <w:t>- Jumlah keseluruhan: [RM]</w:t>
      </w:r>
      <w:r>
        <w:br/>
      </w:r>
      <w:r>
        <w:rPr>
          <w:rFonts w:ascii="Consolas" w:hAnsi="Consolas"/>
          <w:color w:val="1A3A5A"/>
          <w:sz w:val="19"/>
        </w:rPr>
        <w:t>- Terma bayaran: [30 hari/50% deposit/COD]</w:t>
      </w:r>
      <w:r>
        <w:br/>
      </w:r>
      <w:r>
        <w:rPr>
          <w:rFonts w:ascii="Consolas" w:hAnsi="Consolas"/>
          <w:color w:val="1A3A5A"/>
          <w:sz w:val="19"/>
        </w:rPr>
        <w:t>- Tarikh sebut harga sah: [Sehingga bila]</w:t>
      </w:r>
      <w:r>
        <w:br/>
      </w:r>
      <w:r>
        <w:rPr>
          <w:rFonts w:ascii="Consolas" w:hAnsi="Consolas"/>
          <w:color w:val="1A3A5A"/>
          <w:sz w:val="19"/>
        </w:rPr>
        <w:t>- Penghantaran: [Termasuk/tidak, tarikh jangka]</w:t>
      </w:r>
      <w:r>
        <w:br/>
      </w:r>
      <w:r>
        <w:rPr>
          <w:rFonts w:ascii="Consolas" w:hAnsi="Consolas"/>
          <w:color w:val="1A3A5A"/>
          <w:sz w:val="19"/>
        </w:rPr>
        <w:t>- GST/SST: [Termasuk/tidak]</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Senaraikan item dengan jelas dan teratur</w:t>
      </w:r>
      <w:r>
        <w:br/>
      </w:r>
      <w:r>
        <w:rPr>
          <w:rFonts w:ascii="Consolas" w:hAnsi="Consolas"/>
          <w:color w:val="1A3A5A"/>
          <w:sz w:val="19"/>
        </w:rPr>
        <w:t>4. Nyatakan terma dan syarat</w:t>
      </w:r>
      <w:r>
        <w:br/>
      </w:r>
      <w:r>
        <w:rPr>
          <w:rFonts w:ascii="Consolas" w:hAnsi="Consolas"/>
          <w:color w:val="1A3A5A"/>
          <w:sz w:val="19"/>
        </w:rPr>
        <w:t>5. Sebut tempoh sah sebut harga</w:t>
      </w:r>
      <w:r>
        <w:br/>
      </w:r>
      <w:r>
        <w:rPr>
          <w:rFonts w:ascii="Consolas" w:hAnsi="Consolas"/>
          <w:color w:val="1A3A5A"/>
          <w:sz w:val="19"/>
        </w:rPr>
        <w:t>6. Gaya profesional yang menjual nilai</w:t>
      </w:r>
    </w:p>
    <w:p>
      <w:pPr>
        <w:keepNext/>
        <w:spacing w:before="320" w:after="0"/>
        <w:shd w:fill="0A2A4A" w:val="clear"/>
        <w:ind w:left="113"/>
      </w:pPr>
      <w:r>
        <w:rPr>
          <w:b/>
          <w:color w:val="FFFFFF"/>
          <w:sz w:val="20"/>
        </w:rPr>
        <w:t xml:space="preserve">  PROMPT 42  </w:t>
      </w:r>
    </w:p>
    <w:p>
      <w:pPr>
        <w:keepNext/>
        <w:spacing w:before="80" w:after="40"/>
        <w:pBdr>
          <w:left w:val="single" w:sz="12" w:space="8" w:color="1A5CA0"/>
        </w:pBdr>
        <w:ind w:left="170"/>
      </w:pPr>
      <w:r>
        <w:rPr>
          <w:b/>
          <w:color w:val="0A2A4A"/>
          <w:sz w:val="24"/>
        </w:rPr>
        <w:t>Surat Pengesahan Pesanan (Order Confirmation)</w:t>
      </w:r>
    </w:p>
    <w:p>
      <w:pPr>
        <w:spacing w:before="40" w:after="240"/>
        <w:ind w:left="170" w:right="170"/>
        <w:shd w:fill="F2F5F9" w:val="clear"/>
      </w:pPr>
      <w:r>
        <w:rPr>
          <w:rFonts w:ascii="Consolas" w:hAnsi="Consolas"/>
          <w:color w:val="1A3A5A"/>
          <w:sz w:val="19"/>
        </w:rPr>
        <w:t>Bertindak sebagai Pengurus Operasi.</w:t>
      </w:r>
      <w:r>
        <w:br/>
      </w:r>
      <w:r>
        <w:rPr>
          <w:rFonts w:ascii="Consolas" w:hAnsi="Consolas"/>
          <w:color w:val="1A3A5A"/>
          <w:sz w:val="19"/>
        </w:rPr>
      </w:r>
      <w:r>
        <w:br/>
      </w:r>
      <w:r>
        <w:rPr>
          <w:rFonts w:ascii="Consolas" w:hAnsi="Consolas"/>
          <w:color w:val="1A3A5A"/>
          <w:sz w:val="19"/>
        </w:rPr>
        <w:t>Drafkan surat pengesahan pesanan: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No. pesanan: [PO-XXXX]</w:t>
      </w:r>
      <w:r>
        <w:br/>
      </w:r>
      <w:r>
        <w:rPr>
          <w:rFonts w:ascii="Consolas" w:hAnsi="Consolas"/>
          <w:color w:val="1A3A5A"/>
          <w:sz w:val="19"/>
        </w:rPr>
        <w:t>- Tarikh pesanan: [Tarikh]</w:t>
      </w:r>
      <w:r>
        <w:br/>
      </w:r>
      <w:r>
        <w:rPr>
          <w:rFonts w:ascii="Consolas" w:hAnsi="Consolas"/>
          <w:color w:val="1A3A5A"/>
          <w:sz w:val="19"/>
        </w:rPr>
        <w:t>- Nama pelanggan: [Nama]</w:t>
      </w:r>
      <w:r>
        <w:br/>
      </w:r>
      <w:r>
        <w:rPr>
          <w:rFonts w:ascii="Consolas" w:hAnsi="Consolas"/>
          <w:color w:val="1A3A5A"/>
          <w:sz w:val="19"/>
        </w:rPr>
        <w:t>- Produk/perkhidmatan: [Apa dan spesifikasi]</w:t>
      </w:r>
      <w:r>
        <w:br/>
      </w:r>
      <w:r>
        <w:rPr>
          <w:rFonts w:ascii="Consolas" w:hAnsi="Consolas"/>
          <w:color w:val="1A3A5A"/>
          <w:sz w:val="19"/>
        </w:rPr>
        <w:t>- Kuantiti: [Berapa]</w:t>
      </w:r>
      <w:r>
        <w:br/>
      </w:r>
      <w:r>
        <w:rPr>
          <w:rFonts w:ascii="Consolas" w:hAnsi="Consolas"/>
          <w:color w:val="1A3A5A"/>
          <w:sz w:val="19"/>
        </w:rPr>
        <w:t>- Harga: [RM]</w:t>
      </w:r>
      <w:r>
        <w:br/>
      </w:r>
      <w:r>
        <w:rPr>
          <w:rFonts w:ascii="Consolas" w:hAnsi="Consolas"/>
          <w:color w:val="1A3A5A"/>
          <w:sz w:val="19"/>
        </w:rPr>
        <w:t>- Tarikh penghantaran dijangka: [Tarikh]</w:t>
      </w:r>
      <w:r>
        <w:br/>
      </w:r>
      <w:r>
        <w:rPr>
          <w:rFonts w:ascii="Consolas" w:hAnsi="Consolas"/>
          <w:color w:val="1A3A5A"/>
          <w:sz w:val="19"/>
        </w:rPr>
        <w:t>- Kaedah penghantaran: [Kurier/self collect/deliver]</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Sahkan semua butiran pesanan</w:t>
      </w:r>
      <w:r>
        <w:br/>
      </w:r>
      <w:r>
        <w:rPr>
          <w:rFonts w:ascii="Consolas" w:hAnsi="Consolas"/>
          <w:color w:val="1A3A5A"/>
          <w:sz w:val="19"/>
        </w:rPr>
        <w:t>4. Nyatakan tarikh penghantaran yang dijangka</w:t>
      </w:r>
      <w:r>
        <w:br/>
      </w:r>
      <w:r>
        <w:rPr>
          <w:rFonts w:ascii="Consolas" w:hAnsi="Consolas"/>
          <w:color w:val="1A3A5A"/>
          <w:sz w:val="19"/>
        </w:rPr>
        <w:t>5. Ucap terima kasih atas pesanan</w:t>
      </w:r>
      <w:r>
        <w:br/>
      </w:r>
      <w:r>
        <w:rPr>
          <w:rFonts w:ascii="Consolas" w:hAnsi="Consolas"/>
          <w:color w:val="1A3A5A"/>
          <w:sz w:val="19"/>
        </w:rPr>
        <w:t>6. Berikan nombor hubungan untuk soalan lanjut</w:t>
      </w:r>
    </w:p>
    <w:p>
      <w:pPr>
        <w:keepNext/>
        <w:spacing w:before="320" w:after="0"/>
        <w:shd w:fill="0A2A4A" w:val="clear"/>
        <w:ind w:left="113"/>
      </w:pPr>
      <w:r>
        <w:rPr>
          <w:b/>
          <w:color w:val="FFFFFF"/>
          <w:sz w:val="20"/>
        </w:rPr>
        <w:t xml:space="preserve">  PROMPT 43  </w:t>
      </w:r>
    </w:p>
    <w:p>
      <w:pPr>
        <w:keepNext/>
        <w:spacing w:before="80" w:after="40"/>
        <w:pBdr>
          <w:left w:val="single" w:sz="12" w:space="8" w:color="1A5CA0"/>
        </w:pBdr>
        <w:ind w:left="170"/>
      </w:pPr>
      <w:r>
        <w:rPr>
          <w:b/>
          <w:color w:val="0A2A4A"/>
          <w:sz w:val="24"/>
        </w:rPr>
        <w:t>Surat Peringatan Bayaran (First Reminder)</w:t>
      </w:r>
    </w:p>
    <w:p>
      <w:pPr>
        <w:spacing w:before="40" w:after="240"/>
        <w:ind w:left="170" w:right="170"/>
        <w:shd w:fill="F2F5F9" w:val="clear"/>
      </w:pPr>
      <w:r>
        <w:rPr>
          <w:rFonts w:ascii="Consolas" w:hAnsi="Consolas"/>
          <w:color w:val="1A3A5A"/>
          <w:sz w:val="19"/>
        </w:rPr>
        <w:t>Bertindak sebagai Pegawai Kewangan / Account Receivable.</w:t>
      </w:r>
      <w:r>
        <w:br/>
      </w:r>
      <w:r>
        <w:rPr>
          <w:rFonts w:ascii="Consolas" w:hAnsi="Consolas"/>
          <w:color w:val="1A3A5A"/>
          <w:sz w:val="19"/>
        </w:rPr>
      </w:r>
      <w:r>
        <w:br/>
      </w:r>
      <w:r>
        <w:rPr>
          <w:rFonts w:ascii="Consolas" w:hAnsi="Consolas"/>
          <w:color w:val="1A3A5A"/>
          <w:sz w:val="19"/>
        </w:rPr>
        <w:t>Drafkan surat peringatan bayaran (reminder pertama - masih sopan):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pelanggan/syarikat: [Nama]</w:t>
      </w:r>
      <w:r>
        <w:br/>
      </w:r>
      <w:r>
        <w:rPr>
          <w:rFonts w:ascii="Consolas" w:hAnsi="Consolas"/>
          <w:color w:val="1A3A5A"/>
          <w:sz w:val="19"/>
        </w:rPr>
        <w:t>- No. invois: [IN-XXXX]</w:t>
      </w:r>
      <w:r>
        <w:br/>
      </w:r>
      <w:r>
        <w:rPr>
          <w:rFonts w:ascii="Consolas" w:hAnsi="Consolas"/>
          <w:color w:val="1A3A5A"/>
          <w:sz w:val="19"/>
        </w:rPr>
        <w:t>- Tarikh invois: [Tarikh]</w:t>
      </w:r>
      <w:r>
        <w:br/>
      </w:r>
      <w:r>
        <w:rPr>
          <w:rFonts w:ascii="Consolas" w:hAnsi="Consolas"/>
          <w:color w:val="1A3A5A"/>
          <w:sz w:val="19"/>
        </w:rPr>
        <w:t>- Jumlah tertunggak: [RM]</w:t>
      </w:r>
      <w:r>
        <w:br/>
      </w:r>
      <w:r>
        <w:rPr>
          <w:rFonts w:ascii="Consolas" w:hAnsi="Consolas"/>
          <w:color w:val="1A3A5A"/>
          <w:sz w:val="19"/>
        </w:rPr>
        <w:t>- Tarikh matang: [Tarikh]</w:t>
      </w:r>
      <w:r>
        <w:br/>
      </w:r>
      <w:r>
        <w:rPr>
          <w:rFonts w:ascii="Consolas" w:hAnsi="Consolas"/>
          <w:color w:val="1A3A5A"/>
          <w:sz w:val="19"/>
        </w:rPr>
        <w:t>- Bilangan hari tertunggak: [Berapa hari]</w:t>
      </w:r>
      <w:r>
        <w:br/>
      </w:r>
      <w:r>
        <w:rPr>
          <w:rFonts w:ascii="Consolas" w:hAnsi="Consolas"/>
          <w:color w:val="1A3A5A"/>
          <w:sz w:val="19"/>
        </w:rPr>
        <w:t>- Butiran bank untuk bayaran: [Akaun bank]</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Gaya sopan - ini first reminder, bukan saman</w:t>
      </w:r>
      <w:r>
        <w:br/>
      </w:r>
      <w:r>
        <w:rPr>
          <w:rFonts w:ascii="Consolas" w:hAnsi="Consolas"/>
          <w:color w:val="1A3A5A"/>
          <w:sz w:val="19"/>
        </w:rPr>
        <w:t>4. Nyatakan butiran invois dengan tepat</w:t>
      </w:r>
      <w:r>
        <w:br/>
      </w:r>
      <w:r>
        <w:rPr>
          <w:rFonts w:ascii="Consolas" w:hAnsi="Consolas"/>
          <w:color w:val="1A3A5A"/>
          <w:sz w:val="19"/>
        </w:rPr>
        <w:t>5. Sertakan cara dan akaun untuk membuat bayaran</w:t>
      </w:r>
      <w:r>
        <w:br/>
      </w:r>
      <w:r>
        <w:rPr>
          <w:rFonts w:ascii="Consolas" w:hAnsi="Consolas"/>
          <w:color w:val="1A3A5A"/>
          <w:sz w:val="19"/>
        </w:rPr>
        <w:t>6. Minta konfirmasi bayaran setelah selesai</w:t>
      </w:r>
    </w:p>
    <w:p>
      <w:pPr>
        <w:keepNext/>
        <w:spacing w:before="320" w:after="0"/>
        <w:shd w:fill="0A2A4A" w:val="clear"/>
        <w:ind w:left="113"/>
      </w:pPr>
      <w:r>
        <w:rPr>
          <w:b/>
          <w:color w:val="FFFFFF"/>
          <w:sz w:val="20"/>
        </w:rPr>
        <w:t xml:space="preserve">  PROMPT 44  </w:t>
      </w:r>
    </w:p>
    <w:p>
      <w:pPr>
        <w:keepNext/>
        <w:spacing w:before="80" w:after="40"/>
        <w:pBdr>
          <w:left w:val="single" w:sz="12" w:space="8" w:color="1A5CA0"/>
        </w:pBdr>
        <w:ind w:left="170"/>
      </w:pPr>
      <w:r>
        <w:rPr>
          <w:b/>
          <w:color w:val="0A2A4A"/>
          <w:sz w:val="24"/>
        </w:rPr>
        <w:t>Surat Tuntutan Bayaran (Final Notice)</w:t>
      </w:r>
    </w:p>
    <w:p>
      <w:pPr>
        <w:spacing w:before="40" w:after="240"/>
        <w:ind w:left="170" w:right="170"/>
        <w:shd w:fill="F2F5F9" w:val="clear"/>
      </w:pPr>
      <w:r>
        <w:rPr>
          <w:rFonts w:ascii="Consolas" w:hAnsi="Consolas"/>
          <w:color w:val="1A3A5A"/>
          <w:sz w:val="19"/>
        </w:rPr>
        <w:t>Bertindak sebagai Pengurus Kewangan atau Peguam Syarikat.</w:t>
      </w:r>
      <w:r>
        <w:br/>
      </w:r>
      <w:r>
        <w:rPr>
          <w:rFonts w:ascii="Consolas" w:hAnsi="Consolas"/>
          <w:color w:val="1A3A5A"/>
          <w:sz w:val="19"/>
        </w:rPr>
      </w:r>
      <w:r>
        <w:br/>
      </w:r>
      <w:r>
        <w:rPr>
          <w:rFonts w:ascii="Consolas" w:hAnsi="Consolas"/>
          <w:color w:val="1A3A5A"/>
          <w:sz w:val="19"/>
        </w:rPr>
        <w:t>Drafkan surat tuntutan bayaran akhir (last warning):</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penerima: [Nama/syarikat]</w:t>
      </w:r>
      <w:r>
        <w:br/>
      </w:r>
      <w:r>
        <w:rPr>
          <w:rFonts w:ascii="Consolas" w:hAnsi="Consolas"/>
          <w:color w:val="1A3A5A"/>
          <w:sz w:val="19"/>
        </w:rPr>
        <w:t>- No. akaun/invois: [Nombor]</w:t>
      </w:r>
      <w:r>
        <w:br/>
      </w:r>
      <w:r>
        <w:rPr>
          <w:rFonts w:ascii="Consolas" w:hAnsi="Consolas"/>
          <w:color w:val="1A3A5A"/>
          <w:sz w:val="19"/>
        </w:rPr>
        <w:t>- Jumlah tertunggak: [RM]</w:t>
      </w:r>
      <w:r>
        <w:br/>
      </w:r>
      <w:r>
        <w:rPr>
          <w:rFonts w:ascii="Consolas" w:hAnsi="Consolas"/>
          <w:color w:val="1A3A5A"/>
          <w:sz w:val="19"/>
        </w:rPr>
        <w:t>- Tempoh tunggak: [Dari tarikh ke tarikh]</w:t>
      </w:r>
      <w:r>
        <w:br/>
      </w:r>
      <w:r>
        <w:rPr>
          <w:rFonts w:ascii="Consolas" w:hAnsi="Consolas"/>
          <w:color w:val="1A3A5A"/>
          <w:sz w:val="19"/>
        </w:rPr>
        <w:t>- Tindakan yang akan diambil: [Guaman/henti perkhidmatan/blacklist]</w:t>
      </w:r>
      <w:r>
        <w:br/>
      </w:r>
      <w:r>
        <w:rPr>
          <w:rFonts w:ascii="Consolas" w:hAnsi="Consolas"/>
          <w:color w:val="1A3A5A"/>
          <w:sz w:val="19"/>
        </w:rPr>
        <w:t>- Tarikh akhir untuk bayar: [Bagi notice dalam 7-14 hari]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ATAU English</w:t>
      </w:r>
      <w:r>
        <w:br/>
      </w:r>
      <w:r>
        <w:rPr>
          <w:rFonts w:ascii="Consolas" w:hAnsi="Consolas"/>
          <w:color w:val="1A3A5A"/>
          <w:sz w:val="19"/>
        </w:rPr>
        <w:t>3. Gaya tegas dan serius - ini final warning</w:t>
      </w:r>
      <w:r>
        <w:br/>
      </w:r>
      <w:r>
        <w:rPr>
          <w:rFonts w:ascii="Consolas" w:hAnsi="Consolas"/>
          <w:color w:val="1A3A5A"/>
          <w:sz w:val="19"/>
        </w:rPr>
        <w:t>4. Nyatakan jumlah dan tempoh tunggak dengan tepat</w:t>
      </w:r>
      <w:r>
        <w:br/>
      </w:r>
      <w:r>
        <w:rPr>
          <w:rFonts w:ascii="Consolas" w:hAnsi="Consolas"/>
          <w:color w:val="1A3A5A"/>
          <w:sz w:val="19"/>
        </w:rPr>
        <w:t>5. Beri amaran yang jelas tentang tindakan selanjutnya</w:t>
      </w:r>
      <w:r>
        <w:br/>
      </w:r>
      <w:r>
        <w:rPr>
          <w:rFonts w:ascii="Consolas" w:hAnsi="Consolas"/>
          <w:color w:val="1A3A5A"/>
          <w:sz w:val="19"/>
        </w:rPr>
        <w:t>6. Tetap profesional - jangan personal atau mengancam</w:t>
      </w:r>
    </w:p>
    <w:p>
      <w:pPr>
        <w:keepNext/>
        <w:spacing w:before="320" w:after="0"/>
        <w:shd w:fill="0A2A4A" w:val="clear"/>
        <w:ind w:left="113"/>
      </w:pPr>
      <w:r>
        <w:rPr>
          <w:b/>
          <w:color w:val="FFFFFF"/>
          <w:sz w:val="20"/>
        </w:rPr>
        <w:t xml:space="preserve">  PROMPT 45  </w:t>
      </w:r>
    </w:p>
    <w:p>
      <w:pPr>
        <w:keepNext/>
        <w:spacing w:before="80" w:after="40"/>
        <w:pBdr>
          <w:left w:val="single" w:sz="12" w:space="8" w:color="1A5CA0"/>
        </w:pBdr>
        <w:ind w:left="170"/>
      </w:pPr>
      <w:r>
        <w:rPr>
          <w:b/>
          <w:color w:val="0A2A4A"/>
          <w:sz w:val="24"/>
        </w:rPr>
        <w:t>Surat Penolakan Permohonan (Pekerjaan / Perkhidmatan)</w:t>
      </w:r>
    </w:p>
    <w:p>
      <w:pPr>
        <w:spacing w:before="40" w:after="240"/>
        <w:ind w:left="170" w:right="170"/>
        <w:shd w:fill="F2F5F9" w:val="clear"/>
      </w:pPr>
      <w:r>
        <w:rPr>
          <w:rFonts w:ascii="Consolas" w:hAnsi="Consolas"/>
          <w:color w:val="1A3A5A"/>
          <w:sz w:val="19"/>
        </w:rPr>
        <w:t>Bertindak sebagai Pengurus HR atau Pengurus Operasi.</w:t>
      </w:r>
      <w:r>
        <w:br/>
      </w:r>
      <w:r>
        <w:rPr>
          <w:rFonts w:ascii="Consolas" w:hAnsi="Consolas"/>
          <w:color w:val="1A3A5A"/>
          <w:sz w:val="19"/>
        </w:rPr>
      </w:r>
      <w:r>
        <w:br/>
      </w:r>
      <w:r>
        <w:rPr>
          <w:rFonts w:ascii="Consolas" w:hAnsi="Consolas"/>
          <w:color w:val="1A3A5A"/>
          <w:sz w:val="19"/>
        </w:rPr>
        <w:t>Drafkan surat penolakan yang sopan dan menghormati:</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penerima: [Nama]</w:t>
      </w:r>
      <w:r>
        <w:br/>
      </w:r>
      <w:r>
        <w:rPr>
          <w:rFonts w:ascii="Consolas" w:hAnsi="Consolas"/>
          <w:color w:val="1A3A5A"/>
          <w:sz w:val="19"/>
        </w:rPr>
        <w:t>- Permohonan untuk: [Jawatan/perkhidmatan/tender]</w:t>
      </w:r>
      <w:r>
        <w:br/>
      </w:r>
      <w:r>
        <w:rPr>
          <w:rFonts w:ascii="Consolas" w:hAnsi="Consolas"/>
          <w:color w:val="1A3A5A"/>
          <w:sz w:val="19"/>
        </w:rPr>
        <w:t>- Tarikh permohonan: [Tarikh]</w:t>
      </w:r>
      <w:r>
        <w:br/>
      </w:r>
      <w:r>
        <w:rPr>
          <w:rFonts w:ascii="Consolas" w:hAnsi="Consolas"/>
          <w:color w:val="1A3A5A"/>
          <w:sz w:val="19"/>
        </w:rPr>
        <w:t>- Sebab penolakan (jika boleh dikongsi): [Tidak sesuai/kuantiti penuh/kandidat lain lebih sesuai]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Gaya yang sopan dan menghormati pemohon</w:t>
      </w:r>
      <w:r>
        <w:br/>
      </w:r>
      <w:r>
        <w:rPr>
          <w:rFonts w:ascii="Consolas" w:hAnsi="Consolas"/>
          <w:color w:val="1A3A5A"/>
          <w:sz w:val="19"/>
        </w:rPr>
        <w:t>4. Ucap terima kasih atas minat dan masa yang diberikan</w:t>
      </w:r>
      <w:r>
        <w:br/>
      </w:r>
      <w:r>
        <w:rPr>
          <w:rFonts w:ascii="Consolas" w:hAnsi="Consolas"/>
          <w:color w:val="1A3A5A"/>
          <w:sz w:val="19"/>
        </w:rPr>
        <w:t>5. Beri sebab yang profesional (jika sesuai dikongsi)</w:t>
      </w:r>
      <w:r>
        <w:br/>
      </w:r>
      <w:r>
        <w:rPr>
          <w:rFonts w:ascii="Consolas" w:hAnsi="Consolas"/>
          <w:color w:val="1A3A5A"/>
          <w:sz w:val="19"/>
        </w:rPr>
        <w:t>6. Doakan yang terbaik - jangan tutup pintu sepenuhnya</w:t>
      </w:r>
    </w:p>
    <w:p>
      <w:pPr>
        <w:keepNext/>
        <w:spacing w:before="320" w:after="0"/>
        <w:shd w:fill="0A2A4A" w:val="clear"/>
        <w:ind w:left="113"/>
      </w:pPr>
      <w:r>
        <w:rPr>
          <w:b/>
          <w:color w:val="FFFFFF"/>
          <w:sz w:val="20"/>
        </w:rPr>
        <w:t xml:space="preserve">  PROMPT 46  </w:t>
      </w:r>
    </w:p>
    <w:p>
      <w:pPr>
        <w:keepNext/>
        <w:spacing w:before="80" w:after="40"/>
        <w:pBdr>
          <w:left w:val="single" w:sz="12" w:space="8" w:color="1A5CA0"/>
        </w:pBdr>
        <w:ind w:left="170"/>
      </w:pPr>
      <w:r>
        <w:rPr>
          <w:b/>
          <w:color w:val="0A2A4A"/>
          <w:sz w:val="24"/>
        </w:rPr>
        <w:t>Surat Penghentian Perkhidmatan Vendor</w:t>
      </w:r>
    </w:p>
    <w:p>
      <w:pPr>
        <w:spacing w:before="40" w:after="240"/>
        <w:ind w:left="170" w:right="170"/>
        <w:shd w:fill="F2F5F9" w:val="clear"/>
      </w:pPr>
      <w:r>
        <w:rPr>
          <w:rFonts w:ascii="Consolas" w:hAnsi="Consolas"/>
          <w:color w:val="1A3A5A"/>
          <w:sz w:val="19"/>
        </w:rPr>
        <w:t>Bertindak sebagai Pengurus Pembekal / Procurement.</w:t>
      </w:r>
      <w:r>
        <w:br/>
      </w:r>
      <w:r>
        <w:rPr>
          <w:rFonts w:ascii="Consolas" w:hAnsi="Consolas"/>
          <w:color w:val="1A3A5A"/>
          <w:sz w:val="19"/>
        </w:rPr>
      </w:r>
      <w:r>
        <w:br/>
      </w:r>
      <w:r>
        <w:rPr>
          <w:rFonts w:ascii="Consolas" w:hAnsi="Consolas"/>
          <w:color w:val="1A3A5A"/>
          <w:sz w:val="19"/>
        </w:rPr>
        <w:t>Drafkan surat penghentian perkhidmatan vendor/kontraktor:</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vendor/kontraktor: [Nama syarikat]</w:t>
      </w:r>
      <w:r>
        <w:br/>
      </w:r>
      <w:r>
        <w:rPr>
          <w:rFonts w:ascii="Consolas" w:hAnsi="Consolas"/>
          <w:color w:val="1A3A5A"/>
          <w:sz w:val="19"/>
        </w:rPr>
        <w:t>- No. kontrak: [Nombor]</w:t>
      </w:r>
      <w:r>
        <w:br/>
      </w:r>
      <w:r>
        <w:rPr>
          <w:rFonts w:ascii="Consolas" w:hAnsi="Consolas"/>
          <w:color w:val="1A3A5A"/>
          <w:sz w:val="19"/>
        </w:rPr>
        <w:t>- Tarikh tamat kontrak: [Tarikh]</w:t>
      </w:r>
      <w:r>
        <w:br/>
      </w:r>
      <w:r>
        <w:rPr>
          <w:rFonts w:ascii="Consolas" w:hAnsi="Consolas"/>
          <w:color w:val="1A3A5A"/>
          <w:sz w:val="19"/>
        </w:rPr>
        <w:t>- Sebab penamatan: [Kontrak tamat/prestasi/perubahan keperluan]</w:t>
      </w:r>
      <w:r>
        <w:br/>
      </w:r>
      <w:r>
        <w:rPr>
          <w:rFonts w:ascii="Consolas" w:hAnsi="Consolas"/>
          <w:color w:val="1A3A5A"/>
          <w:sz w:val="19"/>
        </w:rPr>
        <w:t>- Tempoh notis: [30/60/90 hari]</w:t>
      </w:r>
      <w:r>
        <w:br/>
      </w:r>
      <w:r>
        <w:rPr>
          <w:rFonts w:ascii="Consolas" w:hAnsi="Consolas"/>
          <w:color w:val="1A3A5A"/>
          <w:sz w:val="19"/>
        </w:rPr>
        <w:t>- Proses handover: [Apa yang perlu diserahkan]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Gaya profesional dan terhormat</w:t>
      </w:r>
      <w:r>
        <w:br/>
      </w:r>
      <w:r>
        <w:rPr>
          <w:rFonts w:ascii="Consolas" w:hAnsi="Consolas"/>
          <w:color w:val="1A3A5A"/>
          <w:sz w:val="19"/>
        </w:rPr>
        <w:t>4. Nyatakan sebab dengan jelas</w:t>
      </w:r>
      <w:r>
        <w:br/>
      </w:r>
      <w:r>
        <w:rPr>
          <w:rFonts w:ascii="Consolas" w:hAnsi="Consolas"/>
          <w:color w:val="1A3A5A"/>
          <w:sz w:val="19"/>
        </w:rPr>
        <w:t>5. Sebut tempoh notis dan proses handover</w:t>
      </w:r>
      <w:r>
        <w:br/>
      </w:r>
      <w:r>
        <w:rPr>
          <w:rFonts w:ascii="Consolas" w:hAnsi="Consolas"/>
          <w:color w:val="1A3A5A"/>
          <w:sz w:val="19"/>
        </w:rPr>
        <w:t>6. Ucap terima kasih atas perkhidmatan yang diberikan</w:t>
      </w:r>
    </w:p>
    <w:p>
      <w:pPr>
        <w:keepNext/>
        <w:spacing w:before="320" w:after="0"/>
        <w:shd w:fill="0A2A4A" w:val="clear"/>
        <w:ind w:left="113"/>
      </w:pPr>
      <w:r>
        <w:rPr>
          <w:b/>
          <w:color w:val="FFFFFF"/>
          <w:sz w:val="20"/>
        </w:rPr>
        <w:t xml:space="preserve">  PROMPT 47  </w:t>
      </w:r>
    </w:p>
    <w:p>
      <w:pPr>
        <w:keepNext/>
        <w:spacing w:before="80" w:after="40"/>
        <w:pBdr>
          <w:left w:val="single" w:sz="12" w:space="8" w:color="1A5CA0"/>
        </w:pBdr>
        <w:ind w:left="170"/>
      </w:pPr>
      <w:r>
        <w:rPr>
          <w:b/>
          <w:color w:val="0A2A4A"/>
          <w:sz w:val="24"/>
        </w:rPr>
        <w:t>Surat Kenaikan Pangkat / Promosi</w:t>
      </w:r>
    </w:p>
    <w:p>
      <w:pPr>
        <w:spacing w:before="40" w:after="240"/>
        <w:ind w:left="170" w:right="170"/>
        <w:shd w:fill="F2F5F9" w:val="clear"/>
      </w:pPr>
      <w:r>
        <w:rPr>
          <w:rFonts w:ascii="Consolas" w:hAnsi="Consolas"/>
          <w:color w:val="1A3A5A"/>
          <w:sz w:val="19"/>
        </w:rPr>
        <w:t>Bertindak sebagai Pengurus HR.</w:t>
      </w:r>
      <w:r>
        <w:br/>
      </w:r>
      <w:r>
        <w:rPr>
          <w:rFonts w:ascii="Consolas" w:hAnsi="Consolas"/>
          <w:color w:val="1A3A5A"/>
          <w:sz w:val="19"/>
        </w:rPr>
      </w:r>
      <w:r>
        <w:br/>
      </w:r>
      <w:r>
        <w:rPr>
          <w:rFonts w:ascii="Consolas" w:hAnsi="Consolas"/>
          <w:color w:val="1A3A5A"/>
          <w:sz w:val="19"/>
        </w:rPr>
        <w:t>Drafkan surat kenaikan pangkat yang menggembirakan: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pekerja: [Nama]</w:t>
      </w:r>
      <w:r>
        <w:br/>
      </w:r>
      <w:r>
        <w:rPr>
          <w:rFonts w:ascii="Consolas" w:hAnsi="Consolas"/>
          <w:color w:val="1A3A5A"/>
          <w:sz w:val="19"/>
        </w:rPr>
        <w:t>- Jawatan lama: [Jawatan sebelum]</w:t>
      </w:r>
      <w:r>
        <w:br/>
      </w:r>
      <w:r>
        <w:rPr>
          <w:rFonts w:ascii="Consolas" w:hAnsi="Consolas"/>
          <w:color w:val="1A3A5A"/>
          <w:sz w:val="19"/>
        </w:rPr>
        <w:t>- Jawatan baru: [Jawatan baharu]</w:t>
      </w:r>
      <w:r>
        <w:br/>
      </w:r>
      <w:r>
        <w:rPr>
          <w:rFonts w:ascii="Consolas" w:hAnsi="Consolas"/>
          <w:color w:val="1A3A5A"/>
          <w:sz w:val="19"/>
        </w:rPr>
        <w:t>- Gaji baru: [RM]</w:t>
      </w:r>
      <w:r>
        <w:br/>
      </w:r>
      <w:r>
        <w:rPr>
          <w:rFonts w:ascii="Consolas" w:hAnsi="Consolas"/>
          <w:color w:val="1A3A5A"/>
          <w:sz w:val="19"/>
        </w:rPr>
        <w:t>- Tarikh berkuat kuasa: [Tarikh]</w:t>
      </w:r>
      <w:r>
        <w:br/>
      </w:r>
      <w:r>
        <w:rPr>
          <w:rFonts w:ascii="Consolas" w:hAnsi="Consolas"/>
          <w:color w:val="1A3A5A"/>
          <w:sz w:val="19"/>
        </w:rPr>
        <w:t>- Sebab promosi: [Prestasi cemerlang/tanggungjawab baru]</w:t>
      </w:r>
      <w:r>
        <w:br/>
      </w:r>
      <w:r>
        <w:rPr>
          <w:rFonts w:ascii="Consolas" w:hAnsi="Consolas"/>
          <w:color w:val="1A3A5A"/>
          <w:sz w:val="19"/>
        </w:rPr>
        <w:t>- Penerima surat: [Pekerja berkenaan]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Gaya yang mengucapkan tahniah dengan ikhlas</w:t>
      </w:r>
      <w:r>
        <w:br/>
      </w:r>
      <w:r>
        <w:rPr>
          <w:rFonts w:ascii="Consolas" w:hAnsi="Consolas"/>
          <w:color w:val="1A3A5A"/>
          <w:sz w:val="19"/>
        </w:rPr>
        <w:t>4. Nyatakan jawatan baru dan gaji dengan jelas</w:t>
      </w:r>
      <w:r>
        <w:br/>
      </w:r>
      <w:r>
        <w:rPr>
          <w:rFonts w:ascii="Consolas" w:hAnsi="Consolas"/>
          <w:color w:val="1A3A5A"/>
          <w:sz w:val="19"/>
        </w:rPr>
        <w:t>5. Tekankan tanggungjawab baru yang akan diambil alih</w:t>
      </w:r>
      <w:r>
        <w:br/>
      </w:r>
      <w:r>
        <w:rPr>
          <w:rFonts w:ascii="Consolas" w:hAnsi="Consolas"/>
          <w:color w:val="1A3A5A"/>
          <w:sz w:val="19"/>
        </w:rPr>
        <w:t>6. Galakkan prestasi berterusan di peringkat baharu</w:t>
      </w:r>
    </w:p>
    <w:p>
      <w:pPr>
        <w:keepNext/>
        <w:spacing w:before="320" w:after="0"/>
        <w:shd w:fill="0A2A4A" w:val="clear"/>
        <w:ind w:left="113"/>
      </w:pPr>
      <w:r>
        <w:rPr>
          <w:b/>
          <w:color w:val="FFFFFF"/>
          <w:sz w:val="20"/>
        </w:rPr>
        <w:t xml:space="preserve">  PROMPT 48  </w:t>
      </w:r>
    </w:p>
    <w:p>
      <w:pPr>
        <w:keepNext/>
        <w:spacing w:before="80" w:after="40"/>
        <w:pBdr>
          <w:left w:val="single" w:sz="12" w:space="8" w:color="1A5CA0"/>
        </w:pBdr>
        <w:ind w:left="170"/>
      </w:pPr>
      <w:r>
        <w:rPr>
          <w:b/>
          <w:color w:val="0A2A4A"/>
          <w:sz w:val="24"/>
        </w:rPr>
        <w:t>Surat Pengenalan Syarikat (Company Profile Introduction)</w:t>
      </w:r>
    </w:p>
    <w:p>
      <w:pPr>
        <w:spacing w:before="40" w:after="240"/>
        <w:ind w:left="170" w:right="170"/>
        <w:shd w:fill="F2F5F9" w:val="clear"/>
      </w:pPr>
      <w:r>
        <w:rPr>
          <w:rFonts w:ascii="Consolas" w:hAnsi="Consolas"/>
          <w:color w:val="1A3A5A"/>
          <w:sz w:val="19"/>
        </w:rPr>
        <w:t>Bertindak sebagai Ketua Pemasaran / Business Development.</w:t>
      </w:r>
      <w:r>
        <w:br/>
      </w:r>
      <w:r>
        <w:rPr>
          <w:rFonts w:ascii="Consolas" w:hAnsi="Consolas"/>
          <w:color w:val="1A3A5A"/>
          <w:sz w:val="19"/>
        </w:rPr>
      </w:r>
      <w:r>
        <w:br/>
      </w:r>
      <w:r>
        <w:rPr>
          <w:rFonts w:ascii="Consolas" w:hAnsi="Consolas"/>
          <w:color w:val="1A3A5A"/>
          <w:sz w:val="19"/>
        </w:rPr>
        <w:t>Drafkan surat pengenalan profil syarikat:</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syarikat: [Nama]</w:t>
      </w:r>
      <w:r>
        <w:br/>
      </w:r>
      <w:r>
        <w:rPr>
          <w:rFonts w:ascii="Consolas" w:hAnsi="Consolas"/>
          <w:color w:val="1A3A5A"/>
          <w:sz w:val="19"/>
        </w:rPr>
        <w:t>- Tahun ditubuhkan: [Tahun]</w:t>
      </w:r>
      <w:r>
        <w:br/>
      </w:r>
      <w:r>
        <w:rPr>
          <w:rFonts w:ascii="Consolas" w:hAnsi="Consolas"/>
          <w:color w:val="1A3A5A"/>
          <w:sz w:val="19"/>
        </w:rPr>
        <w:t>- Bidang utama: [Apa]</w:t>
      </w:r>
      <w:r>
        <w:br/>
      </w:r>
      <w:r>
        <w:rPr>
          <w:rFonts w:ascii="Consolas" w:hAnsi="Consolas"/>
          <w:color w:val="1A3A5A"/>
          <w:sz w:val="19"/>
        </w:rPr>
        <w:t>- Perkhidmatan utama: [Senarai 3-4 perkhidmatan]</w:t>
      </w:r>
      <w:r>
        <w:br/>
      </w:r>
      <w:r>
        <w:rPr>
          <w:rFonts w:ascii="Consolas" w:hAnsi="Consolas"/>
          <w:color w:val="1A3A5A"/>
          <w:sz w:val="19"/>
        </w:rPr>
        <w:t>- Pencapaian/anugerah: [Jika ada]</w:t>
      </w:r>
      <w:r>
        <w:br/>
      </w:r>
      <w:r>
        <w:rPr>
          <w:rFonts w:ascii="Consolas" w:hAnsi="Consolas"/>
          <w:color w:val="1A3A5A"/>
          <w:sz w:val="19"/>
        </w:rPr>
        <w:t>- Penerima surat: [Pelanggan/partner/agensi]</w:t>
      </w:r>
      <w:r>
        <w:br/>
      </w:r>
      <w:r>
        <w:rPr>
          <w:rFonts w:ascii="Consolas" w:hAnsi="Consolas"/>
          <w:color w:val="1A3A5A"/>
          <w:sz w:val="19"/>
        </w:rPr>
        <w:t>- Tujuan pengenalan: [Mohon business/partnership/contract]</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Gaya yang confident tapi bukan sombong</w:t>
      </w:r>
      <w:r>
        <w:br/>
      </w:r>
      <w:r>
        <w:rPr>
          <w:rFonts w:ascii="Consolas" w:hAnsi="Consolas"/>
          <w:color w:val="1A3A5A"/>
          <w:sz w:val="19"/>
        </w:rPr>
        <w:t>4. Highlight kekuatan dan pengalaman syarikat</w:t>
      </w:r>
      <w:r>
        <w:br/>
      </w:r>
      <w:r>
        <w:rPr>
          <w:rFonts w:ascii="Consolas" w:hAnsi="Consolas"/>
          <w:color w:val="1A3A5A"/>
          <w:sz w:val="19"/>
        </w:rPr>
        <w:t>5. Tunjukkan bagaimana anda boleh bantu penerima</w:t>
      </w:r>
      <w:r>
        <w:br/>
      </w:r>
      <w:r>
        <w:rPr>
          <w:rFonts w:ascii="Consolas" w:hAnsi="Consolas"/>
          <w:color w:val="1A3A5A"/>
          <w:sz w:val="19"/>
        </w:rPr>
        <w:t>6. Akhiri dengan jemputan untuk berbincang</w:t>
      </w:r>
    </w:p>
    <w:p>
      <w:r>
        <w:br w:type="page"/>
      </w:r>
    </w:p>
    <w:p>
      <w:pPr>
        <w:spacing w:after="120"/>
        <w:shd w:fill="0A2A4A" w:val="clear"/>
      </w:pPr>
      <w:r>
        <w:rPr>
          <w:b/>
          <w:color w:val="C99A3B"/>
          <w:sz w:val="22"/>
        </w:rPr>
        <w:t xml:space="preserve">  KATEGORI F  </w:t>
      </w:r>
      <w:r>
        <w:rPr>
          <w:b/>
          <w:color w:val="FFFFFF"/>
          <w:sz w:val="22"/>
        </w:rPr>
        <w:t xml:space="preserve">  MEMO &amp; NOTA SERAHAN  |  Prompt 49 - 56</w:t>
      </w:r>
    </w:p>
    <w:p>
      <w:pPr>
        <w:spacing w:after="120"/>
      </w:pPr>
      <w:r>
        <w:rPr>
          <w:b w:val="0"/>
          <w:i/>
          <w:color w:val="555555"/>
          <w:sz w:val="22"/>
        </w:rPr>
        <w:t>Komunikasi dalaman yang cepat, ringkas, dan professional. Memo bukan suratkhabar ya.</w:t>
      </w:r>
    </w:p>
    <w:p>
      <w:pPr>
        <w:keepNext/>
        <w:spacing w:before="320" w:after="0"/>
        <w:shd w:fill="0A2A4A" w:val="clear"/>
        <w:ind w:left="113"/>
      </w:pPr>
      <w:r>
        <w:rPr>
          <w:b/>
          <w:color w:val="FFFFFF"/>
          <w:sz w:val="20"/>
        </w:rPr>
        <w:t xml:space="preserve">  PROMPT 49  </w:t>
      </w:r>
    </w:p>
    <w:p>
      <w:pPr>
        <w:keepNext/>
        <w:spacing w:before="80" w:after="40"/>
        <w:pBdr>
          <w:left w:val="single" w:sz="12" w:space="8" w:color="1A5CA0"/>
        </w:pBdr>
        <w:ind w:left="170"/>
      </w:pPr>
      <w:r>
        <w:rPr>
          <w:b/>
          <w:color w:val="0A2A4A"/>
          <w:sz w:val="24"/>
        </w:rPr>
        <w:t>Memo Pekeliling Dalaman</w:t>
      </w:r>
    </w:p>
    <w:p>
      <w:pPr>
        <w:spacing w:before="40" w:after="240"/>
        <w:ind w:left="170" w:right="170"/>
        <w:shd w:fill="F2F5F9" w:val="clear"/>
      </w:pPr>
      <w:r>
        <w:rPr>
          <w:rFonts w:ascii="Consolas" w:hAnsi="Consolas"/>
          <w:color w:val="1A3A5A"/>
          <w:sz w:val="19"/>
        </w:rPr>
        <w:t>Bertindak sebagai Ketua Pentadbir.</w:t>
      </w:r>
      <w:r>
        <w:br/>
      </w:r>
      <w:r>
        <w:rPr>
          <w:rFonts w:ascii="Consolas" w:hAnsi="Consolas"/>
          <w:color w:val="1A3A5A"/>
          <w:sz w:val="19"/>
        </w:rPr>
      </w:r>
      <w:r>
        <w:br/>
      </w:r>
      <w:r>
        <w:rPr>
          <w:rFonts w:ascii="Consolas" w:hAnsi="Consolas"/>
          <w:color w:val="1A3A5A"/>
          <w:sz w:val="19"/>
        </w:rPr>
        <w:t>Drafkan memo pekeliling dalaman kepada semua kakitangan: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Kepada: [Semua pegawai/jabatan tertentu]</w:t>
      </w:r>
      <w:r>
        <w:br/>
      </w:r>
      <w:r>
        <w:rPr>
          <w:rFonts w:ascii="Consolas" w:hAnsi="Consolas"/>
          <w:color w:val="1A3A5A"/>
          <w:sz w:val="19"/>
        </w:rPr>
        <w:t>- Daripada: [Nama dan jawatan]</w:t>
      </w:r>
      <w:r>
        <w:br/>
      </w:r>
      <w:r>
        <w:rPr>
          <w:rFonts w:ascii="Consolas" w:hAnsi="Consolas"/>
          <w:color w:val="1A3A5A"/>
          <w:sz w:val="19"/>
        </w:rPr>
        <w:t>- Tarikh: [Tarikh]</w:t>
      </w:r>
      <w:r>
        <w:br/>
      </w:r>
      <w:r>
        <w:rPr>
          <w:rFonts w:ascii="Consolas" w:hAnsi="Consolas"/>
          <w:color w:val="1A3A5A"/>
          <w:sz w:val="19"/>
        </w:rPr>
        <w:t>- Tajuk: [Apa yang hendak disampaikan]</w:t>
      </w:r>
      <w:r>
        <w:br/>
      </w:r>
      <w:r>
        <w:rPr>
          <w:rFonts w:ascii="Consolas" w:hAnsi="Consolas"/>
          <w:color w:val="1A3A5A"/>
          <w:sz w:val="19"/>
        </w:rPr>
        <w:t>- Butiran: [Isi memo - arahan/pemberitahuan/peringatan]</w:t>
      </w:r>
      <w:r>
        <w:br/>
      </w:r>
      <w:r>
        <w:rPr>
          <w:rFonts w:ascii="Consolas" w:hAnsi="Consolas"/>
          <w:color w:val="1A3A5A"/>
          <w:sz w:val="19"/>
        </w:rPr>
        <w:t>- Tarikh kuat kuasa (jika ada): [Tarikh]</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memo standard (KEPADA/DARIPADA/TARIKH/TAJUK)</w:t>
      </w:r>
      <w:r>
        <w:br/>
      </w:r>
      <w:r>
        <w:rPr>
          <w:rFonts w:ascii="Consolas" w:hAnsi="Consolas"/>
          <w:color w:val="1A3A5A"/>
          <w:sz w:val="19"/>
        </w:rPr>
        <w:t>2. Bahasa Melayu formal</w:t>
      </w:r>
      <w:r>
        <w:br/>
      </w:r>
      <w:r>
        <w:rPr>
          <w:rFonts w:ascii="Consolas" w:hAnsi="Consolas"/>
          <w:color w:val="1A3A5A"/>
          <w:sz w:val="19"/>
        </w:rPr>
        <w:t>3. Gaya ringkas dan padat - straight to the point</w:t>
      </w:r>
      <w:r>
        <w:br/>
      </w:r>
      <w:r>
        <w:rPr>
          <w:rFonts w:ascii="Consolas" w:hAnsi="Consolas"/>
          <w:color w:val="1A3A5A"/>
          <w:sz w:val="19"/>
        </w:rPr>
        <w:t>4. Nyatakan arahan atau pemberitahuan dengan jelas</w:t>
      </w:r>
      <w:r>
        <w:br/>
      </w:r>
      <w:r>
        <w:rPr>
          <w:rFonts w:ascii="Consolas" w:hAnsi="Consolas"/>
          <w:color w:val="1A3A5A"/>
          <w:sz w:val="19"/>
        </w:rPr>
        <w:t>5. Sertakan tarikh kuat kuasa jika ada</w:t>
      </w:r>
      <w:r>
        <w:br/>
      </w:r>
      <w:r>
        <w:rPr>
          <w:rFonts w:ascii="Consolas" w:hAnsi="Consolas"/>
          <w:color w:val="1A3A5A"/>
          <w:sz w:val="19"/>
        </w:rPr>
        <w:t>6. Gaya yang berwibawa</w:t>
      </w:r>
    </w:p>
    <w:p>
      <w:pPr>
        <w:keepNext/>
        <w:spacing w:before="320" w:after="0"/>
        <w:shd w:fill="0A2A4A" w:val="clear"/>
        <w:ind w:left="113"/>
      </w:pPr>
      <w:r>
        <w:rPr>
          <w:b/>
          <w:color w:val="FFFFFF"/>
          <w:sz w:val="20"/>
        </w:rPr>
        <w:t xml:space="preserve">  PROMPT 50  </w:t>
      </w:r>
    </w:p>
    <w:p>
      <w:pPr>
        <w:keepNext/>
        <w:spacing w:before="80" w:after="40"/>
        <w:pBdr>
          <w:left w:val="single" w:sz="12" w:space="8" w:color="1A5CA0"/>
        </w:pBdr>
        <w:ind w:left="170"/>
      </w:pPr>
      <w:r>
        <w:rPr>
          <w:b/>
          <w:color w:val="0A2A4A"/>
          <w:sz w:val="24"/>
        </w:rPr>
        <w:t>Nota Serahan Tugas (Handover Note)</w:t>
      </w:r>
    </w:p>
    <w:p>
      <w:pPr>
        <w:spacing w:before="40" w:after="240"/>
        <w:ind w:left="170" w:right="170"/>
        <w:shd w:fill="F2F5F9" w:val="clear"/>
      </w:pPr>
      <w:r>
        <w:rPr>
          <w:rFonts w:ascii="Consolas" w:hAnsi="Consolas"/>
          <w:color w:val="1A3A5A"/>
          <w:sz w:val="19"/>
        </w:rPr>
        <w:t>Bertindak sebagai Pegawai yang bertukar tempat bertugas / bersara.</w:t>
      </w:r>
      <w:r>
        <w:br/>
      </w:r>
      <w:r>
        <w:rPr>
          <w:rFonts w:ascii="Consolas" w:hAnsi="Consolas"/>
          <w:color w:val="1A3A5A"/>
          <w:sz w:val="19"/>
        </w:rPr>
      </w:r>
      <w:r>
        <w:br/>
      </w:r>
      <w:r>
        <w:rPr>
          <w:rFonts w:ascii="Consolas" w:hAnsi="Consolas"/>
          <w:color w:val="1A3A5A"/>
          <w:sz w:val="19"/>
        </w:rPr>
        <w:t>Drafkan nota serahan tugas yang lengkap:</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Jawatan: [Jawatan]</w:t>
      </w:r>
      <w:r>
        <w:br/>
      </w:r>
      <w:r>
        <w:rPr>
          <w:rFonts w:ascii="Consolas" w:hAnsi="Consolas"/>
          <w:color w:val="1A3A5A"/>
          <w:sz w:val="19"/>
        </w:rPr>
        <w:t>- Tarikh mula serah tugas: [Tarikh]</w:t>
      </w:r>
      <w:r>
        <w:br/>
      </w:r>
      <w:r>
        <w:rPr>
          <w:rFonts w:ascii="Consolas" w:hAnsi="Consolas"/>
          <w:color w:val="1A3A5A"/>
          <w:sz w:val="19"/>
        </w:rPr>
        <w:t>- Nama penerima tugas: [Nama]</w:t>
      </w:r>
      <w:r>
        <w:br/>
      </w:r>
      <w:r>
        <w:rPr>
          <w:rFonts w:ascii="Consolas" w:hAnsi="Consolas"/>
          <w:color w:val="1A3A5A"/>
          <w:sz w:val="19"/>
        </w:rPr>
        <w:t>- Senarai tugas harian: [Tugas-tugas]</w:t>
      </w:r>
      <w:r>
        <w:br/>
      </w:r>
      <w:r>
        <w:rPr>
          <w:rFonts w:ascii="Consolas" w:hAnsi="Consolas"/>
          <w:color w:val="1A3A5A"/>
          <w:sz w:val="19"/>
        </w:rPr>
        <w:t>- Senarai aset yang diserah: [Peralatan/kunci/akses sistem]</w:t>
      </w:r>
      <w:r>
        <w:br/>
      </w:r>
      <w:r>
        <w:rPr>
          <w:rFonts w:ascii="Consolas" w:hAnsi="Consolas"/>
          <w:color w:val="1A3A5A"/>
          <w:sz w:val="19"/>
        </w:rPr>
        <w:t>- Projek yang sedang berjalan: [Status setiap projek]</w:t>
      </w:r>
      <w:r>
        <w:br/>
      </w:r>
      <w:r>
        <w:rPr>
          <w:rFonts w:ascii="Consolas" w:hAnsi="Consolas"/>
          <w:color w:val="1A3A5A"/>
          <w:sz w:val="19"/>
        </w:rPr>
        <w:t>- No. telefon untuk rujukan: [Nombor]</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nota/memo</w:t>
      </w:r>
      <w:r>
        <w:br/>
      </w:r>
      <w:r>
        <w:rPr>
          <w:rFonts w:ascii="Consolas" w:hAnsi="Consolas"/>
          <w:color w:val="1A3A5A"/>
          <w:sz w:val="19"/>
        </w:rPr>
        <w:t>2. Bahasa Melayu formal</w:t>
      </w:r>
      <w:r>
        <w:br/>
      </w:r>
      <w:r>
        <w:rPr>
          <w:rFonts w:ascii="Consolas" w:hAnsi="Consolas"/>
          <w:color w:val="1A3A5A"/>
          <w:sz w:val="19"/>
        </w:rPr>
        <w:t>3. Gaya teratur dengan bullet points atau senarai</w:t>
      </w:r>
      <w:r>
        <w:br/>
      </w:r>
      <w:r>
        <w:rPr>
          <w:rFonts w:ascii="Consolas" w:hAnsi="Consolas"/>
          <w:color w:val="1A3A5A"/>
          <w:sz w:val="19"/>
        </w:rPr>
        <w:t>4. Nyatakan status setiap projek dengan jelas</w:t>
      </w:r>
      <w:r>
        <w:br/>
      </w:r>
      <w:r>
        <w:rPr>
          <w:rFonts w:ascii="Consolas" w:hAnsi="Consolas"/>
          <w:color w:val="1A3A5A"/>
          <w:sz w:val="19"/>
        </w:rPr>
        <w:t>5. Berikan maklumat hubungan untuk rujukan lanjut</w:t>
      </w:r>
      <w:r>
        <w:br/>
      </w:r>
      <w:r>
        <w:rPr>
          <w:rFonts w:ascii="Consolas" w:hAnsi="Consolas"/>
          <w:color w:val="1A3A5A"/>
          <w:sz w:val="19"/>
        </w:rPr>
        <w:t>6. Sign dan date dengan teliti</w:t>
      </w:r>
    </w:p>
    <w:p>
      <w:pPr>
        <w:keepNext/>
        <w:spacing w:before="320" w:after="0"/>
        <w:shd w:fill="0A2A4A" w:val="clear"/>
        <w:ind w:left="113"/>
      </w:pPr>
      <w:r>
        <w:rPr>
          <w:b/>
          <w:color w:val="FFFFFF"/>
          <w:sz w:val="20"/>
        </w:rPr>
        <w:t xml:space="preserve">  PROMPT 51  </w:t>
      </w:r>
    </w:p>
    <w:p>
      <w:pPr>
        <w:keepNext/>
        <w:spacing w:before="80" w:after="40"/>
        <w:pBdr>
          <w:left w:val="single" w:sz="12" w:space="8" w:color="1A5CA0"/>
        </w:pBdr>
        <w:ind w:left="170"/>
      </w:pPr>
      <w:r>
        <w:rPr>
          <w:b/>
          <w:color w:val="0A2A4A"/>
          <w:sz w:val="24"/>
        </w:rPr>
        <w:t>Memo Arahan Ketua Jabatan</w:t>
      </w:r>
    </w:p>
    <w:p>
      <w:pPr>
        <w:spacing w:before="40" w:after="240"/>
        <w:ind w:left="170" w:right="170"/>
        <w:shd w:fill="F2F5F9" w:val="clear"/>
      </w:pPr>
      <w:r>
        <w:rPr>
          <w:rFonts w:ascii="Consolas" w:hAnsi="Consolas"/>
          <w:color w:val="1A3A5A"/>
          <w:sz w:val="19"/>
        </w:rPr>
        <w:t>Bertindak sebagai Ketua Jabatan.</w:t>
      </w:r>
      <w:r>
        <w:br/>
      </w:r>
      <w:r>
        <w:rPr>
          <w:rFonts w:ascii="Consolas" w:hAnsi="Consolas"/>
          <w:color w:val="1A3A5A"/>
          <w:sz w:val="19"/>
        </w:rPr>
      </w:r>
      <w:r>
        <w:br/>
      </w:r>
      <w:r>
        <w:rPr>
          <w:rFonts w:ascii="Consolas" w:hAnsi="Consolas"/>
          <w:color w:val="1A3A5A"/>
          <w:sz w:val="19"/>
        </w:rPr>
        <w:t>Drafkan memo arahan kepada kakitangan: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Kepada: [Siapa spesifik]</w:t>
      </w:r>
      <w:r>
        <w:br/>
      </w:r>
      <w:r>
        <w:rPr>
          <w:rFonts w:ascii="Consolas" w:hAnsi="Consolas"/>
          <w:color w:val="1A3A5A"/>
          <w:sz w:val="19"/>
        </w:rPr>
        <w:t>- Daripada: [Nama Ketua]</w:t>
      </w:r>
      <w:r>
        <w:br/>
      </w:r>
      <w:r>
        <w:rPr>
          <w:rFonts w:ascii="Consolas" w:hAnsi="Consolas"/>
          <w:color w:val="1A3A5A"/>
          <w:sz w:val="19"/>
        </w:rPr>
        <w:t>- Tarikh: [Tarikh]</w:t>
      </w:r>
      <w:r>
        <w:br/>
      </w:r>
      <w:r>
        <w:rPr>
          <w:rFonts w:ascii="Consolas" w:hAnsi="Consolas"/>
          <w:color w:val="1A3A5A"/>
          <w:sz w:val="19"/>
        </w:rPr>
        <w:t>- Tajuk: [Arahan tentang apa]</w:t>
      </w:r>
      <w:r>
        <w:br/>
      </w:r>
      <w:r>
        <w:rPr>
          <w:rFonts w:ascii="Consolas" w:hAnsi="Consolas"/>
          <w:color w:val="1A3A5A"/>
          <w:sz w:val="19"/>
        </w:rPr>
        <w:t>- Arahan spesifik: [Apa yang mesti dibuat]</w:t>
      </w:r>
      <w:r>
        <w:br/>
      </w:r>
      <w:r>
        <w:rPr>
          <w:rFonts w:ascii="Consolas" w:hAnsi="Consolas"/>
          <w:color w:val="1A3A5A"/>
          <w:sz w:val="19"/>
        </w:rPr>
        <w:t>- Tarikh akhir: [Bila perlu siap]</w:t>
      </w:r>
      <w:r>
        <w:br/>
      </w:r>
      <w:r>
        <w:rPr>
          <w:rFonts w:ascii="Consolas" w:hAnsi="Consolas"/>
          <w:color w:val="1A3A5A"/>
          <w:sz w:val="19"/>
        </w:rPr>
        <w:t>- Konsekuen jika tidak ikut: [Jika perlu disebut]</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memo rasmi</w:t>
      </w:r>
      <w:r>
        <w:br/>
      </w:r>
      <w:r>
        <w:rPr>
          <w:rFonts w:ascii="Consolas" w:hAnsi="Consolas"/>
          <w:color w:val="1A3A5A"/>
          <w:sz w:val="19"/>
        </w:rPr>
        <w:t>2. Bahasa Melayu formal</w:t>
      </w:r>
      <w:r>
        <w:br/>
      </w:r>
      <w:r>
        <w:rPr>
          <w:rFonts w:ascii="Consolas" w:hAnsi="Consolas"/>
          <w:color w:val="1A3A5A"/>
          <w:sz w:val="19"/>
        </w:rPr>
        <w:t>3. Gaya tegas dan jelas</w:t>
      </w:r>
      <w:r>
        <w:br/>
      </w:r>
      <w:r>
        <w:rPr>
          <w:rFonts w:ascii="Consolas" w:hAnsi="Consolas"/>
          <w:color w:val="1A3A5A"/>
          <w:sz w:val="19"/>
        </w:rPr>
        <w:t>4. Nyatakan arahan dengan sangat spesifik</w:t>
      </w:r>
      <w:r>
        <w:br/>
      </w:r>
      <w:r>
        <w:rPr>
          <w:rFonts w:ascii="Consolas" w:hAnsi="Consolas"/>
          <w:color w:val="1A3A5A"/>
          <w:sz w:val="19"/>
        </w:rPr>
        <w:t>5. Sebut tarikh akhir yang jelas</w:t>
      </w:r>
      <w:r>
        <w:br/>
      </w:r>
      <w:r>
        <w:rPr>
          <w:rFonts w:ascii="Consolas" w:hAnsi="Consolas"/>
          <w:color w:val="1A3A5A"/>
          <w:sz w:val="19"/>
        </w:rPr>
        <w:t>6. Minta pengesahan penerimaan/pematuhan</w:t>
      </w:r>
    </w:p>
    <w:p>
      <w:pPr>
        <w:keepNext/>
        <w:spacing w:before="320" w:after="0"/>
        <w:shd w:fill="0A2A4A" w:val="clear"/>
        <w:ind w:left="113"/>
      </w:pPr>
      <w:r>
        <w:rPr>
          <w:b/>
          <w:color w:val="FFFFFF"/>
          <w:sz w:val="20"/>
        </w:rPr>
        <w:t xml:space="preserve">  PROMPT 52  </w:t>
      </w:r>
    </w:p>
    <w:p>
      <w:pPr>
        <w:keepNext/>
        <w:spacing w:before="80" w:after="40"/>
        <w:pBdr>
          <w:left w:val="single" w:sz="12" w:space="8" w:color="1A5CA0"/>
        </w:pBdr>
        <w:ind w:left="170"/>
      </w:pPr>
      <w:r>
        <w:rPr>
          <w:b/>
          <w:color w:val="0A2A4A"/>
          <w:sz w:val="24"/>
        </w:rPr>
        <w:t>Memo Pemberitahuan Perubahan Polisi</w:t>
      </w:r>
    </w:p>
    <w:p>
      <w:pPr>
        <w:spacing w:before="40" w:after="240"/>
        <w:ind w:left="170" w:right="170"/>
        <w:shd w:fill="F2F5F9" w:val="clear"/>
      </w:pPr>
      <w:r>
        <w:rPr>
          <w:rFonts w:ascii="Consolas" w:hAnsi="Consolas"/>
          <w:color w:val="1A3A5A"/>
          <w:sz w:val="19"/>
        </w:rPr>
        <w:t>Bertindak sebagai Pengurus HR.</w:t>
      </w:r>
      <w:r>
        <w:br/>
      </w:r>
      <w:r>
        <w:rPr>
          <w:rFonts w:ascii="Consolas" w:hAnsi="Consolas"/>
          <w:color w:val="1A3A5A"/>
          <w:sz w:val="19"/>
        </w:rPr>
      </w:r>
      <w:r>
        <w:br/>
      </w:r>
      <w:r>
        <w:rPr>
          <w:rFonts w:ascii="Consolas" w:hAnsi="Consolas"/>
          <w:color w:val="1A3A5A"/>
          <w:sz w:val="19"/>
        </w:rPr>
        <w:t>Drafkan memo pemberitahuan perubahan polisi dalaman: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Kepada: [Semua pekerja/jabatan]</w:t>
      </w:r>
      <w:r>
        <w:br/>
      </w:r>
      <w:r>
        <w:rPr>
          <w:rFonts w:ascii="Consolas" w:hAnsi="Consolas"/>
          <w:color w:val="1A3A5A"/>
          <w:sz w:val="19"/>
        </w:rPr>
        <w:t>- Daripada: [Pengurusan/HR]</w:t>
      </w:r>
      <w:r>
        <w:br/>
      </w:r>
      <w:r>
        <w:rPr>
          <w:rFonts w:ascii="Consolas" w:hAnsi="Consolas"/>
          <w:color w:val="1A3A5A"/>
          <w:sz w:val="19"/>
        </w:rPr>
        <w:t>- Tarikh: [Tarikh]</w:t>
      </w:r>
      <w:r>
        <w:br/>
      </w:r>
      <w:r>
        <w:rPr>
          <w:rFonts w:ascii="Consolas" w:hAnsi="Consolas"/>
          <w:color w:val="1A3A5A"/>
          <w:sz w:val="19"/>
        </w:rPr>
        <w:t>- Polisi yang berubah: [Nama polisi lama]</w:t>
      </w:r>
      <w:r>
        <w:br/>
      </w:r>
      <w:r>
        <w:rPr>
          <w:rFonts w:ascii="Consolas" w:hAnsi="Consolas"/>
          <w:color w:val="1A3A5A"/>
          <w:sz w:val="19"/>
        </w:rPr>
        <w:t>- Polisi baru: [Apa perubahan yang dibuat]</w:t>
      </w:r>
      <w:r>
        <w:br/>
      </w:r>
      <w:r>
        <w:rPr>
          <w:rFonts w:ascii="Consolas" w:hAnsi="Consolas"/>
          <w:color w:val="1A3A5A"/>
          <w:sz w:val="19"/>
        </w:rPr>
        <w:t>- Tarikh kuat kuasa baru: [Tarikh]</w:t>
      </w:r>
      <w:r>
        <w:br/>
      </w:r>
      <w:r>
        <w:rPr>
          <w:rFonts w:ascii="Consolas" w:hAnsi="Consolas"/>
          <w:color w:val="1A3A5A"/>
          <w:sz w:val="19"/>
        </w:rPr>
        <w:t>- Sebab perubahan: [Kenapa perlu berubah]</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memo dalaman</w:t>
      </w:r>
      <w:r>
        <w:br/>
      </w:r>
      <w:r>
        <w:rPr>
          <w:rFonts w:ascii="Consolas" w:hAnsi="Consolas"/>
          <w:color w:val="1A3A5A"/>
          <w:sz w:val="19"/>
        </w:rPr>
        <w:t>2. Bahasa Melayu ATAU English</w:t>
      </w:r>
      <w:r>
        <w:br/>
      </w:r>
      <w:r>
        <w:rPr>
          <w:rFonts w:ascii="Consolas" w:hAnsi="Consolas"/>
          <w:color w:val="1A3A5A"/>
          <w:sz w:val="19"/>
        </w:rPr>
        <w:t>3. Gaya profesional dan jelas</w:t>
      </w:r>
      <w:r>
        <w:br/>
      </w:r>
      <w:r>
        <w:rPr>
          <w:rFonts w:ascii="Consolas" w:hAnsi="Consolas"/>
          <w:color w:val="1A3A5A"/>
          <w:sz w:val="19"/>
        </w:rPr>
        <w:t>4. Jelaskan perubahan secara specifik</w:t>
      </w:r>
      <w:r>
        <w:br/>
      </w:r>
      <w:r>
        <w:rPr>
          <w:rFonts w:ascii="Consolas" w:hAnsi="Consolas"/>
          <w:color w:val="1A3A5A"/>
          <w:sz w:val="19"/>
        </w:rPr>
        <w:t>5. Nyatakan tarikh kuat kuasa</w:t>
      </w:r>
      <w:r>
        <w:br/>
      </w:r>
      <w:r>
        <w:rPr>
          <w:rFonts w:ascii="Consolas" w:hAnsi="Consolas"/>
          <w:color w:val="1A3A5A"/>
          <w:sz w:val="19"/>
        </w:rPr>
        <w:t>6. Sediakan saluran untuk pertanyaan</w:t>
      </w:r>
    </w:p>
    <w:p>
      <w:pPr>
        <w:keepNext/>
        <w:spacing w:before="320" w:after="0"/>
        <w:shd w:fill="0A2A4A" w:val="clear"/>
        <w:ind w:left="113"/>
      </w:pPr>
      <w:r>
        <w:rPr>
          <w:b/>
          <w:color w:val="FFFFFF"/>
          <w:sz w:val="20"/>
        </w:rPr>
        <w:t xml:space="preserve">  PROMPT 53  </w:t>
      </w:r>
    </w:p>
    <w:p>
      <w:pPr>
        <w:keepNext/>
        <w:spacing w:before="80" w:after="40"/>
        <w:pBdr>
          <w:left w:val="single" w:sz="12" w:space="8" w:color="1A5CA0"/>
        </w:pBdr>
        <w:ind w:left="170"/>
      </w:pPr>
      <w:r>
        <w:rPr>
          <w:b/>
          <w:color w:val="0A2A4A"/>
          <w:sz w:val="24"/>
        </w:rPr>
        <w:t>Nota Minta Maklumat</w:t>
      </w:r>
    </w:p>
    <w:p>
      <w:pPr>
        <w:spacing w:before="40" w:after="240"/>
        <w:ind w:left="170" w:right="170"/>
        <w:shd w:fill="F2F5F9" w:val="clear"/>
      </w:pPr>
      <w:r>
        <w:rPr>
          <w:rFonts w:ascii="Consolas" w:hAnsi="Consolas"/>
          <w:color w:val="1A3A5A"/>
          <w:sz w:val="19"/>
        </w:rPr>
        <w:t>Bertindak sebagai Pegawai.</w:t>
      </w:r>
      <w:r>
        <w:br/>
      </w:r>
      <w:r>
        <w:rPr>
          <w:rFonts w:ascii="Consolas" w:hAnsi="Consolas"/>
          <w:color w:val="1A3A5A"/>
          <w:sz w:val="19"/>
        </w:rPr>
      </w:r>
      <w:r>
        <w:br/>
      </w:r>
      <w:r>
        <w:rPr>
          <w:rFonts w:ascii="Consolas" w:hAnsi="Consolas"/>
          <w:color w:val="1A3A5A"/>
          <w:sz w:val="19"/>
        </w:rPr>
        <w:t>Drafkan nota ringkas meminta maklumat dari unit lain: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Kepada: [Siapa]</w:t>
      </w:r>
      <w:r>
        <w:br/>
      </w:r>
      <w:r>
        <w:rPr>
          <w:rFonts w:ascii="Consolas" w:hAnsi="Consolas"/>
          <w:color w:val="1A3A5A"/>
          <w:sz w:val="19"/>
        </w:rPr>
        <w:t>- Daripada: [Siapa]</w:t>
      </w:r>
      <w:r>
        <w:br/>
      </w:r>
      <w:r>
        <w:rPr>
          <w:rFonts w:ascii="Consolas" w:hAnsi="Consolas"/>
          <w:color w:val="1A3A5A"/>
          <w:sz w:val="19"/>
        </w:rPr>
        <w:t>- Tarikh: [Tarikh]</w:t>
      </w:r>
      <w:r>
        <w:br/>
      </w:r>
      <w:r>
        <w:rPr>
          <w:rFonts w:ascii="Consolas" w:hAnsi="Consolas"/>
          <w:color w:val="1A3A5A"/>
          <w:sz w:val="19"/>
        </w:rPr>
        <w:t>- Maklumat yang diperlukan: [Apa data/laporan/maklumat]</w:t>
      </w:r>
      <w:r>
        <w:br/>
      </w:r>
      <w:r>
        <w:rPr>
          <w:rFonts w:ascii="Consolas" w:hAnsi="Consolas"/>
          <w:color w:val="1A3A5A"/>
          <w:sz w:val="19"/>
        </w:rPr>
        <w:t>- Tujuan: [Untuk apa]</w:t>
      </w:r>
      <w:r>
        <w:br/>
      </w:r>
      <w:r>
        <w:rPr>
          <w:rFonts w:ascii="Consolas" w:hAnsi="Consolas"/>
          <w:color w:val="1A3A5A"/>
          <w:sz w:val="19"/>
        </w:rPr>
        <w:t>- Tarikh perlu: [Bila deadline]</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memo atau nota ringkas</w:t>
      </w:r>
      <w:r>
        <w:br/>
      </w:r>
      <w:r>
        <w:rPr>
          <w:rFonts w:ascii="Consolas" w:hAnsi="Consolas"/>
          <w:color w:val="1A3A5A"/>
          <w:sz w:val="19"/>
        </w:rPr>
        <w:t>2. Bahasa Melayu formal</w:t>
      </w:r>
      <w:r>
        <w:br/>
      </w:r>
      <w:r>
        <w:rPr>
          <w:rFonts w:ascii="Consolas" w:hAnsi="Consolas"/>
          <w:color w:val="1A3A5A"/>
          <w:sz w:val="19"/>
        </w:rPr>
        <w:t>3. Gaya ringkas - jangan panjang</w:t>
      </w:r>
      <w:r>
        <w:br/>
      </w:r>
      <w:r>
        <w:rPr>
          <w:rFonts w:ascii="Consolas" w:hAnsi="Consolas"/>
          <w:color w:val="1A3A5A"/>
          <w:sz w:val="19"/>
        </w:rPr>
        <w:t>4. Nyatakan dengan tepat apa maklumat yang diperlukan</w:t>
      </w:r>
      <w:r>
        <w:br/>
      </w:r>
      <w:r>
        <w:rPr>
          <w:rFonts w:ascii="Consolas" w:hAnsi="Consolas"/>
          <w:color w:val="1A3A5A"/>
          <w:sz w:val="19"/>
        </w:rPr>
        <w:t>5. Sebut tarikh diperlukan</w:t>
      </w:r>
      <w:r>
        <w:br/>
      </w:r>
      <w:r>
        <w:rPr>
          <w:rFonts w:ascii="Consolas" w:hAnsi="Consolas"/>
          <w:color w:val="1A3A5A"/>
          <w:sz w:val="19"/>
        </w:rPr>
        <w:t>6. Ucap terima kasih</w:t>
      </w:r>
    </w:p>
    <w:p>
      <w:pPr>
        <w:keepNext/>
        <w:spacing w:before="320" w:after="0"/>
        <w:shd w:fill="0A2A4A" w:val="clear"/>
        <w:ind w:left="113"/>
      </w:pPr>
      <w:r>
        <w:rPr>
          <w:b/>
          <w:color w:val="FFFFFF"/>
          <w:sz w:val="20"/>
        </w:rPr>
        <w:t xml:space="preserve">  PROMPT 54  </w:t>
      </w:r>
    </w:p>
    <w:p>
      <w:pPr>
        <w:keepNext/>
        <w:spacing w:before="80" w:after="40"/>
        <w:pBdr>
          <w:left w:val="single" w:sz="12" w:space="8" w:color="1A5CA0"/>
        </w:pBdr>
        <w:ind w:left="170"/>
      </w:pPr>
      <w:r>
        <w:rPr>
          <w:b/>
          <w:color w:val="0A2A4A"/>
          <w:sz w:val="24"/>
        </w:rPr>
        <w:t>Memo Tahniah / Pengiktirafan</w:t>
      </w:r>
    </w:p>
    <w:p>
      <w:pPr>
        <w:spacing w:before="40" w:after="240"/>
        <w:ind w:left="170" w:right="170"/>
        <w:shd w:fill="F2F5F9" w:val="clear"/>
      </w:pPr>
      <w:r>
        <w:rPr>
          <w:rFonts w:ascii="Consolas" w:hAnsi="Consolas"/>
          <w:color w:val="1A3A5A"/>
          <w:sz w:val="19"/>
        </w:rPr>
        <w:t>Bertindak sebagai Ketua Jabatan.</w:t>
      </w:r>
      <w:r>
        <w:br/>
      </w:r>
      <w:r>
        <w:rPr>
          <w:rFonts w:ascii="Consolas" w:hAnsi="Consolas"/>
          <w:color w:val="1A3A5A"/>
          <w:sz w:val="19"/>
        </w:rPr>
      </w:r>
      <w:r>
        <w:br/>
      </w:r>
      <w:r>
        <w:rPr>
          <w:rFonts w:ascii="Consolas" w:hAnsi="Consolas"/>
          <w:color w:val="1A3A5A"/>
          <w:sz w:val="19"/>
        </w:rPr>
        <w:t>Drafkan memo tahniah kepada kakitangan berprestasi:</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Kepada: [Nama kakitangan]</w:t>
      </w:r>
      <w:r>
        <w:br/>
      </w:r>
      <w:r>
        <w:rPr>
          <w:rFonts w:ascii="Consolas" w:hAnsi="Consolas"/>
          <w:color w:val="1A3A5A"/>
          <w:sz w:val="19"/>
        </w:rPr>
        <w:t>- Daripada: [Nama Ketua]</w:t>
      </w:r>
      <w:r>
        <w:br/>
      </w:r>
      <w:r>
        <w:rPr>
          <w:rFonts w:ascii="Consolas" w:hAnsi="Consolas"/>
          <w:color w:val="1A3A5A"/>
          <w:sz w:val="19"/>
        </w:rPr>
        <w:t>- Tarikh: [Tarikh]</w:t>
      </w:r>
      <w:r>
        <w:br/>
      </w:r>
      <w:r>
        <w:rPr>
          <w:rFonts w:ascii="Consolas" w:hAnsi="Consolas"/>
          <w:color w:val="1A3A5A"/>
          <w:sz w:val="19"/>
        </w:rPr>
        <w:t>- Pencapaian yang diraikan: [Apa yang dicapai]</w:t>
      </w:r>
      <w:r>
        <w:br/>
      </w:r>
      <w:r>
        <w:rPr>
          <w:rFonts w:ascii="Consolas" w:hAnsi="Consolas"/>
          <w:color w:val="1A3A5A"/>
          <w:sz w:val="19"/>
        </w:rPr>
        <w:t>- Kesan pencapaian: [Manfaat kepada jabatan/syarikat]</w:t>
      </w:r>
      <w:r>
        <w:br/>
      </w:r>
      <w:r>
        <w:rPr>
          <w:rFonts w:ascii="Consolas" w:hAnsi="Consolas"/>
          <w:color w:val="1A3A5A"/>
          <w:sz w:val="19"/>
        </w:rPr>
        <w:t>- Anugerah (jika ada): [Bonus/sijil/hadiah]</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memo</w:t>
      </w:r>
      <w:r>
        <w:br/>
      </w:r>
      <w:r>
        <w:rPr>
          <w:rFonts w:ascii="Consolas" w:hAnsi="Consolas"/>
          <w:color w:val="1A3A5A"/>
          <w:sz w:val="19"/>
        </w:rPr>
        <w:t>2. Bahasa Melayu formal</w:t>
      </w:r>
      <w:r>
        <w:br/>
      </w:r>
      <w:r>
        <w:rPr>
          <w:rFonts w:ascii="Consolas" w:hAnsi="Consolas"/>
          <w:color w:val="1A3A5A"/>
          <w:sz w:val="19"/>
        </w:rPr>
        <w:t>3. Gaya yang menggalakkan dan ikhlas</w:t>
      </w:r>
      <w:r>
        <w:br/>
      </w:r>
      <w:r>
        <w:rPr>
          <w:rFonts w:ascii="Consolas" w:hAnsi="Consolas"/>
          <w:color w:val="1A3A5A"/>
          <w:sz w:val="19"/>
        </w:rPr>
        <w:t>4. Nyatakan pencapaian dengan spesifik</w:t>
      </w:r>
      <w:r>
        <w:br/>
      </w:r>
      <w:r>
        <w:rPr>
          <w:rFonts w:ascii="Consolas" w:hAnsi="Consolas"/>
          <w:color w:val="1A3A5A"/>
          <w:sz w:val="19"/>
        </w:rPr>
        <w:t>5. Ucap tahniah yang genuine</w:t>
      </w:r>
      <w:r>
        <w:br/>
      </w:r>
      <w:r>
        <w:rPr>
          <w:rFonts w:ascii="Consolas" w:hAnsi="Consolas"/>
          <w:color w:val="1A3A5A"/>
          <w:sz w:val="19"/>
        </w:rPr>
        <w:t>6. Galakkan kakitangan lain</w:t>
      </w:r>
    </w:p>
    <w:p>
      <w:pPr>
        <w:keepNext/>
        <w:spacing w:before="320" w:after="0"/>
        <w:shd w:fill="0A2A4A" w:val="clear"/>
        <w:ind w:left="113"/>
      </w:pPr>
      <w:r>
        <w:rPr>
          <w:b/>
          <w:color w:val="FFFFFF"/>
          <w:sz w:val="20"/>
        </w:rPr>
        <w:t xml:space="preserve">  PROMPT 55  </w:t>
      </w:r>
    </w:p>
    <w:p>
      <w:pPr>
        <w:keepNext/>
        <w:spacing w:before="80" w:after="40"/>
        <w:pBdr>
          <w:left w:val="single" w:sz="12" w:space="8" w:color="1A5CA0"/>
        </w:pBdr>
        <w:ind w:left="170"/>
      </w:pPr>
      <w:r>
        <w:rPr>
          <w:b/>
          <w:color w:val="0A2A4A"/>
          <w:sz w:val="24"/>
        </w:rPr>
        <w:t>Memo Peringatan (Compliance / Safety)</w:t>
      </w:r>
    </w:p>
    <w:p>
      <w:pPr>
        <w:spacing w:before="40" w:after="240"/>
        <w:ind w:left="170" w:right="170"/>
        <w:shd w:fill="F2F5F9" w:val="clear"/>
      </w:pPr>
      <w:r>
        <w:rPr>
          <w:rFonts w:ascii="Consolas" w:hAnsi="Consolas"/>
          <w:color w:val="1A3A5A"/>
          <w:sz w:val="19"/>
        </w:rPr>
        <w:t>Bertindak sebagai Pengurus Keselamatan / Pematuhan.</w:t>
      </w:r>
      <w:r>
        <w:br/>
      </w:r>
      <w:r>
        <w:rPr>
          <w:rFonts w:ascii="Consolas" w:hAnsi="Consolas"/>
          <w:color w:val="1A3A5A"/>
          <w:sz w:val="19"/>
        </w:rPr>
      </w:r>
      <w:r>
        <w:br/>
      </w:r>
      <w:r>
        <w:rPr>
          <w:rFonts w:ascii="Consolas" w:hAnsi="Consolas"/>
          <w:color w:val="1A3A5A"/>
          <w:sz w:val="19"/>
        </w:rPr>
        <w:t>Drafkan memo peringatan keselamatan atau pematuhan: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Kepada: [Semua pekerja / unit tertentu]</w:t>
      </w:r>
      <w:r>
        <w:br/>
      </w:r>
      <w:r>
        <w:rPr>
          <w:rFonts w:ascii="Consolas" w:hAnsi="Consolas"/>
          <w:color w:val="1A3A5A"/>
          <w:sz w:val="19"/>
        </w:rPr>
        <w:t>- Daripada: [Pengurusan / Safety Officer]</w:t>
      </w:r>
      <w:r>
        <w:br/>
      </w:r>
      <w:r>
        <w:rPr>
          <w:rFonts w:ascii="Consolas" w:hAnsi="Consolas"/>
          <w:color w:val="1A3A5A"/>
          <w:sz w:val="19"/>
        </w:rPr>
        <w:t>- Tarikh: [Tarikh]</w:t>
      </w:r>
      <w:r>
        <w:br/>
      </w:r>
      <w:r>
        <w:rPr>
          <w:rFonts w:ascii="Consolas" w:hAnsi="Consolas"/>
          <w:color w:val="1A3A5A"/>
          <w:sz w:val="19"/>
        </w:rPr>
        <w:t>- Perkara: [Peraturan keselamatan / SOP yang perlu dipatuhi]</w:t>
      </w:r>
      <w:r>
        <w:br/>
      </w:r>
      <w:r>
        <w:rPr>
          <w:rFonts w:ascii="Consolas" w:hAnsi="Consolas"/>
          <w:color w:val="1A3A5A"/>
          <w:sz w:val="19"/>
        </w:rPr>
        <w:t>- Isu yang diperhatikan: [Apa kesalahan yang berlaku]</w:t>
      </w:r>
      <w:r>
        <w:br/>
      </w:r>
      <w:r>
        <w:rPr>
          <w:rFonts w:ascii="Consolas" w:hAnsi="Consolas"/>
          <w:color w:val="1A3A5A"/>
          <w:sz w:val="19"/>
        </w:rPr>
        <w:t>- Tindakan yang diperlukan: [Apa yang mesti dibuat]</w:t>
      </w:r>
      <w:r>
        <w:br/>
      </w:r>
      <w:r>
        <w:rPr>
          <w:rFonts w:ascii="Consolas" w:hAnsi="Consolas"/>
          <w:color w:val="1A3A5A"/>
          <w:sz w:val="19"/>
        </w:rPr>
        <w:t>- Akibat tidak patuh: [Jika perlu disebut]</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memo</w:t>
      </w:r>
      <w:r>
        <w:br/>
      </w:r>
      <w:r>
        <w:rPr>
          <w:rFonts w:ascii="Consolas" w:hAnsi="Consolas"/>
          <w:color w:val="1A3A5A"/>
          <w:sz w:val="19"/>
        </w:rPr>
        <w:t>2. Bahasa Melayu formal</w:t>
      </w:r>
      <w:r>
        <w:br/>
      </w:r>
      <w:r>
        <w:rPr>
          <w:rFonts w:ascii="Consolas" w:hAnsi="Consolas"/>
          <w:color w:val="1A3A5A"/>
          <w:sz w:val="19"/>
        </w:rPr>
        <w:t>3. Gaya tegas tapi bersifat mendidik</w:t>
      </w:r>
      <w:r>
        <w:br/>
      </w:r>
      <w:r>
        <w:rPr>
          <w:rFonts w:ascii="Consolas" w:hAnsi="Consolas"/>
          <w:color w:val="1A3A5A"/>
          <w:sz w:val="19"/>
        </w:rPr>
        <w:t>4. Nyatakan peraturan yang perlu dipatuhi</w:t>
      </w:r>
      <w:r>
        <w:br/>
      </w:r>
      <w:r>
        <w:rPr>
          <w:rFonts w:ascii="Consolas" w:hAnsi="Consolas"/>
          <w:color w:val="1A3A5A"/>
          <w:sz w:val="19"/>
        </w:rPr>
        <w:t>5. Ingatkan akibat tidak patuh jika berkaitan</w:t>
      </w:r>
      <w:r>
        <w:br/>
      </w:r>
      <w:r>
        <w:rPr>
          <w:rFonts w:ascii="Consolas" w:hAnsi="Consolas"/>
          <w:color w:val="1A3A5A"/>
          <w:sz w:val="19"/>
        </w:rPr>
        <w:t>6. Galakkan kerjasama demi keselamatan bersama</w:t>
      </w:r>
    </w:p>
    <w:p>
      <w:pPr>
        <w:keepNext/>
        <w:spacing w:before="320" w:after="0"/>
        <w:shd w:fill="0A2A4A" w:val="clear"/>
        <w:ind w:left="113"/>
      </w:pPr>
      <w:r>
        <w:rPr>
          <w:b/>
          <w:color w:val="FFFFFF"/>
          <w:sz w:val="20"/>
        </w:rPr>
        <w:t xml:space="preserve">  PROMPT 56  </w:t>
      </w:r>
    </w:p>
    <w:p>
      <w:pPr>
        <w:keepNext/>
        <w:spacing w:before="80" w:after="40"/>
        <w:pBdr>
          <w:left w:val="single" w:sz="12" w:space="8" w:color="1A5CA0"/>
        </w:pBdr>
        <w:ind w:left="170"/>
      </w:pPr>
      <w:r>
        <w:rPr>
          <w:b/>
          <w:color w:val="0A2A4A"/>
          <w:sz w:val="24"/>
        </w:rPr>
        <w:t>Nota Edaran Umum</w:t>
      </w:r>
    </w:p>
    <w:p>
      <w:pPr>
        <w:spacing w:before="40" w:after="240"/>
        <w:ind w:left="170" w:right="170"/>
        <w:shd w:fill="F2F5F9" w:val="clear"/>
      </w:pPr>
      <w:r>
        <w:rPr>
          <w:rFonts w:ascii="Consolas" w:hAnsi="Consolas"/>
          <w:color w:val="1A3A5A"/>
          <w:sz w:val="19"/>
        </w:rPr>
        <w:t>Bertindak sebagai Pentadbir.</w:t>
      </w:r>
      <w:r>
        <w:br/>
      </w:r>
      <w:r>
        <w:rPr>
          <w:rFonts w:ascii="Consolas" w:hAnsi="Consolas"/>
          <w:color w:val="1A3A5A"/>
          <w:sz w:val="19"/>
        </w:rPr>
      </w:r>
      <w:r>
        <w:br/>
      </w:r>
      <w:r>
        <w:rPr>
          <w:rFonts w:ascii="Consolas" w:hAnsi="Consolas"/>
          <w:color w:val="1A3A5A"/>
          <w:sz w:val="19"/>
        </w:rPr>
        <w:t>Drafkan nota edaran untuk informasi umum:</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Kepada: [Semua kakitangan / jabatan]</w:t>
      </w:r>
      <w:r>
        <w:br/>
      </w:r>
      <w:r>
        <w:rPr>
          <w:rFonts w:ascii="Consolas" w:hAnsi="Consolas"/>
          <w:color w:val="1A3A5A"/>
          <w:sz w:val="19"/>
        </w:rPr>
        <w:t>- Daripada: [Unit/Jabatan pengirim]</w:t>
      </w:r>
      <w:r>
        <w:br/>
      </w:r>
      <w:r>
        <w:rPr>
          <w:rFonts w:ascii="Consolas" w:hAnsi="Consolas"/>
          <w:color w:val="1A3A5A"/>
          <w:sz w:val="19"/>
        </w:rPr>
        <w:t>- Tarikh: [Tarikh]</w:t>
      </w:r>
      <w:r>
        <w:br/>
      </w:r>
      <w:r>
        <w:rPr>
          <w:rFonts w:ascii="Consolas" w:hAnsi="Consolas"/>
          <w:color w:val="1A3A5A"/>
          <w:sz w:val="19"/>
        </w:rPr>
        <w:t>- Tajuk: [Tajuk edaran]</w:t>
      </w:r>
      <w:r>
        <w:br/>
      </w:r>
      <w:r>
        <w:rPr>
          <w:rFonts w:ascii="Consolas" w:hAnsi="Consolas"/>
          <w:color w:val="1A3A5A"/>
          <w:sz w:val="19"/>
        </w:rPr>
        <w:t>- Mesej utama: [Apa yang hendak disampaikan]</w:t>
      </w:r>
      <w:r>
        <w:br/>
      </w:r>
      <w:r>
        <w:rPr>
          <w:rFonts w:ascii="Consolas" w:hAnsi="Consolas"/>
          <w:color w:val="1A3A5A"/>
          <w:sz w:val="19"/>
        </w:rPr>
        <w:t>- Tindakan yang diperlukan (jika ada): [Apa perlu dibuat]</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edaran</w:t>
      </w:r>
      <w:r>
        <w:br/>
      </w:r>
      <w:r>
        <w:rPr>
          <w:rFonts w:ascii="Consolas" w:hAnsi="Consolas"/>
          <w:color w:val="1A3A5A"/>
          <w:sz w:val="19"/>
        </w:rPr>
        <w:t>2. Bahasa Melayu formal</w:t>
      </w:r>
      <w:r>
        <w:br/>
      </w:r>
      <w:r>
        <w:rPr>
          <w:rFonts w:ascii="Consolas" w:hAnsi="Consolas"/>
          <w:color w:val="1A3A5A"/>
          <w:sz w:val="19"/>
        </w:rPr>
        <w:t>3. Gaya ringkas dan mudah difahami</w:t>
      </w:r>
      <w:r>
        <w:br/>
      </w:r>
      <w:r>
        <w:rPr>
          <w:rFonts w:ascii="Consolas" w:hAnsi="Consolas"/>
          <w:color w:val="1A3A5A"/>
          <w:sz w:val="19"/>
        </w:rPr>
        <w:t>4. Nyatakan mesej utama dengan jelas</w:t>
      </w:r>
      <w:r>
        <w:br/>
      </w:r>
      <w:r>
        <w:rPr>
          <w:rFonts w:ascii="Consolas" w:hAnsi="Consolas"/>
          <w:color w:val="1A3A5A"/>
          <w:sz w:val="19"/>
        </w:rPr>
        <w:t>5. Sertakan arahan jika ada tindakan diperlukan</w:t>
      </w:r>
      <w:r>
        <w:br/>
      </w:r>
      <w:r>
        <w:rPr>
          <w:rFonts w:ascii="Consolas" w:hAnsi="Consolas"/>
          <w:color w:val="1A3A5A"/>
          <w:sz w:val="19"/>
        </w:rPr>
        <w:t>6. Gaya informatif</w:t>
      </w:r>
    </w:p>
    <w:p>
      <w:r>
        <w:br w:type="page"/>
      </w:r>
    </w:p>
    <w:p>
      <w:pPr>
        <w:spacing w:after="120"/>
        <w:shd w:fill="0A2A4A" w:val="clear"/>
      </w:pPr>
      <w:r>
        <w:rPr>
          <w:b/>
          <w:color w:val="C99A3B"/>
          <w:sz w:val="22"/>
        </w:rPr>
        <w:t xml:space="preserve">  KATEGORI G  </w:t>
      </w:r>
      <w:r>
        <w:rPr>
          <w:b/>
          <w:color w:val="FFFFFF"/>
          <w:sz w:val="22"/>
        </w:rPr>
        <w:t xml:space="preserve">  MINIT MESYUARAT  |  Prompt 57 - 64</w:t>
      </w:r>
    </w:p>
    <w:p>
      <w:pPr>
        <w:spacing w:after="120"/>
      </w:pPr>
      <w:r>
        <w:rPr>
          <w:b w:val="0"/>
          <w:i/>
          <w:color w:val="555555"/>
          <w:sz w:val="22"/>
        </w:rPr>
        <w:t>Mesyuarat dah habis? Jangan stress nak tulis minit. Bagi nota kat AI, dia tolong susunkan.</w:t>
      </w:r>
    </w:p>
    <w:p>
      <w:pPr>
        <w:keepNext/>
        <w:spacing w:before="320" w:after="0"/>
        <w:shd w:fill="0A2A4A" w:val="clear"/>
        <w:ind w:left="113"/>
      </w:pPr>
      <w:r>
        <w:rPr>
          <w:b/>
          <w:color w:val="FFFFFF"/>
          <w:sz w:val="20"/>
        </w:rPr>
        <w:t xml:space="preserve">  PROMPT 57  </w:t>
      </w:r>
    </w:p>
    <w:p>
      <w:pPr>
        <w:keepNext/>
        <w:spacing w:before="80" w:after="40"/>
        <w:pBdr>
          <w:left w:val="single" w:sz="12" w:space="8" w:color="1A5CA0"/>
        </w:pBdr>
        <w:ind w:left="170"/>
      </w:pPr>
      <w:r>
        <w:rPr>
          <w:b/>
          <w:color w:val="0A2A4A"/>
          <w:sz w:val="24"/>
        </w:rPr>
        <w:t>Minit Mesyuarat Rasmi Kerajaan</w:t>
      </w:r>
    </w:p>
    <w:p>
      <w:pPr>
        <w:spacing w:before="40" w:after="240"/>
        <w:ind w:left="170" w:right="170"/>
        <w:shd w:fill="F2F5F9" w:val="clear"/>
      </w:pPr>
      <w:r>
        <w:rPr>
          <w:rFonts w:ascii="Consolas" w:hAnsi="Consolas"/>
          <w:color w:val="1A3A5A"/>
          <w:sz w:val="19"/>
        </w:rPr>
        <w:t>Bertindak sebagai Setiausaha Mesyuarat Kerajaan.</w:t>
      </w:r>
      <w:r>
        <w:br/>
      </w:r>
      <w:r>
        <w:rPr>
          <w:rFonts w:ascii="Consolas" w:hAnsi="Consolas"/>
          <w:color w:val="1A3A5A"/>
          <w:sz w:val="19"/>
        </w:rPr>
      </w:r>
      <w:r>
        <w:br/>
      </w:r>
      <w:r>
        <w:rPr>
          <w:rFonts w:ascii="Consolas" w:hAnsi="Consolas"/>
          <w:color w:val="1A3A5A"/>
          <w:sz w:val="19"/>
        </w:rPr>
        <w:t>Drafkan minit mesyuarat rasmi dalam format kerajaan: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mesyuarat: [Nama penuh]</w:t>
      </w:r>
      <w:r>
        <w:br/>
      </w:r>
      <w:r>
        <w:rPr>
          <w:rFonts w:ascii="Consolas" w:hAnsi="Consolas"/>
          <w:color w:val="1A3A5A"/>
          <w:sz w:val="19"/>
        </w:rPr>
        <w:t>- Tarikh: [Tarikh]</w:t>
      </w:r>
      <w:r>
        <w:br/>
      </w:r>
      <w:r>
        <w:rPr>
          <w:rFonts w:ascii="Consolas" w:hAnsi="Consolas"/>
          <w:color w:val="1A3A5A"/>
          <w:sz w:val="19"/>
        </w:rPr>
        <w:t>- Masa: [Jam berapa - mula dan tamat]</w:t>
      </w:r>
      <w:r>
        <w:br/>
      </w:r>
      <w:r>
        <w:rPr>
          <w:rFonts w:ascii="Consolas" w:hAnsi="Consolas"/>
          <w:color w:val="1A3A5A"/>
          <w:sz w:val="19"/>
        </w:rPr>
        <w:t>- Tempat: [Bilik mesyuarat/lokasi]</w:t>
      </w:r>
      <w:r>
        <w:br/>
      </w:r>
      <w:r>
        <w:rPr>
          <w:rFonts w:ascii="Consolas" w:hAnsi="Consolas"/>
          <w:color w:val="1A3A5A"/>
          <w:sz w:val="19"/>
        </w:rPr>
        <w:t>- Pengerusi: [Nama dan jawatan]</w:t>
      </w:r>
      <w:r>
        <w:br/>
      </w:r>
      <w:r>
        <w:rPr>
          <w:rFonts w:ascii="Consolas" w:hAnsi="Consolas"/>
          <w:color w:val="1A3A5A"/>
          <w:sz w:val="19"/>
        </w:rPr>
        <w:t>- Yang hadir: [Senarai nama dan jawatan]</w:t>
      </w:r>
      <w:r>
        <w:br/>
      </w:r>
      <w:r>
        <w:rPr>
          <w:rFonts w:ascii="Consolas" w:hAnsi="Consolas"/>
          <w:color w:val="1A3A5A"/>
          <w:sz w:val="19"/>
        </w:rPr>
        <w:t>- Yang tidak hadir: [Senarai jika ada]</w:t>
      </w:r>
      <w:r>
        <w:br/>
      </w:r>
      <w:r>
        <w:rPr>
          <w:rFonts w:ascii="Consolas" w:hAnsi="Consolas"/>
          <w:color w:val="1A3A5A"/>
          <w:sz w:val="19"/>
        </w:rPr>
        <w:t>- Agenda yang dibincangkan: [Senarai perkara]</w:t>
      </w:r>
      <w:r>
        <w:br/>
      </w:r>
      <w:r>
        <w:rPr>
          <w:rFonts w:ascii="Consolas" w:hAnsi="Consolas"/>
          <w:color w:val="1A3A5A"/>
          <w:sz w:val="19"/>
        </w:rPr>
        <w:t>- Keputusan untuk setiap agenda: [Apa yang diputuskan]</w:t>
      </w:r>
      <w:r>
        <w:br/>
      </w:r>
      <w:r>
        <w:rPr>
          <w:rFonts w:ascii="Consolas" w:hAnsi="Consolas"/>
          <w:color w:val="1A3A5A"/>
          <w:sz w:val="19"/>
        </w:rPr>
        <w:t>- Tindakan: [Siapa buat apa, bila deadline]</w:t>
      </w:r>
      <w:r>
        <w:br/>
      </w:r>
      <w:r>
        <w:rPr>
          <w:rFonts w:ascii="Consolas" w:hAnsi="Consolas"/>
          <w:color w:val="1A3A5A"/>
          <w:sz w:val="19"/>
        </w:rPr>
        <w:t>- Mesyuarat seterusnya: [Tarikh dan tempat]</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minit mesyuarat kerajaan (bertajuk, bernombor)</w:t>
      </w:r>
      <w:r>
        <w:br/>
      </w:r>
      <w:r>
        <w:rPr>
          <w:rFonts w:ascii="Consolas" w:hAnsi="Consolas"/>
          <w:color w:val="1A3A5A"/>
          <w:sz w:val="19"/>
        </w:rPr>
        <w:t>2. Bahasa Melayu formal, objektif</w:t>
      </w:r>
      <w:r>
        <w:br/>
      </w:r>
      <w:r>
        <w:rPr>
          <w:rFonts w:ascii="Consolas" w:hAnsi="Consolas"/>
          <w:color w:val="1A3A5A"/>
          <w:sz w:val="19"/>
        </w:rPr>
        <w:t>3. Rekodkan keputusan dengan jelas dan tepat</w:t>
      </w:r>
      <w:r>
        <w:br/>
      </w:r>
      <w:r>
        <w:rPr>
          <w:rFonts w:ascii="Consolas" w:hAnsi="Consolas"/>
          <w:color w:val="1A3A5A"/>
          <w:sz w:val="19"/>
        </w:rPr>
        <w:t>4. Senaraikan tindakan, nama penanggung jawab, tarikh akhir</w:t>
      </w:r>
      <w:r>
        <w:br/>
      </w:r>
      <w:r>
        <w:rPr>
          <w:rFonts w:ascii="Consolas" w:hAnsi="Consolas"/>
          <w:color w:val="1A3A5A"/>
          <w:sz w:val="19"/>
        </w:rPr>
        <w:t>5. Gaya yang profesional dan tidak beremosi</w:t>
      </w:r>
      <w:r>
        <w:br/>
      </w:r>
      <w:r>
        <w:rPr>
          <w:rFonts w:ascii="Consolas" w:hAnsi="Consolas"/>
          <w:color w:val="1A3A5A"/>
          <w:sz w:val="19"/>
        </w:rPr>
        <w:t>6. Lampirkan senarai hadir jika perlu</w:t>
      </w:r>
    </w:p>
    <w:p>
      <w:pPr>
        <w:keepNext/>
        <w:spacing w:before="320" w:after="0"/>
        <w:shd w:fill="0A2A4A" w:val="clear"/>
        <w:ind w:left="113"/>
      </w:pPr>
      <w:r>
        <w:rPr>
          <w:b/>
          <w:color w:val="FFFFFF"/>
          <w:sz w:val="20"/>
        </w:rPr>
        <w:t xml:space="preserve">  PROMPT 58  </w:t>
      </w:r>
    </w:p>
    <w:p>
      <w:pPr>
        <w:keepNext/>
        <w:spacing w:before="80" w:after="40"/>
        <w:pBdr>
          <w:left w:val="single" w:sz="12" w:space="8" w:color="1A5CA0"/>
        </w:pBdr>
        <w:ind w:left="170"/>
      </w:pPr>
      <w:r>
        <w:rPr>
          <w:b/>
          <w:color w:val="0A2A4A"/>
          <w:sz w:val="24"/>
        </w:rPr>
        <w:t>Minit Mesyuarat Korporat / Lembaga Pengarah</w:t>
      </w:r>
    </w:p>
    <w:p>
      <w:pPr>
        <w:spacing w:before="40" w:after="240"/>
        <w:ind w:left="170" w:right="170"/>
        <w:shd w:fill="F2F5F9" w:val="clear"/>
      </w:pPr>
      <w:r>
        <w:rPr>
          <w:rFonts w:ascii="Consolas" w:hAnsi="Consolas"/>
          <w:color w:val="1A3A5A"/>
          <w:sz w:val="19"/>
        </w:rPr>
        <w:t>Bertindak sebagai Setiausaha Syarikat (Company Secretary).</w:t>
      </w:r>
      <w:r>
        <w:br/>
      </w:r>
      <w:r>
        <w:rPr>
          <w:rFonts w:ascii="Consolas" w:hAnsi="Consolas"/>
          <w:color w:val="1A3A5A"/>
          <w:sz w:val="19"/>
        </w:rPr>
      </w:r>
      <w:r>
        <w:br/>
      </w:r>
      <w:r>
        <w:rPr>
          <w:rFonts w:ascii="Consolas" w:hAnsi="Consolas"/>
          <w:color w:val="1A3A5A"/>
          <w:sz w:val="19"/>
        </w:rPr>
        <w:t>Drafkan minit mesyuarat Lembaga Pengarah:</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syarikat: [Nama]</w:t>
      </w:r>
      <w:r>
        <w:br/>
      </w:r>
      <w:r>
        <w:rPr>
          <w:rFonts w:ascii="Consolas" w:hAnsi="Consolas"/>
          <w:color w:val="1A3A5A"/>
          <w:sz w:val="19"/>
        </w:rPr>
        <w:t>- No. mesyuarat: [Contoh: Mesyuarat Ke-4 2025]</w:t>
      </w:r>
      <w:r>
        <w:br/>
      </w:r>
      <w:r>
        <w:rPr>
          <w:rFonts w:ascii="Consolas" w:hAnsi="Consolas"/>
          <w:color w:val="1A3A5A"/>
          <w:sz w:val="19"/>
        </w:rPr>
        <w:t>- Tarikh: [Tarikh]</w:t>
      </w:r>
      <w:r>
        <w:br/>
      </w:r>
      <w:r>
        <w:rPr>
          <w:rFonts w:ascii="Consolas" w:hAnsi="Consolas"/>
          <w:color w:val="1A3A5A"/>
          <w:sz w:val="19"/>
        </w:rPr>
        <w:t>- Tempat: [Bilik lembaga/lokasi]</w:t>
      </w:r>
      <w:r>
        <w:br/>
      </w:r>
      <w:r>
        <w:rPr>
          <w:rFonts w:ascii="Consolas" w:hAnsi="Consolas"/>
          <w:color w:val="1A3A5A"/>
          <w:sz w:val="19"/>
        </w:rPr>
        <w:t>- Yang hadir: [Nama Pengarah dan jawatan]</w:t>
      </w:r>
      <w:r>
        <w:br/>
      </w:r>
      <w:r>
        <w:rPr>
          <w:rFonts w:ascii="Consolas" w:hAnsi="Consolas"/>
          <w:color w:val="1A3A5A"/>
          <w:sz w:val="19"/>
        </w:rPr>
        <w:t>- Yang tidak hadir dengan sebab: [Jika ada]</w:t>
      </w:r>
      <w:r>
        <w:br/>
      </w:r>
      <w:r>
        <w:rPr>
          <w:rFonts w:ascii="Consolas" w:hAnsi="Consolas"/>
          <w:color w:val="1A3A5A"/>
          <w:sz w:val="19"/>
        </w:rPr>
        <w:t>- Agenda: [Senarai perkara]</w:t>
      </w:r>
      <w:r>
        <w:br/>
      </w:r>
      <w:r>
        <w:rPr>
          <w:rFonts w:ascii="Consolas" w:hAnsi="Consolas"/>
          <w:color w:val="1A3A5A"/>
          <w:sz w:val="19"/>
        </w:rPr>
        <w:t>- Perbincangan: [Ringkasan setiap agenda]</w:t>
      </w:r>
      <w:r>
        <w:br/>
      </w:r>
      <w:r>
        <w:rPr>
          <w:rFonts w:ascii="Consolas" w:hAnsi="Consolas"/>
          <w:color w:val="1A3A5A"/>
          <w:sz w:val="19"/>
        </w:rPr>
        <w:t>- Resolusi: [Keputusan yang diambil]</w:t>
      </w:r>
      <w:r>
        <w:br/>
      </w:r>
      <w:r>
        <w:rPr>
          <w:rFonts w:ascii="Consolas" w:hAnsi="Consolas"/>
          <w:color w:val="1A3A5A"/>
          <w:sz w:val="19"/>
        </w:rPr>
        <w:t>- Action items: [Tindakan, siapa bertanggungjawab, tarikh]</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minit mesyuarat korporat</w:t>
      </w:r>
      <w:r>
        <w:br/>
      </w:r>
      <w:r>
        <w:rPr>
          <w:rFonts w:ascii="Consolas" w:hAnsi="Consolas"/>
          <w:color w:val="1A3A5A"/>
          <w:sz w:val="19"/>
        </w:rPr>
        <w:t>2. Bahasa Melayu ATAU English</w:t>
      </w:r>
      <w:r>
        <w:br/>
      </w:r>
      <w:r>
        <w:rPr>
          <w:rFonts w:ascii="Consolas" w:hAnsi="Consolas"/>
          <w:color w:val="1A3A5A"/>
          <w:sz w:val="19"/>
        </w:rPr>
        <w:t>3. Gaya profesional dan tepat</w:t>
      </w:r>
      <w:r>
        <w:br/>
      </w:r>
      <w:r>
        <w:rPr>
          <w:rFonts w:ascii="Consolas" w:hAnsi="Consolas"/>
          <w:color w:val="1A3A5A"/>
          <w:sz w:val="19"/>
        </w:rPr>
        <w:t>4. Rekodkan resolusi dengan jelas</w:t>
      </w:r>
      <w:r>
        <w:br/>
      </w:r>
      <w:r>
        <w:rPr>
          <w:rFonts w:ascii="Consolas" w:hAnsi="Consolas"/>
          <w:color w:val="1A3A5A"/>
          <w:sz w:val="19"/>
        </w:rPr>
        <w:t>5. Sertakan action items yang spesifik</w:t>
      </w:r>
      <w:r>
        <w:br/>
      </w:r>
      <w:r>
        <w:rPr>
          <w:rFonts w:ascii="Consolas" w:hAnsi="Consolas"/>
          <w:color w:val="1A3A5A"/>
          <w:sz w:val="19"/>
        </w:rPr>
        <w:t>6. Ini dokumen sah syarikat - pastikan tepat</w:t>
      </w:r>
    </w:p>
    <w:p>
      <w:pPr>
        <w:keepNext/>
        <w:spacing w:before="320" w:after="0"/>
        <w:shd w:fill="0A2A4A" w:val="clear"/>
        <w:ind w:left="113"/>
      </w:pPr>
      <w:r>
        <w:rPr>
          <w:b/>
          <w:color w:val="FFFFFF"/>
          <w:sz w:val="20"/>
        </w:rPr>
        <w:t xml:space="preserve">  PROMPT 59  </w:t>
      </w:r>
    </w:p>
    <w:p>
      <w:pPr>
        <w:keepNext/>
        <w:spacing w:before="80" w:after="40"/>
        <w:pBdr>
          <w:left w:val="single" w:sz="12" w:space="8" w:color="1A5CA0"/>
        </w:pBdr>
        <w:ind w:left="170"/>
      </w:pPr>
      <w:r>
        <w:rPr>
          <w:b/>
          <w:color w:val="0A2A4A"/>
          <w:sz w:val="24"/>
        </w:rPr>
        <w:t>Agenda Mesyuarat</w:t>
      </w:r>
    </w:p>
    <w:p>
      <w:pPr>
        <w:spacing w:before="40" w:after="240"/>
        <w:ind w:left="170" w:right="170"/>
        <w:shd w:fill="F2F5F9" w:val="clear"/>
      </w:pPr>
      <w:r>
        <w:rPr>
          <w:rFonts w:ascii="Consolas" w:hAnsi="Consolas"/>
          <w:color w:val="1A3A5A"/>
          <w:sz w:val="19"/>
        </w:rPr>
        <w:t>Bertindak sebagai Setiausaha.</w:t>
      </w:r>
      <w:r>
        <w:br/>
      </w:r>
      <w:r>
        <w:rPr>
          <w:rFonts w:ascii="Consolas" w:hAnsi="Consolas"/>
          <w:color w:val="1A3A5A"/>
          <w:sz w:val="19"/>
        </w:rPr>
      </w:r>
      <w:r>
        <w:br/>
      </w:r>
      <w:r>
        <w:rPr>
          <w:rFonts w:ascii="Consolas" w:hAnsi="Consolas"/>
          <w:color w:val="1A3A5A"/>
          <w:sz w:val="19"/>
        </w:rPr>
        <w:t>Drafkan agenda mesyuarat yang teratur:</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mesyuarat: [Nama]</w:t>
      </w:r>
      <w:r>
        <w:br/>
      </w:r>
      <w:r>
        <w:rPr>
          <w:rFonts w:ascii="Consolas" w:hAnsi="Consolas"/>
          <w:color w:val="1A3A5A"/>
          <w:sz w:val="19"/>
        </w:rPr>
        <w:t>- Tarikh: [Tarikh]</w:t>
      </w:r>
      <w:r>
        <w:br/>
      </w:r>
      <w:r>
        <w:rPr>
          <w:rFonts w:ascii="Consolas" w:hAnsi="Consolas"/>
          <w:color w:val="1A3A5A"/>
          <w:sz w:val="19"/>
        </w:rPr>
        <w:t>- Masa: [Jam mula]</w:t>
      </w:r>
      <w:r>
        <w:br/>
      </w:r>
      <w:r>
        <w:rPr>
          <w:rFonts w:ascii="Consolas" w:hAnsi="Consolas"/>
          <w:color w:val="1A3A5A"/>
          <w:sz w:val="19"/>
        </w:rPr>
        <w:t>- Tempat: [Lokasi]</w:t>
      </w:r>
      <w:r>
        <w:br/>
      </w:r>
      <w:r>
        <w:rPr>
          <w:rFonts w:ascii="Consolas" w:hAnsi="Consolas"/>
          <w:color w:val="1A3A5A"/>
          <w:sz w:val="19"/>
        </w:rPr>
        <w:t>- Pengerusi: [Nama]</w:t>
      </w:r>
      <w:r>
        <w:br/>
      </w:r>
      <w:r>
        <w:rPr>
          <w:rFonts w:ascii="Consolas" w:hAnsi="Consolas"/>
          <w:color w:val="1A3A5A"/>
          <w:sz w:val="19"/>
        </w:rPr>
        <w:t>- Senarai item agenda: [Senarai perkara yang akan dibincang]</w:t>
      </w:r>
      <w:r>
        <w:br/>
      </w:r>
      <w:r>
        <w:rPr>
          <w:rFonts w:ascii="Consolas" w:hAnsi="Consolas"/>
          <w:color w:val="1A3A5A"/>
          <w:sz w:val="19"/>
        </w:rPr>
        <w:t>- Masa untuk setiap item: [Berapa minit]</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agenda mesyuarat yang kemas</w:t>
      </w:r>
      <w:r>
        <w:br/>
      </w:r>
      <w:r>
        <w:rPr>
          <w:rFonts w:ascii="Consolas" w:hAnsi="Consolas"/>
          <w:color w:val="1A3A5A"/>
          <w:sz w:val="19"/>
        </w:rPr>
        <w:t>2. Bahasa Melayu ATAU English</w:t>
      </w:r>
      <w:r>
        <w:br/>
      </w:r>
      <w:r>
        <w:rPr>
          <w:rFonts w:ascii="Consolas" w:hAnsi="Consolas"/>
          <w:color w:val="1A3A5A"/>
          <w:sz w:val="19"/>
        </w:rPr>
        <w:t>3. Susun item mengikut keutamaan dan logik</w:t>
      </w:r>
      <w:r>
        <w:br/>
      </w:r>
      <w:r>
        <w:rPr>
          <w:rFonts w:ascii="Consolas" w:hAnsi="Consolas"/>
          <w:color w:val="1A3A5A"/>
          <w:sz w:val="19"/>
        </w:rPr>
        <w:t>4. Letak masa anggaran untuk setiap item</w:t>
      </w:r>
      <w:r>
        <w:br/>
      </w:r>
      <w:r>
        <w:rPr>
          <w:rFonts w:ascii="Consolas" w:hAnsi="Consolas"/>
          <w:color w:val="1A3A5A"/>
          <w:sz w:val="19"/>
        </w:rPr>
        <w:t>5. Sertakan nama pembentang jika berbeza</w:t>
      </w:r>
      <w:r>
        <w:br/>
      </w:r>
      <w:r>
        <w:rPr>
          <w:rFonts w:ascii="Consolas" w:hAnsi="Consolas"/>
          <w:color w:val="1A3A5A"/>
          <w:sz w:val="19"/>
        </w:rPr>
        <w:t>6. Akhiri dengan "Pelbagai" atau "Any Other Business"</w:t>
      </w:r>
    </w:p>
    <w:p>
      <w:pPr>
        <w:keepNext/>
        <w:spacing w:before="320" w:after="0"/>
        <w:shd w:fill="0A2A4A" w:val="clear"/>
        <w:ind w:left="113"/>
      </w:pPr>
      <w:r>
        <w:rPr>
          <w:b/>
          <w:color w:val="FFFFFF"/>
          <w:sz w:val="20"/>
        </w:rPr>
        <w:t xml:space="preserve">  PROMPT 60  </w:t>
      </w:r>
    </w:p>
    <w:p>
      <w:pPr>
        <w:keepNext/>
        <w:spacing w:before="80" w:after="40"/>
        <w:pBdr>
          <w:left w:val="single" w:sz="12" w:space="8" w:color="1A5CA0"/>
        </w:pBdr>
        <w:ind w:left="170"/>
      </w:pPr>
      <w:r>
        <w:rPr>
          <w:b/>
          <w:color w:val="0A2A4A"/>
          <w:sz w:val="24"/>
        </w:rPr>
        <w:t>Surat Panggilan Mesyuarat Agung (AGM)</w:t>
      </w:r>
    </w:p>
    <w:p>
      <w:pPr>
        <w:spacing w:before="40" w:after="240"/>
        <w:ind w:left="170" w:right="170"/>
        <w:shd w:fill="F2F5F9" w:val="clear"/>
      </w:pPr>
      <w:r>
        <w:rPr>
          <w:rFonts w:ascii="Consolas" w:hAnsi="Consolas"/>
          <w:color w:val="1A3A5A"/>
          <w:sz w:val="19"/>
        </w:rPr>
        <w:t>Bertindak sebagai Setiausaha Agung Persatuan.</w:t>
      </w:r>
      <w:r>
        <w:br/>
      </w:r>
      <w:r>
        <w:rPr>
          <w:rFonts w:ascii="Consolas" w:hAnsi="Consolas"/>
          <w:color w:val="1A3A5A"/>
          <w:sz w:val="19"/>
        </w:rPr>
      </w:r>
      <w:r>
        <w:br/>
      </w:r>
      <w:r>
        <w:rPr>
          <w:rFonts w:ascii="Consolas" w:hAnsi="Consolas"/>
          <w:color w:val="1A3A5A"/>
          <w:sz w:val="19"/>
        </w:rPr>
        <w:t>Drafkan surat panggilan mesyuarat agung:</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persatuan/badan: [Nama penuh]</w:t>
      </w:r>
      <w:r>
        <w:br/>
      </w:r>
      <w:r>
        <w:rPr>
          <w:rFonts w:ascii="Consolas" w:hAnsi="Consolas"/>
          <w:color w:val="1A3A5A"/>
          <w:sz w:val="19"/>
        </w:rPr>
        <w:t>- Jenis mesyuarat: [Agung Tahunan/Khas/Istimewa]</w:t>
      </w:r>
      <w:r>
        <w:br/>
      </w:r>
      <w:r>
        <w:rPr>
          <w:rFonts w:ascii="Consolas" w:hAnsi="Consolas"/>
          <w:color w:val="1A3A5A"/>
          <w:sz w:val="19"/>
        </w:rPr>
        <w:t>- Tarikh: [Tarikh]</w:t>
      </w:r>
      <w:r>
        <w:br/>
      </w:r>
      <w:r>
        <w:rPr>
          <w:rFonts w:ascii="Consolas" w:hAnsi="Consolas"/>
          <w:color w:val="1A3A5A"/>
          <w:sz w:val="19"/>
        </w:rPr>
        <w:t>- Masa: [Jam]</w:t>
      </w:r>
      <w:r>
        <w:br/>
      </w:r>
      <w:r>
        <w:rPr>
          <w:rFonts w:ascii="Consolas" w:hAnsi="Consolas"/>
          <w:color w:val="1A3A5A"/>
          <w:sz w:val="19"/>
        </w:rPr>
        <w:t>- Tempat: [Lokasi]</w:t>
      </w:r>
      <w:r>
        <w:br/>
      </w:r>
      <w:r>
        <w:rPr>
          <w:rFonts w:ascii="Consolas" w:hAnsi="Consolas"/>
          <w:color w:val="1A3A5A"/>
          <w:sz w:val="19"/>
        </w:rPr>
        <w:t>- Agenda: [Perkara yang akan dibincang]</w:t>
      </w:r>
      <w:r>
        <w:br/>
      </w:r>
      <w:r>
        <w:rPr>
          <w:rFonts w:ascii="Consolas" w:hAnsi="Consolas"/>
          <w:color w:val="1A3A5A"/>
          <w:sz w:val="19"/>
        </w:rPr>
        <w:t>- Kuorum: [Berapa ahli minimum diperlukan]</w:t>
      </w:r>
      <w:r>
        <w:br/>
      </w:r>
      <w:r>
        <w:rPr>
          <w:rFonts w:ascii="Consolas" w:hAnsi="Consolas"/>
          <w:color w:val="1A3A5A"/>
          <w:sz w:val="19"/>
        </w:rPr>
        <w:t>- Yuran kehadiran: [Jika ada]</w:t>
      </w:r>
      <w:r>
        <w:br/>
      </w:r>
      <w:r>
        <w:rPr>
          <w:rFonts w:ascii="Consolas" w:hAnsi="Consolas"/>
          <w:color w:val="1A3A5A"/>
          <w:sz w:val="19"/>
        </w:rPr>
        <w:t>- Tarikh tutup RSVP: [Bila]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Nyatakan kepentingan kehadiran</w:t>
      </w:r>
      <w:r>
        <w:br/>
      </w:r>
      <w:r>
        <w:rPr>
          <w:rFonts w:ascii="Consolas" w:hAnsi="Consolas"/>
          <w:color w:val="1A3A5A"/>
          <w:sz w:val="19"/>
        </w:rPr>
        <w:t>4. Sebut kuorum yang diperlukan</w:t>
      </w:r>
      <w:r>
        <w:br/>
      </w:r>
      <w:r>
        <w:rPr>
          <w:rFonts w:ascii="Consolas" w:hAnsi="Consolas"/>
          <w:color w:val="1A3A5A"/>
          <w:sz w:val="19"/>
        </w:rPr>
        <w:t>5. Sertakan borang RSVP atau cara pengesahan</w:t>
      </w:r>
      <w:r>
        <w:br/>
      </w:r>
      <w:r>
        <w:rPr>
          <w:rFonts w:ascii="Consolas" w:hAnsi="Consolas"/>
          <w:color w:val="1A3A5A"/>
          <w:sz w:val="19"/>
        </w:rPr>
        <w:t>6. Ingatkan tarikh tutup</w:t>
      </w:r>
    </w:p>
    <w:p>
      <w:pPr>
        <w:keepNext/>
        <w:spacing w:before="320" w:after="0"/>
        <w:shd w:fill="0A2A4A" w:val="clear"/>
        <w:ind w:left="113"/>
      </w:pPr>
      <w:r>
        <w:rPr>
          <w:b/>
          <w:color w:val="FFFFFF"/>
          <w:sz w:val="20"/>
        </w:rPr>
        <w:t xml:space="preserve">  PROMPT 61  </w:t>
      </w:r>
    </w:p>
    <w:p>
      <w:pPr>
        <w:keepNext/>
        <w:spacing w:before="80" w:after="40"/>
        <w:pBdr>
          <w:left w:val="single" w:sz="12" w:space="8" w:color="1A5CA0"/>
        </w:pBdr>
        <w:ind w:left="170"/>
      </w:pPr>
      <w:r>
        <w:rPr>
          <w:b/>
          <w:color w:val="0A2A4A"/>
          <w:sz w:val="24"/>
        </w:rPr>
        <w:t>Skrip Pembentangan (Presentation Script)</w:t>
      </w:r>
    </w:p>
    <w:p>
      <w:pPr>
        <w:spacing w:before="40" w:after="240"/>
        <w:ind w:left="170" w:right="170"/>
        <w:shd w:fill="F2F5F9" w:val="clear"/>
      </w:pPr>
      <w:r>
        <w:rPr>
          <w:rFonts w:ascii="Consolas" w:hAnsi="Consolas"/>
          <w:color w:val="1A3A5A"/>
          <w:sz w:val="19"/>
        </w:rPr>
        <w:t>Bertindak sebagai Ketua Jabatan / Pembentang.</w:t>
      </w:r>
      <w:r>
        <w:br/>
      </w:r>
      <w:r>
        <w:rPr>
          <w:rFonts w:ascii="Consolas" w:hAnsi="Consolas"/>
          <w:color w:val="1A3A5A"/>
          <w:sz w:val="19"/>
        </w:rPr>
      </w:r>
      <w:r>
        <w:br/>
      </w:r>
      <w:r>
        <w:rPr>
          <w:rFonts w:ascii="Consolas" w:hAnsi="Consolas"/>
          <w:color w:val="1A3A5A"/>
          <w:sz w:val="19"/>
        </w:rPr>
        <w:t>Drafkan skrip pembentangan yang confident:</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pembentang: [Nama]</w:t>
      </w:r>
      <w:r>
        <w:br/>
      </w:r>
      <w:r>
        <w:rPr>
          <w:rFonts w:ascii="Consolas" w:hAnsi="Consolas"/>
          <w:color w:val="1A3A5A"/>
          <w:sz w:val="19"/>
        </w:rPr>
        <w:t>- Topik: [Apa yang dibentangkan]</w:t>
      </w:r>
      <w:r>
        <w:br/>
      </w:r>
      <w:r>
        <w:rPr>
          <w:rFonts w:ascii="Consolas" w:hAnsi="Consolas"/>
          <w:color w:val="1A3A5A"/>
          <w:sz w:val="19"/>
        </w:rPr>
        <w:t>- Audience: [Siapa yang mendengar]</w:t>
      </w:r>
      <w:r>
        <w:br/>
      </w:r>
      <w:r>
        <w:rPr>
          <w:rFonts w:ascii="Consolas" w:hAnsi="Consolas"/>
          <w:color w:val="1A3A5A"/>
          <w:sz w:val="19"/>
        </w:rPr>
        <w:t>- Tempoh: [Berapa minit]</w:t>
      </w:r>
      <w:r>
        <w:br/>
      </w:r>
      <w:r>
        <w:rPr>
          <w:rFonts w:ascii="Consolas" w:hAnsi="Consolas"/>
          <w:color w:val="1A3A5A"/>
          <w:sz w:val="19"/>
        </w:rPr>
        <w:t>- Point utama (3-4 sahaja): [Apa yang nak disampaikan]</w:t>
      </w:r>
      <w:r>
        <w:br/>
      </w:r>
      <w:r>
        <w:rPr>
          <w:rFonts w:ascii="Consolas" w:hAnsi="Consolas"/>
          <w:color w:val="1A3A5A"/>
          <w:sz w:val="19"/>
        </w:rPr>
        <w:t>- Data/statistik (jika ada): [Nombor atau fakta penting]</w:t>
      </w:r>
      <w:r>
        <w:br/>
      </w:r>
      <w:r>
        <w:rPr>
          <w:rFonts w:ascii="Consolas" w:hAnsi="Consolas"/>
          <w:color w:val="1A3A5A"/>
          <w:sz w:val="19"/>
        </w:rPr>
        <w:t>- Call to action: [Apa yang nak audience buat selepas ni]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skrip pembentangan</w:t>
      </w:r>
      <w:r>
        <w:br/>
      </w:r>
      <w:r>
        <w:rPr>
          <w:rFonts w:ascii="Consolas" w:hAnsi="Consolas"/>
          <w:color w:val="1A3A5A"/>
          <w:sz w:val="19"/>
        </w:rPr>
        <w:t>2. Bahasa Melayu ATAU English</w:t>
      </w:r>
      <w:r>
        <w:br/>
      </w:r>
      <w:r>
        <w:rPr>
          <w:rFonts w:ascii="Consolas" w:hAnsi="Consolas"/>
          <w:color w:val="1A3A5A"/>
          <w:sz w:val="19"/>
        </w:rPr>
        <w:t>3. Gaya yang confident dan engaging</w:t>
      </w:r>
      <w:r>
        <w:br/>
      </w:r>
      <w:r>
        <w:rPr>
          <w:rFonts w:ascii="Consolas" w:hAnsi="Consolas"/>
          <w:color w:val="1A3A5A"/>
          <w:sz w:val="19"/>
        </w:rPr>
        <w:t>4. Mulakan dengan hook yang menarik perhatian</w:t>
      </w:r>
      <w:r>
        <w:br/>
      </w:r>
      <w:r>
        <w:rPr>
          <w:rFonts w:ascii="Consolas" w:hAnsi="Consolas"/>
          <w:color w:val="1A3A5A"/>
          <w:sz w:val="19"/>
        </w:rPr>
        <w:t>5. Susun point dengan alur yang logik</w:t>
      </w:r>
      <w:r>
        <w:br/>
      </w:r>
      <w:r>
        <w:rPr>
          <w:rFonts w:ascii="Consolas" w:hAnsi="Consolas"/>
          <w:color w:val="1A3A5A"/>
          <w:sz w:val="19"/>
        </w:rPr>
        <w:t>6. Akhiri dengan call to action yang kuat</w:t>
      </w:r>
    </w:p>
    <w:p>
      <w:pPr>
        <w:keepNext/>
        <w:spacing w:before="320" w:after="0"/>
        <w:shd w:fill="0A2A4A" w:val="clear"/>
        <w:ind w:left="113"/>
      </w:pPr>
      <w:r>
        <w:rPr>
          <w:b/>
          <w:color w:val="FFFFFF"/>
          <w:sz w:val="20"/>
        </w:rPr>
        <w:t xml:space="preserve">  PROMPT 62  </w:t>
      </w:r>
    </w:p>
    <w:p>
      <w:pPr>
        <w:keepNext/>
        <w:spacing w:before="80" w:after="40"/>
        <w:pBdr>
          <w:left w:val="single" w:sz="12" w:space="8" w:color="1A5CA0"/>
        </w:pBdr>
        <w:ind w:left="170"/>
      </w:pPr>
      <w:r>
        <w:rPr>
          <w:b/>
          <w:color w:val="0A2A4A"/>
          <w:sz w:val="24"/>
        </w:rPr>
        <w:t>Minit Mesyuarat Khas (Kes Tatatertib)</w:t>
      </w:r>
    </w:p>
    <w:p>
      <w:pPr>
        <w:spacing w:before="40" w:after="240"/>
        <w:ind w:left="170" w:right="170"/>
        <w:shd w:fill="F2F5F9" w:val="clear"/>
      </w:pPr>
      <w:r>
        <w:rPr>
          <w:rFonts w:ascii="Consolas" w:hAnsi="Consolas"/>
          <w:color w:val="1A3A5A"/>
          <w:sz w:val="19"/>
        </w:rPr>
        <w:t>Bertindak sebagai Setiausaha Mesyuarat Khas.</w:t>
      </w:r>
      <w:r>
        <w:br/>
      </w:r>
      <w:r>
        <w:rPr>
          <w:rFonts w:ascii="Consolas" w:hAnsi="Consolas"/>
          <w:color w:val="1A3A5A"/>
          <w:sz w:val="19"/>
        </w:rPr>
      </w:r>
      <w:r>
        <w:br/>
      </w:r>
      <w:r>
        <w:rPr>
          <w:rFonts w:ascii="Consolas" w:hAnsi="Consolas"/>
          <w:color w:val="1A3A5A"/>
          <w:sz w:val="19"/>
        </w:rPr>
        <w:t>Drafkan minit mesyuarat tatatertib/khas:</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Jenis mesyuarat: [Tatatertib/kes khas/rayuan penamatan]</w:t>
      </w:r>
      <w:r>
        <w:br/>
      </w:r>
      <w:r>
        <w:rPr>
          <w:rFonts w:ascii="Consolas" w:hAnsi="Consolas"/>
          <w:color w:val="1A3A5A"/>
          <w:sz w:val="19"/>
        </w:rPr>
        <w:t>- Tarikh: [Tarikh]</w:t>
      </w:r>
      <w:r>
        <w:br/>
      </w:r>
      <w:r>
        <w:rPr>
          <w:rFonts w:ascii="Consolas" w:hAnsi="Consolas"/>
          <w:color w:val="1A3A5A"/>
          <w:sz w:val="19"/>
        </w:rPr>
        <w:t>- Yang hadir: [Panel - nama dan jawatan]</w:t>
      </w:r>
      <w:r>
        <w:br/>
      </w:r>
      <w:r>
        <w:rPr>
          <w:rFonts w:ascii="Consolas" w:hAnsi="Consolas"/>
          <w:color w:val="1A3A5A"/>
          <w:sz w:val="19"/>
        </w:rPr>
        <w:t>- Kes: [Butiran kes yang dibincangkan - fact only]</w:t>
      </w:r>
      <w:r>
        <w:br/>
      </w:r>
      <w:r>
        <w:rPr>
          <w:rFonts w:ascii="Consolas" w:hAnsi="Consolas"/>
          <w:color w:val="1A3A5A"/>
          <w:sz w:val="19"/>
        </w:rPr>
        <w:t>- Keputusan panel: [Apa yang diputuskan]</w:t>
      </w:r>
      <w:r>
        <w:br/>
      </w:r>
      <w:r>
        <w:rPr>
          <w:rFonts w:ascii="Consolas" w:hAnsi="Consolas"/>
          <w:color w:val="1A3A5A"/>
          <w:sz w:val="19"/>
        </w:rPr>
        <w:t>- Tindakan susulan: [Apa langkah seterusnya]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minit mesyuarat formal</w:t>
      </w:r>
      <w:r>
        <w:br/>
      </w:r>
      <w:r>
        <w:rPr>
          <w:rFonts w:ascii="Consolas" w:hAnsi="Consolas"/>
          <w:color w:val="1A3A5A"/>
          <w:sz w:val="19"/>
        </w:rPr>
        <w:t>2. Bahasa Melayu formal</w:t>
      </w:r>
      <w:r>
        <w:br/>
      </w:r>
      <w:r>
        <w:rPr>
          <w:rFonts w:ascii="Consolas" w:hAnsi="Consolas"/>
          <w:color w:val="1A3A5A"/>
          <w:sz w:val="19"/>
        </w:rPr>
        <w:t>3. Gaya yang sensitif dan neutral</w:t>
      </w:r>
      <w:r>
        <w:br/>
      </w:r>
      <w:r>
        <w:rPr>
          <w:rFonts w:ascii="Consolas" w:hAnsi="Consolas"/>
          <w:color w:val="1A3A5A"/>
          <w:sz w:val="19"/>
        </w:rPr>
        <w:t>4. Rekodkan fakta sahaja - tanpa interpretasi peribadi</w:t>
      </w:r>
      <w:r>
        <w:br/>
      </w:r>
      <w:r>
        <w:rPr>
          <w:rFonts w:ascii="Consolas" w:hAnsi="Consolas"/>
          <w:color w:val="1A3A5A"/>
          <w:sz w:val="19"/>
        </w:rPr>
        <w:t>5. Nyatakan keputusan dengan jelas</w:t>
      </w:r>
      <w:r>
        <w:br/>
      </w:r>
      <w:r>
        <w:rPr>
          <w:rFonts w:ascii="Consolas" w:hAnsi="Consolas"/>
          <w:color w:val="1A3A5A"/>
          <w:sz w:val="19"/>
        </w:rPr>
        <w:t>6. Ini dokumen sulit - format dengan sewajarnya</w:t>
      </w:r>
    </w:p>
    <w:p>
      <w:pPr>
        <w:keepNext/>
        <w:spacing w:before="320" w:after="0"/>
        <w:shd w:fill="0A2A4A" w:val="clear"/>
        <w:ind w:left="113"/>
      </w:pPr>
      <w:r>
        <w:rPr>
          <w:b/>
          <w:color w:val="FFFFFF"/>
          <w:sz w:val="20"/>
        </w:rPr>
        <w:t xml:space="preserve">  PROMPT 63  </w:t>
      </w:r>
    </w:p>
    <w:p>
      <w:pPr>
        <w:keepNext/>
        <w:spacing w:before="80" w:after="40"/>
        <w:pBdr>
          <w:left w:val="single" w:sz="12" w:space="8" w:color="1A5CA0"/>
        </w:pBdr>
        <w:ind w:left="170"/>
      </w:pPr>
      <w:r>
        <w:rPr>
          <w:b/>
          <w:color w:val="0A2A4A"/>
          <w:sz w:val="24"/>
        </w:rPr>
        <w:t>Surat Tindakan Berdasarkan Minit Mesyuarat</w:t>
      </w:r>
    </w:p>
    <w:p>
      <w:pPr>
        <w:spacing w:before="40" w:after="240"/>
        <w:ind w:left="170" w:right="170"/>
        <w:shd w:fill="F2F5F9" w:val="clear"/>
      </w:pPr>
      <w:r>
        <w:rPr>
          <w:rFonts w:ascii="Consolas" w:hAnsi="Consolas"/>
          <w:color w:val="1A3A5A"/>
          <w:sz w:val="19"/>
        </w:rPr>
        <w:t>Bertindak sebagai Setiausaha.</w:t>
      </w:r>
      <w:r>
        <w:br/>
      </w:r>
      <w:r>
        <w:rPr>
          <w:rFonts w:ascii="Consolas" w:hAnsi="Consolas"/>
          <w:color w:val="1A3A5A"/>
          <w:sz w:val="19"/>
        </w:rPr>
      </w:r>
      <w:r>
        <w:br/>
      </w:r>
      <w:r>
        <w:rPr>
          <w:rFonts w:ascii="Consolas" w:hAnsi="Consolas"/>
          <w:color w:val="1A3A5A"/>
          <w:sz w:val="19"/>
        </w:rPr>
        <w:t>Drafkan surat tindakan susulan kepada pihak berkenaan: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No. rujukan minit: [Contoh: MM/2025/06]</w:t>
      </w:r>
      <w:r>
        <w:br/>
      </w:r>
      <w:r>
        <w:rPr>
          <w:rFonts w:ascii="Consolas" w:hAnsi="Consolas"/>
          <w:color w:val="1A3A5A"/>
          <w:sz w:val="19"/>
        </w:rPr>
        <w:t>- Tarikh mesyuarat: [Tarikh]</w:t>
      </w:r>
      <w:r>
        <w:br/>
      </w:r>
      <w:r>
        <w:rPr>
          <w:rFonts w:ascii="Consolas" w:hAnsi="Consolas"/>
          <w:color w:val="1A3A5A"/>
          <w:sz w:val="19"/>
        </w:rPr>
        <w:t>- Perkara: [Tajuk agenda]</w:t>
      </w:r>
      <w:r>
        <w:br/>
      </w:r>
      <w:r>
        <w:rPr>
          <w:rFonts w:ascii="Consolas" w:hAnsi="Consolas"/>
          <w:color w:val="1A3A5A"/>
          <w:sz w:val="19"/>
        </w:rPr>
        <w:t>- Keputusan mesyuarat: [Apa yang diputuskan]</w:t>
      </w:r>
      <w:r>
        <w:br/>
      </w:r>
      <w:r>
        <w:rPr>
          <w:rFonts w:ascii="Consolas" w:hAnsi="Consolas"/>
          <w:color w:val="1A3A5A"/>
          <w:sz w:val="19"/>
        </w:rPr>
        <w:t>- Tindakan yang diperlukan: [Apa mesti dilakukan]</w:t>
      </w:r>
      <w:r>
        <w:br/>
      </w:r>
      <w:r>
        <w:rPr>
          <w:rFonts w:ascii="Consolas" w:hAnsi="Consolas"/>
          <w:color w:val="1A3A5A"/>
          <w:sz w:val="19"/>
        </w:rPr>
        <w:t>- Siapa bertanggungjawab: [Nama dan jawatan]</w:t>
      </w:r>
      <w:r>
        <w:br/>
      </w:r>
      <w:r>
        <w:rPr>
          <w:rFonts w:ascii="Consolas" w:hAnsi="Consolas"/>
          <w:color w:val="1A3A5A"/>
          <w:sz w:val="19"/>
        </w:rPr>
        <w:t>- Tarikh akhir siap: [Deadline]</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Rujuk minit mesyuarat yang berkaitan</w:t>
      </w:r>
      <w:r>
        <w:br/>
      </w:r>
      <w:r>
        <w:rPr>
          <w:rFonts w:ascii="Consolas" w:hAnsi="Consolas"/>
          <w:color w:val="1A3A5A"/>
          <w:sz w:val="19"/>
        </w:rPr>
        <w:t>4. Nyatakan tindakan yang diperlukan dengan jelas</w:t>
      </w:r>
      <w:r>
        <w:br/>
      </w:r>
      <w:r>
        <w:rPr>
          <w:rFonts w:ascii="Consolas" w:hAnsi="Consolas"/>
          <w:color w:val="1A3A5A"/>
          <w:sz w:val="19"/>
        </w:rPr>
        <w:t>5. Sebut tarikh akhir</w:t>
      </w:r>
      <w:r>
        <w:br/>
      </w:r>
      <w:r>
        <w:rPr>
          <w:rFonts w:ascii="Consolas" w:hAnsi="Consolas"/>
          <w:color w:val="1A3A5A"/>
          <w:sz w:val="19"/>
        </w:rPr>
        <w:t>6. Minta pengesahan tindakan telah diambil</w:t>
      </w:r>
    </w:p>
    <w:p>
      <w:pPr>
        <w:keepNext/>
        <w:spacing w:before="320" w:after="0"/>
        <w:shd w:fill="0A2A4A" w:val="clear"/>
        <w:ind w:left="113"/>
      </w:pPr>
      <w:r>
        <w:rPr>
          <w:b/>
          <w:color w:val="FFFFFF"/>
          <w:sz w:val="20"/>
        </w:rPr>
        <w:t xml:space="preserve">  PROMPT 64  </w:t>
      </w:r>
    </w:p>
    <w:p>
      <w:pPr>
        <w:keepNext/>
        <w:spacing w:before="80" w:after="40"/>
        <w:pBdr>
          <w:left w:val="single" w:sz="12" w:space="8" w:color="1A5CA0"/>
        </w:pBdr>
        <w:ind w:left="170"/>
      </w:pPr>
      <w:r>
        <w:rPr>
          <w:b/>
          <w:color w:val="0A2A4A"/>
          <w:sz w:val="24"/>
        </w:rPr>
        <w:t>Minit Mesyuarat Audit Dalaman</w:t>
      </w:r>
    </w:p>
    <w:p>
      <w:pPr>
        <w:spacing w:before="40" w:after="240"/>
        <w:ind w:left="170" w:right="170"/>
        <w:shd w:fill="F2F5F9" w:val="clear"/>
      </w:pPr>
      <w:r>
        <w:rPr>
          <w:rFonts w:ascii="Consolas" w:hAnsi="Consolas"/>
          <w:color w:val="1A3A5A"/>
          <w:sz w:val="19"/>
        </w:rPr>
        <w:t>Bertindak sebagai Setiausaha Jawatankuasa Audit.</w:t>
      </w:r>
      <w:r>
        <w:br/>
      </w:r>
      <w:r>
        <w:rPr>
          <w:rFonts w:ascii="Consolas" w:hAnsi="Consolas"/>
          <w:color w:val="1A3A5A"/>
          <w:sz w:val="19"/>
        </w:rPr>
      </w:r>
      <w:r>
        <w:br/>
      </w:r>
      <w:r>
        <w:rPr>
          <w:rFonts w:ascii="Consolas" w:hAnsi="Consolas"/>
          <w:color w:val="1A3A5A"/>
          <w:sz w:val="19"/>
        </w:rPr>
        <w:t>Drafkan minit mesyuarat audit dalaman: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jawatankuasa: [Nama]</w:t>
      </w:r>
      <w:r>
        <w:br/>
      </w:r>
      <w:r>
        <w:rPr>
          <w:rFonts w:ascii="Consolas" w:hAnsi="Consolas"/>
          <w:color w:val="1A3A5A"/>
          <w:sz w:val="19"/>
        </w:rPr>
        <w:t>- Tarikh mesyuarat: [Tarikh]</w:t>
      </w:r>
      <w:r>
        <w:br/>
      </w:r>
      <w:r>
        <w:rPr>
          <w:rFonts w:ascii="Consolas" w:hAnsi="Consolas"/>
          <w:color w:val="1A3A5A"/>
          <w:sz w:val="19"/>
        </w:rPr>
        <w:t>- Tempat: [Lokasi]</w:t>
      </w:r>
      <w:r>
        <w:br/>
      </w:r>
      <w:r>
        <w:rPr>
          <w:rFonts w:ascii="Consolas" w:hAnsi="Consolas"/>
          <w:color w:val="1A3A5A"/>
          <w:sz w:val="19"/>
        </w:rPr>
        <w:t>- Yang hadir: [Panel audit - nama dan jawatan]</w:t>
      </w:r>
      <w:r>
        <w:br/>
      </w:r>
      <w:r>
        <w:rPr>
          <w:rFonts w:ascii="Consolas" w:hAnsi="Consolas"/>
          <w:color w:val="1A3A5A"/>
          <w:sz w:val="19"/>
        </w:rPr>
        <w:t>- Laporan audit: [Ringkasan laporan yang dibentangkan]</w:t>
      </w:r>
      <w:r>
        <w:br/>
      </w:r>
      <w:r>
        <w:rPr>
          <w:rFonts w:ascii="Consolas" w:hAnsi="Consolas"/>
          <w:color w:val="1A3A5A"/>
          <w:sz w:val="19"/>
        </w:rPr>
        <w:t>- Penemuan audit: [Isu atau anomali yang ditemui]</w:t>
      </w:r>
      <w:r>
        <w:br/>
      </w:r>
      <w:r>
        <w:rPr>
          <w:rFonts w:ascii="Consolas" w:hAnsi="Consolas"/>
          <w:color w:val="1A3A5A"/>
          <w:sz w:val="19"/>
        </w:rPr>
        <w:t>- Cadangan penambahbaikan: [Apa yang dicadangkan]</w:t>
      </w:r>
      <w:r>
        <w:br/>
      </w:r>
      <w:r>
        <w:rPr>
          <w:rFonts w:ascii="Consolas" w:hAnsi="Consolas"/>
          <w:color w:val="1A3A5A"/>
          <w:sz w:val="19"/>
        </w:rPr>
        <w:t>- Tindakan pembetulan: [Siapa buat apa dan bila]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minit mesyuarat formal</w:t>
      </w:r>
      <w:r>
        <w:br/>
      </w:r>
      <w:r>
        <w:rPr>
          <w:rFonts w:ascii="Consolas" w:hAnsi="Consolas"/>
          <w:color w:val="1A3A5A"/>
          <w:sz w:val="19"/>
        </w:rPr>
        <w:t>2. Bahasa Melayu formal</w:t>
      </w:r>
      <w:r>
        <w:br/>
      </w:r>
      <w:r>
        <w:rPr>
          <w:rFonts w:ascii="Consolas" w:hAnsi="Consolas"/>
          <w:color w:val="1A3A5A"/>
          <w:sz w:val="19"/>
        </w:rPr>
        <w:t>3. Gaya objektif dan tidak berat sebelah</w:t>
      </w:r>
      <w:r>
        <w:br/>
      </w:r>
      <w:r>
        <w:rPr>
          <w:rFonts w:ascii="Consolas" w:hAnsi="Consolas"/>
          <w:color w:val="1A3A5A"/>
          <w:sz w:val="19"/>
        </w:rPr>
        <w:t>4. Rekodkan penemuan dengan tepat</w:t>
      </w:r>
      <w:r>
        <w:br/>
      </w:r>
      <w:r>
        <w:rPr>
          <w:rFonts w:ascii="Consolas" w:hAnsi="Consolas"/>
          <w:color w:val="1A3A5A"/>
          <w:sz w:val="19"/>
        </w:rPr>
        <w:t>5. Sertakan cadangan yang spesifik</w:t>
      </w:r>
      <w:r>
        <w:br/>
      </w:r>
      <w:r>
        <w:rPr>
          <w:rFonts w:ascii="Consolas" w:hAnsi="Consolas"/>
          <w:color w:val="1A3A5A"/>
          <w:sz w:val="19"/>
        </w:rPr>
        <w:t>6. Tindakan pembetulan yang boleh diukur</w:t>
      </w:r>
    </w:p>
    <w:p>
      <w:r>
        <w:br w:type="page"/>
      </w:r>
    </w:p>
    <w:p>
      <w:pPr>
        <w:spacing w:after="120"/>
        <w:shd w:fill="0A2A4A" w:val="clear"/>
      </w:pPr>
      <w:r>
        <w:rPr>
          <w:b/>
          <w:color w:val="C99A3B"/>
          <w:sz w:val="22"/>
        </w:rPr>
        <w:t xml:space="preserve">  KATEGORI H  </w:t>
      </w:r>
      <w:r>
        <w:rPr>
          <w:b/>
          <w:color w:val="FFFFFF"/>
          <w:sz w:val="22"/>
        </w:rPr>
        <w:t xml:space="preserve">  SURAT SOKONGAN &amp; PENGESAHAN  |  Prompt 65 - 72</w:t>
      </w:r>
    </w:p>
    <w:p>
      <w:pPr>
        <w:spacing w:after="120"/>
      </w:pPr>
      <w:r>
        <w:rPr>
          <w:b w:val="0"/>
          <w:i/>
          <w:color w:val="555555"/>
          <w:sz w:val="22"/>
        </w:rPr>
        <w:t>Diperlukan oleh bank, universiti, visa, dan macam-macam lagi. Prompt paling banyak diminta!</w:t>
      </w:r>
    </w:p>
    <w:p>
      <w:pPr>
        <w:keepNext/>
        <w:spacing w:before="320" w:after="0"/>
        <w:shd w:fill="0A2A4A" w:val="clear"/>
        <w:ind w:left="113"/>
      </w:pPr>
      <w:r>
        <w:rPr>
          <w:b/>
          <w:color w:val="FFFFFF"/>
          <w:sz w:val="20"/>
        </w:rPr>
        <w:t xml:space="preserve">  PROMPT 65  </w:t>
      </w:r>
    </w:p>
    <w:p>
      <w:pPr>
        <w:keepNext/>
        <w:spacing w:before="80" w:after="40"/>
        <w:pBdr>
          <w:left w:val="single" w:sz="12" w:space="8" w:color="1A5CA0"/>
        </w:pBdr>
        <w:ind w:left="170"/>
      </w:pPr>
      <w:r>
        <w:rPr>
          <w:b/>
          <w:color w:val="0A2A4A"/>
          <w:sz w:val="24"/>
        </w:rPr>
        <w:t>Surat Sokongan Permohonan (Individu)</w:t>
      </w:r>
    </w:p>
    <w:p>
      <w:pPr>
        <w:spacing w:before="40" w:after="240"/>
        <w:ind w:left="170" w:right="170"/>
        <w:shd w:fill="F2F5F9" w:val="clear"/>
      </w:pPr>
      <w:r>
        <w:rPr>
          <w:rFonts w:ascii="Consolas" w:hAnsi="Consolas"/>
          <w:color w:val="1A3A5A"/>
          <w:sz w:val="19"/>
        </w:rPr>
        <w:t>Bertindak sebagai penyokong / penaja individu.</w:t>
      </w:r>
      <w:r>
        <w:br/>
      </w:r>
      <w:r>
        <w:rPr>
          <w:rFonts w:ascii="Consolas" w:hAnsi="Consolas"/>
          <w:color w:val="1A3A5A"/>
          <w:sz w:val="19"/>
        </w:rPr>
      </w:r>
      <w:r>
        <w:br/>
      </w:r>
      <w:r>
        <w:rPr>
          <w:rFonts w:ascii="Consolas" w:hAnsi="Consolas"/>
          <w:color w:val="1A3A5A"/>
          <w:sz w:val="19"/>
        </w:rPr>
        <w:t>Drafkan surat sokongan peribadi yang ikhlas:</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penyokong: [Nama]</w:t>
      </w:r>
      <w:r>
        <w:br/>
      </w:r>
      <w:r>
        <w:rPr>
          <w:rFonts w:ascii="Consolas" w:hAnsi="Consolas"/>
          <w:color w:val="1A3A5A"/>
          <w:sz w:val="19"/>
        </w:rPr>
        <w:t>- Jawatan: [Jawatan]</w:t>
      </w:r>
      <w:r>
        <w:br/>
      </w:r>
      <w:r>
        <w:rPr>
          <w:rFonts w:ascii="Consolas" w:hAnsi="Consolas"/>
          <w:color w:val="1A3A5A"/>
          <w:sz w:val="19"/>
        </w:rPr>
        <w:t>- Nama yang disokong: [Nama]</w:t>
      </w:r>
      <w:r>
        <w:br/>
      </w:r>
      <w:r>
        <w:rPr>
          <w:rFonts w:ascii="Consolas" w:hAnsi="Consolas"/>
          <w:color w:val="1A3A5A"/>
          <w:sz w:val="19"/>
        </w:rPr>
        <w:t>- Hubungan: [Bagaimana kenal - rakan/mentor/pensyarah]</w:t>
      </w:r>
      <w:r>
        <w:br/>
      </w:r>
      <w:r>
        <w:rPr>
          <w:rFonts w:ascii="Consolas" w:hAnsi="Consolas"/>
          <w:color w:val="1A3A5A"/>
          <w:sz w:val="19"/>
        </w:rPr>
        <w:t>- Permohonan yang disokong: [Untuk apa - biasiswa/kerja/pinjaman]</w:t>
      </w:r>
      <w:r>
        <w:br/>
      </w:r>
      <w:r>
        <w:rPr>
          <w:rFonts w:ascii="Consolas" w:hAnsi="Consolas"/>
          <w:color w:val="1A3A5A"/>
          <w:sz w:val="19"/>
        </w:rPr>
        <w:t>- Tempoh kenal: [Berapa lama]</w:t>
      </w:r>
      <w:r>
        <w:br/>
      </w:r>
      <w:r>
        <w:rPr>
          <w:rFonts w:ascii="Consolas" w:hAnsi="Consolas"/>
          <w:color w:val="1A3A5A"/>
          <w:sz w:val="19"/>
        </w:rPr>
        <w:t>- Kelebihan yang disokong: [3-4 kualiti spesifik]</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 atau English</w:t>
      </w:r>
      <w:r>
        <w:br/>
      </w:r>
      <w:r>
        <w:rPr>
          <w:rFonts w:ascii="Consolas" w:hAnsi="Consolas"/>
          <w:color w:val="1A3A5A"/>
          <w:sz w:val="19"/>
        </w:rPr>
        <w:t>3. Gaya yang ikhlas dan meyakinkan</w:t>
      </w:r>
      <w:r>
        <w:br/>
      </w:r>
      <w:r>
        <w:rPr>
          <w:rFonts w:ascii="Consolas" w:hAnsi="Consolas"/>
          <w:color w:val="1A3A5A"/>
          <w:sz w:val="19"/>
        </w:rPr>
        <w:t>4. Nyatakan hubungan anda dengan yang disokong</w:t>
      </w:r>
      <w:r>
        <w:br/>
      </w:r>
      <w:r>
        <w:rPr>
          <w:rFonts w:ascii="Consolas" w:hAnsi="Consolas"/>
          <w:color w:val="1A3A5A"/>
          <w:sz w:val="19"/>
        </w:rPr>
        <w:t>5. Sebut kelebihan dan kualiti dengan contoh spesifik</w:t>
      </w:r>
      <w:r>
        <w:br/>
      </w:r>
      <w:r>
        <w:rPr>
          <w:rFonts w:ascii="Consolas" w:hAnsi="Consolas"/>
          <w:color w:val="1A3A5A"/>
          <w:sz w:val="19"/>
        </w:rPr>
        <w:t>6. Nada yang genuine - bukan template biasa</w:t>
      </w:r>
    </w:p>
    <w:p>
      <w:pPr>
        <w:keepNext/>
        <w:spacing w:before="320" w:after="0"/>
        <w:shd w:fill="0A2A4A" w:val="clear"/>
        <w:ind w:left="113"/>
      </w:pPr>
      <w:r>
        <w:rPr>
          <w:b/>
          <w:color w:val="FFFFFF"/>
          <w:sz w:val="20"/>
        </w:rPr>
        <w:t xml:space="preserve">  PROMPT 66  </w:t>
      </w:r>
    </w:p>
    <w:p>
      <w:pPr>
        <w:keepNext/>
        <w:spacing w:before="80" w:after="40"/>
        <w:pBdr>
          <w:left w:val="single" w:sz="12" w:space="8" w:color="1A5CA0"/>
        </w:pBdr>
        <w:ind w:left="170"/>
      </w:pPr>
      <w:r>
        <w:rPr>
          <w:b/>
          <w:color w:val="0A2A4A"/>
          <w:sz w:val="24"/>
        </w:rPr>
        <w:t>Surat Pengesahan Majikan (Umum)</w:t>
      </w:r>
    </w:p>
    <w:p>
      <w:pPr>
        <w:spacing w:before="40" w:after="240"/>
        <w:ind w:left="170" w:right="170"/>
        <w:shd w:fill="F2F5F9" w:val="clear"/>
      </w:pPr>
      <w:r>
        <w:rPr>
          <w:rFonts w:ascii="Consolas" w:hAnsi="Consolas"/>
          <w:color w:val="1A3A5A"/>
          <w:sz w:val="19"/>
        </w:rPr>
        <w:t>Bertindak sebagai Ketua Jabatan / HR.</w:t>
      </w:r>
      <w:r>
        <w:br/>
      </w:r>
      <w:r>
        <w:rPr>
          <w:rFonts w:ascii="Consolas" w:hAnsi="Consolas"/>
          <w:color w:val="1A3A5A"/>
          <w:sz w:val="19"/>
        </w:rPr>
      </w:r>
      <w:r>
        <w:br/>
      </w:r>
      <w:r>
        <w:rPr>
          <w:rFonts w:ascii="Consolas" w:hAnsi="Consolas"/>
          <w:color w:val="1A3A5A"/>
          <w:sz w:val="19"/>
        </w:rPr>
        <w:t>Drafkan surat pengesahan majikan untuk pelbagai tujuan: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pekerja: [Nama]</w:t>
      </w:r>
      <w:r>
        <w:br/>
      </w:r>
      <w:r>
        <w:rPr>
          <w:rFonts w:ascii="Consolas" w:hAnsi="Consolas"/>
          <w:color w:val="1A3A5A"/>
          <w:sz w:val="19"/>
        </w:rPr>
        <w:t>- Jawatan: [Jawatan]</w:t>
      </w:r>
      <w:r>
        <w:br/>
      </w:r>
      <w:r>
        <w:rPr>
          <w:rFonts w:ascii="Consolas" w:hAnsi="Consolas"/>
          <w:color w:val="1A3A5A"/>
          <w:sz w:val="19"/>
        </w:rPr>
        <w:t>- Tarikh mula berkhidmat: [Tarikh]</w:t>
      </w:r>
      <w:r>
        <w:br/>
      </w:r>
      <w:r>
        <w:rPr>
          <w:rFonts w:ascii="Consolas" w:hAnsi="Consolas"/>
          <w:color w:val="1A3A5A"/>
          <w:sz w:val="19"/>
        </w:rPr>
        <w:t>- Status: [Tetap/kontrak/part-time]</w:t>
      </w:r>
      <w:r>
        <w:br/>
      </w:r>
      <w:r>
        <w:rPr>
          <w:rFonts w:ascii="Consolas" w:hAnsi="Consolas"/>
          <w:color w:val="1A3A5A"/>
          <w:sz w:val="19"/>
        </w:rPr>
        <w:t>- Gaji (jika perlu): [RM]</w:t>
      </w:r>
      <w:r>
        <w:br/>
      </w:r>
      <w:r>
        <w:rPr>
          <w:rFonts w:ascii="Consolas" w:hAnsi="Consolas"/>
          <w:color w:val="1A3A5A"/>
          <w:sz w:val="19"/>
        </w:rPr>
        <w:t>- Tujuan surat pengesahan: [Bank/visa/sewa rumah/sekolah anak]</w:t>
      </w:r>
      <w:r>
        <w:br/>
      </w:r>
      <w:r>
        <w:rPr>
          <w:rFonts w:ascii="Consolas" w:hAnsi="Consolas"/>
          <w:color w:val="1A3A5A"/>
          <w:sz w:val="19"/>
        </w:rPr>
        <w:t>- Nama yang menerima surat: [Bank/agensi/institusi]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ATAU English (ikut keperluan)</w:t>
      </w:r>
      <w:r>
        <w:br/>
      </w:r>
      <w:r>
        <w:rPr>
          <w:rFonts w:ascii="Consolas" w:hAnsi="Consolas"/>
          <w:color w:val="1A3A5A"/>
          <w:sz w:val="19"/>
        </w:rPr>
        <w:t>3. Gaya rasmi yang boleh dipercayai</w:t>
      </w:r>
      <w:r>
        <w:br/>
      </w:r>
      <w:r>
        <w:rPr>
          <w:rFonts w:ascii="Consolas" w:hAnsi="Consolas"/>
          <w:color w:val="1A3A5A"/>
          <w:sz w:val="19"/>
        </w:rPr>
        <w:t>4. Sahkan semua butiran pekerjaan dengan tepat</w:t>
      </w:r>
      <w:r>
        <w:br/>
      </w:r>
      <w:r>
        <w:rPr>
          <w:rFonts w:ascii="Consolas" w:hAnsi="Consolas"/>
          <w:color w:val="1A3A5A"/>
          <w:sz w:val="19"/>
        </w:rPr>
        <w:t>5. Alamatkan kepada pihak yang memerlukan</w:t>
      </w:r>
      <w:r>
        <w:br/>
      </w:r>
      <w:r>
        <w:rPr>
          <w:rFonts w:ascii="Consolas" w:hAnsi="Consolas"/>
          <w:color w:val="1A3A5A"/>
          <w:sz w:val="19"/>
        </w:rPr>
        <w:t>6. Sertakan cop rasmi syarikat/jabatan</w:t>
      </w:r>
    </w:p>
    <w:p>
      <w:pPr>
        <w:keepNext/>
        <w:spacing w:before="320" w:after="0"/>
        <w:shd w:fill="0A2A4A" w:val="clear"/>
        <w:ind w:left="113"/>
      </w:pPr>
      <w:r>
        <w:rPr>
          <w:b/>
          <w:color w:val="FFFFFF"/>
          <w:sz w:val="20"/>
        </w:rPr>
        <w:t xml:space="preserve">  PROMPT 67  </w:t>
      </w:r>
    </w:p>
    <w:p>
      <w:pPr>
        <w:keepNext/>
        <w:spacing w:before="80" w:after="40"/>
        <w:pBdr>
          <w:left w:val="single" w:sz="12" w:space="8" w:color="1A5CA0"/>
        </w:pBdr>
        <w:ind w:left="170"/>
      </w:pPr>
      <w:r>
        <w:rPr>
          <w:b/>
          <w:color w:val="0A2A4A"/>
          <w:sz w:val="24"/>
        </w:rPr>
        <w:t>Surat Pengesahan Pendapatan untuk Bank</w:t>
      </w:r>
    </w:p>
    <w:p>
      <w:pPr>
        <w:spacing w:before="40" w:after="240"/>
        <w:ind w:left="170" w:right="170"/>
        <w:shd w:fill="F2F5F9" w:val="clear"/>
      </w:pPr>
      <w:r>
        <w:rPr>
          <w:rFonts w:ascii="Consolas" w:hAnsi="Consolas"/>
          <w:color w:val="1A3A5A"/>
          <w:sz w:val="19"/>
        </w:rPr>
        <w:t>Bertindak sebagai HR / Bahagian Gaji (Payroll).</w:t>
      </w:r>
      <w:r>
        <w:br/>
      </w:r>
      <w:r>
        <w:rPr>
          <w:rFonts w:ascii="Consolas" w:hAnsi="Consolas"/>
          <w:color w:val="1A3A5A"/>
          <w:sz w:val="19"/>
        </w:rPr>
      </w:r>
      <w:r>
        <w:br/>
      </w:r>
      <w:r>
        <w:rPr>
          <w:rFonts w:ascii="Consolas" w:hAnsi="Consolas"/>
          <w:color w:val="1A3A5A"/>
          <w:sz w:val="19"/>
        </w:rPr>
        <w:t>Drafkan surat pengesahan pendapatan lengkap untuk bank:</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pekerja: [Nama]</w:t>
      </w:r>
      <w:r>
        <w:br/>
      </w:r>
      <w:r>
        <w:rPr>
          <w:rFonts w:ascii="Consolas" w:hAnsi="Consolas"/>
          <w:color w:val="1A3A5A"/>
          <w:sz w:val="19"/>
        </w:rPr>
        <w:t>- No. KP: [IC]</w:t>
      </w:r>
      <w:r>
        <w:br/>
      </w:r>
      <w:r>
        <w:rPr>
          <w:rFonts w:ascii="Consolas" w:hAnsi="Consolas"/>
          <w:color w:val="1A3A5A"/>
          <w:sz w:val="19"/>
        </w:rPr>
        <w:t>- Jawatan: [Jawatan]</w:t>
      </w:r>
      <w:r>
        <w:br/>
      </w:r>
      <w:r>
        <w:rPr>
          <w:rFonts w:ascii="Consolas" w:hAnsi="Consolas"/>
          <w:color w:val="1A3A5A"/>
          <w:sz w:val="19"/>
        </w:rPr>
        <w:t>- Jabatan: [Nama jabatan]</w:t>
      </w:r>
      <w:r>
        <w:br/>
      </w:r>
      <w:r>
        <w:rPr>
          <w:rFonts w:ascii="Consolas" w:hAnsi="Consolas"/>
          <w:color w:val="1A3A5A"/>
          <w:sz w:val="19"/>
        </w:rPr>
        <w:t>- Gaji pokok: [RM]</w:t>
      </w:r>
      <w:r>
        <w:br/>
      </w:r>
      <w:r>
        <w:rPr>
          <w:rFonts w:ascii="Consolas" w:hAnsi="Consolas"/>
          <w:color w:val="1A3A5A"/>
          <w:sz w:val="19"/>
        </w:rPr>
        <w:t>- Elaun: [RM - senaraikan jenis elaun]</w:t>
      </w:r>
      <w:r>
        <w:br/>
      </w:r>
      <w:r>
        <w:rPr>
          <w:rFonts w:ascii="Consolas" w:hAnsi="Consolas"/>
          <w:color w:val="1A3A5A"/>
          <w:sz w:val="19"/>
        </w:rPr>
        <w:t>- Jumlah gaji kasar: [RM]</w:t>
      </w:r>
      <w:r>
        <w:br/>
      </w:r>
      <w:r>
        <w:rPr>
          <w:rFonts w:ascii="Consolas" w:hAnsi="Consolas"/>
          <w:color w:val="1A3A5A"/>
          <w:sz w:val="19"/>
        </w:rPr>
        <w:t>- Potongan KWSP: [RM]</w:t>
      </w:r>
      <w:r>
        <w:br/>
      </w:r>
      <w:r>
        <w:rPr>
          <w:rFonts w:ascii="Consolas" w:hAnsi="Consolas"/>
          <w:color w:val="1A3A5A"/>
          <w:sz w:val="19"/>
        </w:rPr>
        <w:t>- Potongan SOCSO: [RM]</w:t>
      </w:r>
      <w:r>
        <w:br/>
      </w:r>
      <w:r>
        <w:rPr>
          <w:rFonts w:ascii="Consolas" w:hAnsi="Consolas"/>
          <w:color w:val="1A3A5A"/>
          <w:sz w:val="19"/>
        </w:rPr>
        <w:t>- Potongan cukai: [RM]</w:t>
      </w:r>
      <w:r>
        <w:br/>
      </w:r>
      <w:r>
        <w:rPr>
          <w:rFonts w:ascii="Consolas" w:hAnsi="Consolas"/>
          <w:color w:val="1A3A5A"/>
          <w:sz w:val="19"/>
        </w:rPr>
        <w:t>- Gaji bersih dibawa balik: [RM]</w:t>
      </w:r>
      <w:r>
        <w:br/>
      </w:r>
      <w:r>
        <w:rPr>
          <w:rFonts w:ascii="Consolas" w:hAnsi="Consolas"/>
          <w:color w:val="1A3A5A"/>
          <w:sz w:val="19"/>
        </w:rPr>
        <w:t>- Nama bank: [Kepada bank mana]</w:t>
      </w:r>
      <w:r>
        <w:br/>
      </w:r>
      <w:r>
        <w:rPr>
          <w:rFonts w:ascii="Consolas" w:hAnsi="Consolas"/>
          <w:color w:val="1A3A5A"/>
          <w:sz w:val="19"/>
        </w:rPr>
        <w:t>- Tujuan: [Pinjaman perumahan/kereta/peribadi]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ATAU English</w:t>
      </w:r>
      <w:r>
        <w:br/>
      </w:r>
      <w:r>
        <w:rPr>
          <w:rFonts w:ascii="Consolas" w:hAnsi="Consolas"/>
          <w:color w:val="1A3A5A"/>
          <w:sz w:val="19"/>
        </w:rPr>
        <w:t>3. Nyatakan semua komponen gaji dengan tepat</w:t>
      </w:r>
      <w:r>
        <w:br/>
      </w:r>
      <w:r>
        <w:rPr>
          <w:rFonts w:ascii="Consolas" w:hAnsi="Consolas"/>
          <w:color w:val="1A3A5A"/>
          <w:sz w:val="19"/>
        </w:rPr>
        <w:t>4. Alamatkan kepada bank yang berkaitan</w:t>
      </w:r>
      <w:r>
        <w:br/>
      </w:r>
      <w:r>
        <w:rPr>
          <w:rFonts w:ascii="Consolas" w:hAnsi="Consolas"/>
          <w:color w:val="1A3A5A"/>
          <w:sz w:val="19"/>
        </w:rPr>
        <w:t>5. Sertakan cop rasmi - ini penting untuk bank</w:t>
      </w:r>
      <w:r>
        <w:br/>
      </w:r>
      <w:r>
        <w:rPr>
          <w:rFonts w:ascii="Consolas" w:hAnsi="Consolas"/>
          <w:color w:val="1A3A5A"/>
          <w:sz w:val="19"/>
        </w:rPr>
        <w:t>6. Gaya yang dipercayai sebagai dokumen kewangan</w:t>
      </w:r>
    </w:p>
    <w:p>
      <w:pPr>
        <w:keepNext/>
        <w:spacing w:before="320" w:after="0"/>
        <w:shd w:fill="0A2A4A" w:val="clear"/>
        <w:ind w:left="113"/>
      </w:pPr>
      <w:r>
        <w:rPr>
          <w:b/>
          <w:color w:val="FFFFFF"/>
          <w:sz w:val="20"/>
        </w:rPr>
        <w:t xml:space="preserve">  PROMPT 68  </w:t>
      </w:r>
    </w:p>
    <w:p>
      <w:pPr>
        <w:keepNext/>
        <w:spacing w:before="80" w:after="40"/>
        <w:pBdr>
          <w:left w:val="single" w:sz="12" w:space="8" w:color="1A5CA0"/>
        </w:pBdr>
        <w:ind w:left="170"/>
      </w:pPr>
      <w:r>
        <w:rPr>
          <w:b/>
          <w:color w:val="0A2A4A"/>
          <w:sz w:val="24"/>
        </w:rPr>
        <w:t>Surat Pengesahan Alamat</w:t>
      </w:r>
    </w:p>
    <w:p>
      <w:pPr>
        <w:spacing w:before="40" w:after="240"/>
        <w:ind w:left="170" w:right="170"/>
        <w:shd w:fill="F2F5F9" w:val="clear"/>
      </w:pPr>
      <w:r>
        <w:rPr>
          <w:rFonts w:ascii="Consolas" w:hAnsi="Consolas"/>
          <w:color w:val="1A3A5A"/>
          <w:sz w:val="19"/>
        </w:rPr>
        <w:t>Bertindak sebagai Ketua Kampung / Pengerusi JMB / Penghulu.</w:t>
      </w:r>
      <w:r>
        <w:br/>
      </w:r>
      <w:r>
        <w:rPr>
          <w:rFonts w:ascii="Consolas" w:hAnsi="Consolas"/>
          <w:color w:val="1A3A5A"/>
          <w:sz w:val="19"/>
        </w:rPr>
      </w:r>
      <w:r>
        <w:br/>
      </w:r>
      <w:r>
        <w:rPr>
          <w:rFonts w:ascii="Consolas" w:hAnsi="Consolas"/>
          <w:color w:val="1A3A5A"/>
          <w:sz w:val="19"/>
        </w:rPr>
        <w:t>Drafkan surat pengesahan alamat kediaman: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pemohon: [Nama]</w:t>
      </w:r>
      <w:r>
        <w:br/>
      </w:r>
      <w:r>
        <w:rPr>
          <w:rFonts w:ascii="Consolas" w:hAnsi="Consolas"/>
          <w:color w:val="1A3A5A"/>
          <w:sz w:val="19"/>
        </w:rPr>
        <w:t>- No. KP: [IC]</w:t>
      </w:r>
      <w:r>
        <w:br/>
      </w:r>
      <w:r>
        <w:rPr>
          <w:rFonts w:ascii="Consolas" w:hAnsi="Consolas"/>
          <w:color w:val="1A3A5A"/>
          <w:sz w:val="19"/>
        </w:rPr>
        <w:t>- Alamat kediaman: [Alamat penuh]</w:t>
      </w:r>
      <w:r>
        <w:br/>
      </w:r>
      <w:r>
        <w:rPr>
          <w:rFonts w:ascii="Consolas" w:hAnsi="Consolas"/>
          <w:color w:val="1A3A5A"/>
          <w:sz w:val="19"/>
        </w:rPr>
        <w:t>- Tempoh tinggal di sini: [Sejak tahun berapa]</w:t>
      </w:r>
      <w:r>
        <w:br/>
      </w:r>
      <w:r>
        <w:rPr>
          <w:rFonts w:ascii="Consolas" w:hAnsi="Consolas"/>
          <w:color w:val="1A3A5A"/>
          <w:sz w:val="19"/>
        </w:rPr>
        <w:t>- Tujuan pengesahan: [Untuk apa - daftar sekolah/bank/kerajaan]</w:t>
      </w:r>
      <w:r>
        <w:br/>
      </w:r>
      <w:r>
        <w:rPr>
          <w:rFonts w:ascii="Consolas" w:hAnsi="Consolas"/>
          <w:color w:val="1A3A5A"/>
          <w:sz w:val="19"/>
        </w:rPr>
        <w:t>- Nama pengesah: [Nama Ketua Kampung/Pengerusi JMB]</w:t>
      </w:r>
      <w:r>
        <w:br/>
      </w:r>
      <w:r>
        <w:rPr>
          <w:rFonts w:ascii="Consolas" w:hAnsi="Consolas"/>
          <w:color w:val="1A3A5A"/>
          <w:sz w:val="19"/>
        </w:rPr>
        <w:t>- Jawatan pengesah: [Ketua Kampung/Pengerusi JMB]</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Gaya yang rasmi dan boleh dipercayai</w:t>
      </w:r>
      <w:r>
        <w:br/>
      </w:r>
      <w:r>
        <w:rPr>
          <w:rFonts w:ascii="Consolas" w:hAnsi="Consolas"/>
          <w:color w:val="1A3A5A"/>
          <w:sz w:val="19"/>
        </w:rPr>
        <w:t>4. Sahkan alamat dan tempoh kediaman</w:t>
      </w:r>
      <w:r>
        <w:br/>
      </w:r>
      <w:r>
        <w:rPr>
          <w:rFonts w:ascii="Consolas" w:hAnsi="Consolas"/>
          <w:color w:val="1A3A5A"/>
          <w:sz w:val="19"/>
        </w:rPr>
        <w:t>5. Nyatakan tujuan pengesahan</w:t>
      </w:r>
      <w:r>
        <w:br/>
      </w:r>
      <w:r>
        <w:rPr>
          <w:rFonts w:ascii="Consolas" w:hAnsi="Consolas"/>
          <w:color w:val="1A3A5A"/>
          <w:sz w:val="19"/>
        </w:rPr>
        <w:t>6. Sertakan cop rasmi - wajib ada</w:t>
      </w:r>
    </w:p>
    <w:p>
      <w:pPr>
        <w:keepNext/>
        <w:spacing w:before="320" w:after="0"/>
        <w:shd w:fill="0A2A4A" w:val="clear"/>
        <w:ind w:left="113"/>
      </w:pPr>
      <w:r>
        <w:rPr>
          <w:b/>
          <w:color w:val="FFFFFF"/>
          <w:sz w:val="20"/>
        </w:rPr>
        <w:t xml:space="preserve">  PROMPT 69  </w:t>
      </w:r>
    </w:p>
    <w:p>
      <w:pPr>
        <w:keepNext/>
        <w:spacing w:before="80" w:after="40"/>
        <w:pBdr>
          <w:left w:val="single" w:sz="12" w:space="8" w:color="1A5CA0"/>
        </w:pBdr>
        <w:ind w:left="170"/>
      </w:pPr>
      <w:r>
        <w:rPr>
          <w:b/>
          <w:color w:val="0A2A4A"/>
          <w:sz w:val="24"/>
        </w:rPr>
        <w:t>Surat Pengesahan Bebas Hutang / Selesai Bayar</w:t>
      </w:r>
    </w:p>
    <w:p>
      <w:pPr>
        <w:spacing w:before="40" w:after="240"/>
        <w:ind w:left="170" w:right="170"/>
        <w:shd w:fill="F2F5F9" w:val="clear"/>
      </w:pPr>
      <w:r>
        <w:rPr>
          <w:rFonts w:ascii="Consolas" w:hAnsi="Consolas"/>
          <w:color w:val="1A3A5A"/>
          <w:sz w:val="19"/>
        </w:rPr>
        <w:t>Bertindak sebagai Ketua Kewangan / Bank Officer.</w:t>
      </w:r>
      <w:r>
        <w:br/>
      </w:r>
      <w:r>
        <w:rPr>
          <w:rFonts w:ascii="Consolas" w:hAnsi="Consolas"/>
          <w:color w:val="1A3A5A"/>
          <w:sz w:val="19"/>
        </w:rPr>
      </w:r>
      <w:r>
        <w:br/>
      </w:r>
      <w:r>
        <w:rPr>
          <w:rFonts w:ascii="Consolas" w:hAnsi="Consolas"/>
          <w:color w:val="1A3A5A"/>
          <w:sz w:val="19"/>
        </w:rPr>
        <w:t>Drafkan surat pengesahan bebas hutang:</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peminjam/pemegang akaun: [Nama]</w:t>
      </w:r>
      <w:r>
        <w:br/>
      </w:r>
      <w:r>
        <w:rPr>
          <w:rFonts w:ascii="Consolas" w:hAnsi="Consolas"/>
          <w:color w:val="1A3A5A"/>
          <w:sz w:val="19"/>
        </w:rPr>
        <w:t>- No. KP: [IC]</w:t>
      </w:r>
      <w:r>
        <w:br/>
      </w:r>
      <w:r>
        <w:rPr>
          <w:rFonts w:ascii="Consolas" w:hAnsi="Consolas"/>
          <w:color w:val="1A3A5A"/>
          <w:sz w:val="19"/>
        </w:rPr>
        <w:t>- No. akaun / pinjaman: [Nombor]</w:t>
      </w:r>
      <w:r>
        <w:br/>
      </w:r>
      <w:r>
        <w:rPr>
          <w:rFonts w:ascii="Consolas" w:hAnsi="Consolas"/>
          <w:color w:val="1A3A5A"/>
          <w:sz w:val="19"/>
        </w:rPr>
        <w:t>- Jumlah yang diselesaikan: [RM]</w:t>
      </w:r>
      <w:r>
        <w:br/>
      </w:r>
      <w:r>
        <w:rPr>
          <w:rFonts w:ascii="Consolas" w:hAnsi="Consolas"/>
          <w:color w:val="1A3A5A"/>
          <w:sz w:val="19"/>
        </w:rPr>
        <w:t>- Tarikh penyelesaian: [Tarikh]</w:t>
      </w:r>
      <w:r>
        <w:br/>
      </w:r>
      <w:r>
        <w:rPr>
          <w:rFonts w:ascii="Consolas" w:hAnsi="Consolas"/>
          <w:color w:val="1A3A5A"/>
          <w:sz w:val="19"/>
        </w:rPr>
        <w:t>- Status akaun semasa: [Lunas/ditutup]</w:t>
      </w:r>
      <w:r>
        <w:br/>
      </w:r>
      <w:r>
        <w:rPr>
          <w:rFonts w:ascii="Consolas" w:hAnsi="Consolas"/>
          <w:color w:val="1A3A5A"/>
          <w:sz w:val="19"/>
        </w:rPr>
        <w:t>- Nama bank / syarikat kewangan: [Nama]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ATAU English</w:t>
      </w:r>
      <w:r>
        <w:br/>
      </w:r>
      <w:r>
        <w:rPr>
          <w:rFonts w:ascii="Consolas" w:hAnsi="Consolas"/>
          <w:color w:val="1A3A5A"/>
          <w:sz w:val="19"/>
        </w:rPr>
        <w:t>3. Gaya rasmi yang meyakinkan</w:t>
      </w:r>
      <w:r>
        <w:br/>
      </w:r>
      <w:r>
        <w:rPr>
          <w:rFonts w:ascii="Consolas" w:hAnsi="Consolas"/>
          <w:color w:val="1A3A5A"/>
          <w:sz w:val="19"/>
        </w:rPr>
        <w:t>4. Sahkan status hutang/akaun yang telah diselesaikan</w:t>
      </w:r>
      <w:r>
        <w:br/>
      </w:r>
      <w:r>
        <w:rPr>
          <w:rFonts w:ascii="Consolas" w:hAnsi="Consolas"/>
          <w:color w:val="1A3A5A"/>
          <w:sz w:val="19"/>
        </w:rPr>
        <w:t>5. Nyatakan tiada baki tertunggak</w:t>
      </w:r>
      <w:r>
        <w:br/>
      </w:r>
      <w:r>
        <w:rPr>
          <w:rFonts w:ascii="Consolas" w:hAnsi="Consolas"/>
          <w:color w:val="1A3A5A"/>
          <w:sz w:val="19"/>
        </w:rPr>
        <w:t>6. Sertakan cop rasmi - ini dokumen penting</w:t>
      </w:r>
    </w:p>
    <w:p>
      <w:pPr>
        <w:keepNext/>
        <w:spacing w:before="320" w:after="0"/>
        <w:shd w:fill="0A2A4A" w:val="clear"/>
        <w:ind w:left="113"/>
      </w:pPr>
      <w:r>
        <w:rPr>
          <w:b/>
          <w:color w:val="FFFFFF"/>
          <w:sz w:val="20"/>
        </w:rPr>
        <w:t xml:space="preserve">  PROMPT 70  </w:t>
      </w:r>
    </w:p>
    <w:p>
      <w:pPr>
        <w:keepNext/>
        <w:spacing w:before="80" w:after="40"/>
        <w:pBdr>
          <w:left w:val="single" w:sz="12" w:space="8" w:color="1A5CA0"/>
        </w:pBdr>
        <w:ind w:left="170"/>
      </w:pPr>
      <w:r>
        <w:rPr>
          <w:b/>
          <w:color w:val="0A2A4A"/>
          <w:sz w:val="24"/>
        </w:rPr>
        <w:t>Surat Sokongan untuk Visa / Pelajaran Luar Negara</w:t>
      </w:r>
    </w:p>
    <w:p>
      <w:pPr>
        <w:spacing w:before="40" w:after="240"/>
        <w:ind w:left="170" w:right="170"/>
        <w:shd w:fill="F2F5F9" w:val="clear"/>
      </w:pPr>
      <w:r>
        <w:rPr>
          <w:rFonts w:ascii="Consolas" w:hAnsi="Consolas"/>
          <w:color w:val="1A3A5A"/>
          <w:sz w:val="19"/>
        </w:rPr>
        <w:t>Bertindak sebagai penyokong kewangan / penaja.</w:t>
      </w:r>
      <w:r>
        <w:br/>
      </w:r>
      <w:r>
        <w:rPr>
          <w:rFonts w:ascii="Consolas" w:hAnsi="Consolas"/>
          <w:color w:val="1A3A5A"/>
          <w:sz w:val="19"/>
        </w:rPr>
      </w:r>
      <w:r>
        <w:br/>
      </w:r>
      <w:r>
        <w:rPr>
          <w:rFonts w:ascii="Consolas" w:hAnsi="Consolas"/>
          <w:color w:val="1A3A5A"/>
          <w:sz w:val="19"/>
        </w:rPr>
        <w:t>Drafkan surat sokongan untuk visa atau belajar luar negara (dalam English):</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penyokong: [Nama]</w:t>
      </w:r>
      <w:r>
        <w:br/>
      </w:r>
      <w:r>
        <w:rPr>
          <w:rFonts w:ascii="Consolas" w:hAnsi="Consolas"/>
          <w:color w:val="1A3A5A"/>
          <w:sz w:val="19"/>
        </w:rPr>
        <w:t>- Hubungan: [Ibu bapa/penjaga/majikan/penaja]</w:t>
      </w:r>
      <w:r>
        <w:br/>
      </w:r>
      <w:r>
        <w:rPr>
          <w:rFonts w:ascii="Consolas" w:hAnsi="Consolas"/>
          <w:color w:val="1A3A5A"/>
          <w:sz w:val="19"/>
        </w:rPr>
        <w:t>- No. KP penyokong: [IC]</w:t>
      </w:r>
      <w:r>
        <w:br/>
      </w:r>
      <w:r>
        <w:rPr>
          <w:rFonts w:ascii="Consolas" w:hAnsi="Consolas"/>
          <w:color w:val="1A3A5A"/>
          <w:sz w:val="19"/>
        </w:rPr>
        <w:t>- Nama pelajar/pemohon: [Nama]</w:t>
      </w:r>
      <w:r>
        <w:br/>
      </w:r>
      <w:r>
        <w:rPr>
          <w:rFonts w:ascii="Consolas" w:hAnsi="Consolas"/>
          <w:color w:val="1A3A5A"/>
          <w:sz w:val="19"/>
        </w:rPr>
        <w:t>- Program pengajian: [Nama kursus]</w:t>
      </w:r>
      <w:r>
        <w:br/>
      </w:r>
      <w:r>
        <w:rPr>
          <w:rFonts w:ascii="Consolas" w:hAnsi="Consolas"/>
          <w:color w:val="1A3A5A"/>
          <w:sz w:val="19"/>
        </w:rPr>
        <w:t>- Universiti/Institusi: [Nama dan negara]</w:t>
      </w:r>
      <w:r>
        <w:br/>
      </w:r>
      <w:r>
        <w:rPr>
          <w:rFonts w:ascii="Consolas" w:hAnsi="Consolas"/>
          <w:color w:val="1A3A5A"/>
          <w:sz w:val="19"/>
        </w:rPr>
        <w:t>- Tempoh pengajian: [Berapa tahun]</w:t>
      </w:r>
      <w:r>
        <w:br/>
      </w:r>
      <w:r>
        <w:rPr>
          <w:rFonts w:ascii="Consolas" w:hAnsi="Consolas"/>
          <w:color w:val="1A3A5A"/>
          <w:sz w:val="19"/>
        </w:rPr>
        <w:t>- Jumlah komitmen kewangan: [RM sebulan/setahun]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dalam English (untuk visa)</w:t>
      </w:r>
      <w:r>
        <w:br/>
      </w:r>
      <w:r>
        <w:rPr>
          <w:rFonts w:ascii="Consolas" w:hAnsi="Consolas"/>
          <w:color w:val="1A3A5A"/>
          <w:sz w:val="19"/>
        </w:rPr>
        <w:t>2. Bahasa English yang formal dan meyakinkan</w:t>
      </w:r>
      <w:r>
        <w:br/>
      </w:r>
      <w:r>
        <w:rPr>
          <w:rFonts w:ascii="Consolas" w:hAnsi="Consolas"/>
          <w:color w:val="1A3A5A"/>
          <w:sz w:val="19"/>
        </w:rPr>
        <w:t>3. Nyatakan hubungan dan keupayaan kewangan</w:t>
      </w:r>
      <w:r>
        <w:br/>
      </w:r>
      <w:r>
        <w:rPr>
          <w:rFonts w:ascii="Consolas" w:hAnsi="Consolas"/>
          <w:color w:val="1A3A5A"/>
          <w:sz w:val="19"/>
        </w:rPr>
        <w:t>4. Sahkan komitmen untuk menanggung perbelanjaan</w:t>
      </w:r>
      <w:r>
        <w:br/>
      </w:r>
      <w:r>
        <w:rPr>
          <w:rFonts w:ascii="Consolas" w:hAnsi="Consolas"/>
          <w:color w:val="1A3A5A"/>
          <w:sz w:val="19"/>
        </w:rPr>
        <w:t>5. Nyatakan pendapatan dan aset jika berkaitan</w:t>
      </w:r>
      <w:r>
        <w:br/>
      </w:r>
      <w:r>
        <w:rPr>
          <w:rFonts w:ascii="Consolas" w:hAnsi="Consolas"/>
          <w:color w:val="1A3A5A"/>
          <w:sz w:val="19"/>
        </w:rPr>
        <w:t>6. Gaya yang meyakinkan pegawai imigresen</w:t>
      </w:r>
    </w:p>
    <w:p>
      <w:pPr>
        <w:keepNext/>
        <w:spacing w:before="320" w:after="0"/>
        <w:shd w:fill="0A2A4A" w:val="clear"/>
        <w:ind w:left="113"/>
      </w:pPr>
      <w:r>
        <w:rPr>
          <w:b/>
          <w:color w:val="FFFFFF"/>
          <w:sz w:val="20"/>
        </w:rPr>
        <w:t xml:space="preserve">  PROMPT 71  </w:t>
      </w:r>
    </w:p>
    <w:p>
      <w:pPr>
        <w:keepNext/>
        <w:spacing w:before="80" w:after="40"/>
        <w:pBdr>
          <w:left w:val="single" w:sz="12" w:space="8" w:color="1A5CA0"/>
        </w:pBdr>
        <w:ind w:left="170"/>
      </w:pPr>
      <w:r>
        <w:rPr>
          <w:b/>
          <w:color w:val="0A2A4A"/>
          <w:sz w:val="24"/>
        </w:rPr>
        <w:t>Surat Pengesahan Penerimaan Anak Angkat</w:t>
      </w:r>
    </w:p>
    <w:p>
      <w:pPr>
        <w:spacing w:before="40" w:after="240"/>
        <w:ind w:left="170" w:right="170"/>
        <w:shd w:fill="F2F5F9" w:val="clear"/>
      </w:pPr>
      <w:r>
        <w:rPr>
          <w:rFonts w:ascii="Consolas" w:hAnsi="Consolas"/>
          <w:color w:val="1A3A5A"/>
          <w:sz w:val="19"/>
        </w:rPr>
        <w:t>Bertindak sebagai Pegawai Kebajikan Masyarakat.</w:t>
      </w:r>
      <w:r>
        <w:br/>
      </w:r>
      <w:r>
        <w:rPr>
          <w:rFonts w:ascii="Consolas" w:hAnsi="Consolas"/>
          <w:color w:val="1A3A5A"/>
          <w:sz w:val="19"/>
        </w:rPr>
      </w:r>
      <w:r>
        <w:br/>
      </w:r>
      <w:r>
        <w:rPr>
          <w:rFonts w:ascii="Consolas" w:hAnsi="Consolas"/>
          <w:color w:val="1A3A5A"/>
          <w:sz w:val="19"/>
        </w:rPr>
        <w:t>Drafkan surat pengesahan penerimaan anak angkat:</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kanak-kanak: [Nama]</w:t>
      </w:r>
      <w:r>
        <w:br/>
      </w:r>
      <w:r>
        <w:rPr>
          <w:rFonts w:ascii="Consolas" w:hAnsi="Consolas"/>
          <w:color w:val="1A3A5A"/>
          <w:sz w:val="19"/>
        </w:rPr>
        <w:t>- Tarikh lahir: [Tarikh]</w:t>
      </w:r>
      <w:r>
        <w:br/>
      </w:r>
      <w:r>
        <w:rPr>
          <w:rFonts w:ascii="Consolas" w:hAnsi="Consolas"/>
          <w:color w:val="1A3A5A"/>
          <w:sz w:val="19"/>
        </w:rPr>
        <w:t>- Nama ibu bapa angkat: [Nama pasangan]</w:t>
      </w:r>
      <w:r>
        <w:br/>
      </w:r>
      <w:r>
        <w:rPr>
          <w:rFonts w:ascii="Consolas" w:hAnsi="Consolas"/>
          <w:color w:val="1A3A5A"/>
          <w:sz w:val="19"/>
        </w:rPr>
        <w:t>- No. KP ibu bapa angkat: [IC]</w:t>
      </w:r>
      <w:r>
        <w:br/>
      </w:r>
      <w:r>
        <w:rPr>
          <w:rFonts w:ascii="Consolas" w:hAnsi="Consolas"/>
          <w:color w:val="1A3A5A"/>
          <w:sz w:val="19"/>
        </w:rPr>
        <w:t>- Tarikh penerimaan rasmi: [Tarikh]</w:t>
      </w:r>
      <w:r>
        <w:br/>
      </w:r>
      <w:r>
        <w:rPr>
          <w:rFonts w:ascii="Consolas" w:hAnsi="Consolas"/>
          <w:color w:val="1A3A5A"/>
          <w:sz w:val="19"/>
        </w:rPr>
        <w:t>- Syarat-syarat: [Jika ada - pemantauan berkala dll]</w:t>
      </w:r>
      <w:r>
        <w:br/>
      </w:r>
      <w:r>
        <w:rPr>
          <w:rFonts w:ascii="Consolas" w:hAnsi="Consolas"/>
          <w:color w:val="1A3A5A"/>
          <w:sz w:val="19"/>
        </w:rPr>
        <w:t>- Nama pegawai bertanggungjawab: [Siapa]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kerajaan</w:t>
      </w:r>
      <w:r>
        <w:br/>
      </w:r>
      <w:r>
        <w:rPr>
          <w:rFonts w:ascii="Consolas" w:hAnsi="Consolas"/>
          <w:color w:val="1A3A5A"/>
          <w:sz w:val="19"/>
        </w:rPr>
        <w:t>2. Bahasa Melayu formal</w:t>
      </w:r>
      <w:r>
        <w:br/>
      </w:r>
      <w:r>
        <w:rPr>
          <w:rFonts w:ascii="Consolas" w:hAnsi="Consolas"/>
          <w:color w:val="1A3A5A"/>
          <w:sz w:val="19"/>
        </w:rPr>
        <w:t>3. Gaya yang sensitif dan penuh belas kasihan</w:t>
      </w:r>
      <w:r>
        <w:br/>
      </w:r>
      <w:r>
        <w:rPr>
          <w:rFonts w:ascii="Consolas" w:hAnsi="Consolas"/>
          <w:color w:val="1A3A5A"/>
          <w:sz w:val="19"/>
        </w:rPr>
        <w:t>4. Nyatakan butiran anak dan ibu bapa angkat</w:t>
      </w:r>
      <w:r>
        <w:br/>
      </w:r>
      <w:r>
        <w:rPr>
          <w:rFonts w:ascii="Consolas" w:hAnsi="Consolas"/>
          <w:color w:val="1A3A5A"/>
          <w:sz w:val="19"/>
        </w:rPr>
        <w:t>5. Sebut syarat dan prosedur susulan</w:t>
      </w:r>
      <w:r>
        <w:br/>
      </w:r>
      <w:r>
        <w:rPr>
          <w:rFonts w:ascii="Consolas" w:hAnsi="Consolas"/>
          <w:color w:val="1A3A5A"/>
          <w:sz w:val="19"/>
        </w:rPr>
        <w:t>6. Gaya profesional dan teliti</w:t>
      </w:r>
    </w:p>
    <w:p>
      <w:pPr>
        <w:keepNext/>
        <w:spacing w:before="320" w:after="0"/>
        <w:shd w:fill="0A2A4A" w:val="clear"/>
        <w:ind w:left="113"/>
      </w:pPr>
      <w:r>
        <w:rPr>
          <w:b/>
          <w:color w:val="FFFFFF"/>
          <w:sz w:val="20"/>
        </w:rPr>
        <w:t xml:space="preserve">  PROMPT 72  </w:t>
      </w:r>
    </w:p>
    <w:p>
      <w:pPr>
        <w:keepNext/>
        <w:spacing w:before="80" w:after="40"/>
        <w:pBdr>
          <w:left w:val="single" w:sz="12" w:space="8" w:color="1A5CA0"/>
        </w:pBdr>
        <w:ind w:left="170"/>
      </w:pPr>
      <w:r>
        <w:rPr>
          <w:b/>
          <w:color w:val="0A2A4A"/>
          <w:sz w:val="24"/>
        </w:rPr>
        <w:t>Surat Pengesahan Jawatan untuk Sewa/Beli Rumah</w:t>
      </w:r>
    </w:p>
    <w:p>
      <w:pPr>
        <w:spacing w:before="40" w:after="240"/>
        <w:ind w:left="170" w:right="170"/>
        <w:shd w:fill="F2F5F9" w:val="clear"/>
      </w:pPr>
      <w:r>
        <w:rPr>
          <w:rFonts w:ascii="Consolas" w:hAnsi="Consolas"/>
          <w:color w:val="1A3A5A"/>
          <w:sz w:val="19"/>
        </w:rPr>
        <w:t>Bertindak sebagai HR.</w:t>
      </w:r>
      <w:r>
        <w:br/>
      </w:r>
      <w:r>
        <w:rPr>
          <w:rFonts w:ascii="Consolas" w:hAnsi="Consolas"/>
          <w:color w:val="1A3A5A"/>
          <w:sz w:val="19"/>
        </w:rPr>
      </w:r>
      <w:r>
        <w:br/>
      </w:r>
      <w:r>
        <w:rPr>
          <w:rFonts w:ascii="Consolas" w:hAnsi="Consolas"/>
          <w:color w:val="1A3A5A"/>
          <w:sz w:val="19"/>
        </w:rPr>
        <w:t>Drafkan surat pengesahan pekerjaan untuk urusan hartanah:</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pekerja: [Nama]</w:t>
      </w:r>
      <w:r>
        <w:br/>
      </w:r>
      <w:r>
        <w:rPr>
          <w:rFonts w:ascii="Consolas" w:hAnsi="Consolas"/>
          <w:color w:val="1A3A5A"/>
          <w:sz w:val="19"/>
        </w:rPr>
        <w:t>- No. KP: [IC]</w:t>
      </w:r>
      <w:r>
        <w:br/>
      </w:r>
      <w:r>
        <w:rPr>
          <w:rFonts w:ascii="Consolas" w:hAnsi="Consolas"/>
          <w:color w:val="1A3A5A"/>
          <w:sz w:val="19"/>
        </w:rPr>
        <w:t>- Jawatan: [Jawatan]</w:t>
      </w:r>
      <w:r>
        <w:br/>
      </w:r>
      <w:r>
        <w:rPr>
          <w:rFonts w:ascii="Consolas" w:hAnsi="Consolas"/>
          <w:color w:val="1A3A5A"/>
          <w:sz w:val="19"/>
        </w:rPr>
        <w:t>- Status: [Tetap/kontrak]</w:t>
      </w:r>
      <w:r>
        <w:br/>
      </w:r>
      <w:r>
        <w:rPr>
          <w:rFonts w:ascii="Consolas" w:hAnsi="Consolas"/>
          <w:color w:val="1A3A5A"/>
          <w:sz w:val="19"/>
        </w:rPr>
        <w:t>- Gaji bulanan: [RM]</w:t>
      </w:r>
      <w:r>
        <w:br/>
      </w:r>
      <w:r>
        <w:rPr>
          <w:rFonts w:ascii="Consolas" w:hAnsi="Consolas"/>
          <w:color w:val="1A3A5A"/>
          <w:sz w:val="19"/>
        </w:rPr>
        <w:t>- Tempoh berkhidmat: [Berapa tahun/bulan]</w:t>
      </w:r>
      <w:r>
        <w:br/>
      </w:r>
      <w:r>
        <w:rPr>
          <w:rFonts w:ascii="Consolas" w:hAnsi="Consolas"/>
          <w:color w:val="1A3A5A"/>
          <w:sz w:val="19"/>
        </w:rPr>
        <w:t>- Tujuan: [Sewa/beli rumah/mohon pinjaman perumahan]</w:t>
      </w:r>
      <w:r>
        <w:br/>
      </w:r>
      <w:r>
        <w:rPr>
          <w:rFonts w:ascii="Consolas" w:hAnsi="Consolas"/>
          <w:color w:val="1A3A5A"/>
          <w:sz w:val="19"/>
        </w:rPr>
        <w:t>- Alamat hartanah (jika ada): [Alamat]</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ATAU English</w:t>
      </w:r>
      <w:r>
        <w:br/>
      </w:r>
      <w:r>
        <w:rPr>
          <w:rFonts w:ascii="Consolas" w:hAnsi="Consolas"/>
          <w:color w:val="1A3A5A"/>
          <w:sz w:val="19"/>
        </w:rPr>
        <w:t>3. Gaya yang dipercayai sebagai rujukan kewangan</w:t>
      </w:r>
      <w:r>
        <w:br/>
      </w:r>
      <w:r>
        <w:rPr>
          <w:rFonts w:ascii="Consolas" w:hAnsi="Consolas"/>
          <w:color w:val="1A3A5A"/>
          <w:sz w:val="19"/>
        </w:rPr>
        <w:t>4. Sahkan status pekerjaan dan pendapatan</w:t>
      </w:r>
      <w:r>
        <w:br/>
      </w:r>
      <w:r>
        <w:rPr>
          <w:rFonts w:ascii="Consolas" w:hAnsi="Consolas"/>
          <w:color w:val="1A3A5A"/>
          <w:sz w:val="19"/>
        </w:rPr>
        <w:t>5. Alamatkan kepada pemilik rumah/bank/developer</w:t>
      </w:r>
      <w:r>
        <w:br/>
      </w:r>
      <w:r>
        <w:rPr>
          <w:rFonts w:ascii="Consolas" w:hAnsi="Consolas"/>
          <w:color w:val="1A3A5A"/>
          <w:sz w:val="19"/>
        </w:rPr>
        <w:t>6. Sertakan cop rasmi</w:t>
      </w:r>
    </w:p>
    <w:p>
      <w:r>
        <w:br w:type="page"/>
      </w:r>
    </w:p>
    <w:p>
      <w:pPr>
        <w:spacing w:after="120"/>
        <w:shd w:fill="0A2A4A" w:val="clear"/>
      </w:pPr>
      <w:r>
        <w:rPr>
          <w:b/>
          <w:color w:val="C99A3B"/>
          <w:sz w:val="22"/>
        </w:rPr>
        <w:t xml:space="preserve">  KATEGORI I  </w:t>
      </w:r>
      <w:r>
        <w:rPr>
          <w:b/>
          <w:color w:val="FFFFFF"/>
          <w:sz w:val="22"/>
        </w:rPr>
        <w:t xml:space="preserve">  SURAT BERHENTI &amp; PERLETAKAN JAWATAN  |  Prompt 73 - 80</w:t>
      </w:r>
    </w:p>
    <w:p>
      <w:pPr>
        <w:spacing w:after="120"/>
      </w:pPr>
      <w:r>
        <w:rPr>
          <w:b w:val="0"/>
          <w:i/>
          <w:color w:val="555555"/>
          <w:sz w:val="22"/>
        </w:rPr>
        <w:t>Nak resign pun kena buat elok-elok. Dunia ni bulat - jangan bakar jambatan!</w:t>
      </w:r>
    </w:p>
    <w:p>
      <w:pPr>
        <w:keepNext/>
        <w:spacing w:before="320" w:after="0"/>
        <w:shd w:fill="0A2A4A" w:val="clear"/>
        <w:ind w:left="113"/>
      </w:pPr>
      <w:r>
        <w:rPr>
          <w:b/>
          <w:color w:val="FFFFFF"/>
          <w:sz w:val="20"/>
        </w:rPr>
        <w:t xml:space="preserve">  PROMPT 73  </w:t>
      </w:r>
    </w:p>
    <w:p>
      <w:pPr>
        <w:keepNext/>
        <w:spacing w:before="80" w:after="40"/>
        <w:pBdr>
          <w:left w:val="single" w:sz="12" w:space="8" w:color="1A5CA0"/>
        </w:pBdr>
        <w:ind w:left="170"/>
      </w:pPr>
      <w:r>
        <w:rPr>
          <w:b/>
          <w:color w:val="0A2A4A"/>
          <w:sz w:val="24"/>
        </w:rPr>
        <w:t>Surat Berhenti Kerja (Resignation Letter)</w:t>
      </w:r>
    </w:p>
    <w:p>
      <w:pPr>
        <w:spacing w:before="40" w:after="240"/>
        <w:ind w:left="170" w:right="170"/>
        <w:shd w:fill="F2F5F9" w:val="clear"/>
      </w:pPr>
      <w:r>
        <w:rPr>
          <w:rFonts w:ascii="Consolas" w:hAnsi="Consolas"/>
          <w:color w:val="1A3A5A"/>
          <w:sz w:val="19"/>
        </w:rPr>
        <w:t>Bertindak sebagai pekerja yang ingin letak jawatan secara profesional.</w:t>
      </w:r>
      <w:r>
        <w:br/>
      </w:r>
      <w:r>
        <w:rPr>
          <w:rFonts w:ascii="Consolas" w:hAnsi="Consolas"/>
          <w:color w:val="1A3A5A"/>
          <w:sz w:val="19"/>
        </w:rPr>
      </w:r>
      <w:r>
        <w:br/>
      </w:r>
      <w:r>
        <w:rPr>
          <w:rFonts w:ascii="Consolas" w:hAnsi="Consolas"/>
          <w:color w:val="1A3A5A"/>
          <w:sz w:val="19"/>
        </w:rPr>
        <w:t>Drafkan surat perletakan jawatan yang elegan dan tidak membakar jambatan: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Jawatan: [Jawatan]</w:t>
      </w:r>
      <w:r>
        <w:br/>
      </w:r>
      <w:r>
        <w:rPr>
          <w:rFonts w:ascii="Consolas" w:hAnsi="Consolas"/>
          <w:color w:val="1A3A5A"/>
          <w:sz w:val="19"/>
        </w:rPr>
        <w:t>- Jabatan: [Jabatan]</w:t>
      </w:r>
      <w:r>
        <w:br/>
      </w:r>
      <w:r>
        <w:rPr>
          <w:rFonts w:ascii="Consolas" w:hAnsi="Consolas"/>
          <w:color w:val="1A3A5A"/>
          <w:sz w:val="19"/>
        </w:rPr>
        <w:t>- Tarikh surat: [Tarikh]</w:t>
      </w:r>
      <w:r>
        <w:br/>
      </w:r>
      <w:r>
        <w:rPr>
          <w:rFonts w:ascii="Consolas" w:hAnsi="Consolas"/>
          <w:color w:val="1A3A5A"/>
          <w:sz w:val="19"/>
        </w:rPr>
        <w:t>- Tarikh akhir bekerja: [Tarikh - kira notis dari tarikh surat]</w:t>
      </w:r>
      <w:r>
        <w:br/>
      </w:r>
      <w:r>
        <w:rPr>
          <w:rFonts w:ascii="Consolas" w:hAnsi="Consolas"/>
          <w:color w:val="1A3A5A"/>
          <w:sz w:val="19"/>
        </w:rPr>
        <w:t>- Tempoh notis: [30/60/90 hari - ikut kontrak]</w:t>
      </w:r>
      <w:r>
        <w:br/>
      </w:r>
      <w:r>
        <w:rPr>
          <w:rFonts w:ascii="Consolas" w:hAnsi="Consolas"/>
          <w:color w:val="1A3A5A"/>
          <w:sz w:val="19"/>
        </w:rPr>
        <w:t>- Sebab (optional): [Career growth/furthering studies/personal]</w:t>
      </w:r>
      <w:r>
        <w:br/>
      </w:r>
      <w:r>
        <w:rPr>
          <w:rFonts w:ascii="Consolas" w:hAnsi="Consolas"/>
          <w:color w:val="1A3A5A"/>
          <w:sz w:val="19"/>
        </w:rPr>
        <w:t>- Nama pengganti (jika ada): [Nama]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Gaya profesional dan positif - bukan bitter</w:t>
      </w:r>
      <w:r>
        <w:br/>
      </w:r>
      <w:r>
        <w:rPr>
          <w:rFonts w:ascii="Consolas" w:hAnsi="Consolas"/>
          <w:color w:val="1A3A5A"/>
          <w:sz w:val="19"/>
        </w:rPr>
        <w:t>4. Ucap terima kasih yang genuine atas peluang yang diberikan</w:t>
      </w:r>
      <w:r>
        <w:br/>
      </w:r>
      <w:r>
        <w:rPr>
          <w:rFonts w:ascii="Consolas" w:hAnsi="Consolas"/>
          <w:color w:val="1A3A5A"/>
          <w:sz w:val="19"/>
        </w:rPr>
        <w:t>5. Nyatakan tarikh akhir dengan jelas</w:t>
      </w:r>
      <w:r>
        <w:br/>
      </w:r>
      <w:r>
        <w:rPr>
          <w:rFonts w:ascii="Consolas" w:hAnsi="Consolas"/>
          <w:color w:val="1A3A5A"/>
          <w:sz w:val="19"/>
        </w:rPr>
        <w:t>6. Tawarkan bantuan untuk proses transisi</w:t>
      </w:r>
      <w:r>
        <w:br/>
      </w:r>
      <w:r>
        <w:rPr>
          <w:rFonts w:ascii="Consolas" w:hAnsi="Consolas"/>
          <w:color w:val="1A3A5A"/>
          <w:sz w:val="19"/>
        </w:rPr>
        <w:t>7. Jangan sebut perkara negatif walaupun ada sebab</w:t>
      </w:r>
    </w:p>
    <w:p>
      <w:pPr>
        <w:keepNext/>
        <w:spacing w:before="320" w:after="0"/>
        <w:shd w:fill="0A2A4A" w:val="clear"/>
        <w:ind w:left="113"/>
      </w:pPr>
      <w:r>
        <w:rPr>
          <w:b/>
          <w:color w:val="FFFFFF"/>
          <w:sz w:val="20"/>
        </w:rPr>
        <w:t xml:space="preserve">  PROMPT 74  </w:t>
      </w:r>
    </w:p>
    <w:p>
      <w:pPr>
        <w:keepNext/>
        <w:spacing w:before="80" w:after="40"/>
        <w:pBdr>
          <w:left w:val="single" w:sz="12" w:space="8" w:color="1A5CA0"/>
        </w:pBdr>
        <w:ind w:left="170"/>
      </w:pPr>
      <w:r>
        <w:rPr>
          <w:b/>
          <w:color w:val="0A2A4A"/>
          <w:sz w:val="24"/>
        </w:rPr>
        <w:t>Surat Berhenti Kerja (Notis Segera)</w:t>
      </w:r>
    </w:p>
    <w:p>
      <w:pPr>
        <w:spacing w:before="40" w:after="240"/>
        <w:ind w:left="170" w:right="170"/>
        <w:shd w:fill="F2F5F9" w:val="clear"/>
      </w:pPr>
      <w:r>
        <w:rPr>
          <w:rFonts w:ascii="Consolas" w:hAnsi="Consolas"/>
          <w:color w:val="1A3A5A"/>
          <w:sz w:val="19"/>
        </w:rPr>
        <w:t>Bertindak sebagai pekerja yang perlu berhenti dengan notis segera.</w:t>
      </w:r>
      <w:r>
        <w:br/>
      </w:r>
      <w:r>
        <w:rPr>
          <w:rFonts w:ascii="Consolas" w:hAnsi="Consolas"/>
          <w:color w:val="1A3A5A"/>
          <w:sz w:val="19"/>
        </w:rPr>
      </w:r>
      <w:r>
        <w:br/>
      </w:r>
      <w:r>
        <w:rPr>
          <w:rFonts w:ascii="Consolas" w:hAnsi="Consolas"/>
          <w:color w:val="1A3A5A"/>
          <w:sz w:val="19"/>
        </w:rPr>
        <w:t>Drafkan surat berhenti kerja dengan notis segera:</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Jawatan: [Jawatan]</w:t>
      </w:r>
      <w:r>
        <w:br/>
      </w:r>
      <w:r>
        <w:rPr>
          <w:rFonts w:ascii="Consolas" w:hAnsi="Consolas"/>
          <w:color w:val="1A3A5A"/>
          <w:sz w:val="19"/>
        </w:rPr>
        <w:t>- Tarikh akhir bekerja: [Tarikh]</w:t>
      </w:r>
      <w:r>
        <w:br/>
      </w:r>
      <w:r>
        <w:rPr>
          <w:rFonts w:ascii="Consolas" w:hAnsi="Consolas"/>
          <w:color w:val="1A3A5A"/>
          <w:sz w:val="19"/>
        </w:rPr>
        <w:t>- Sebab berhenti segera: [Kecemasan keluarga/sakit/kes khas]</w:t>
      </w:r>
      <w:r>
        <w:br/>
      </w:r>
      <w:r>
        <w:rPr>
          <w:rFonts w:ascii="Consolas" w:hAnsi="Consolas"/>
          <w:color w:val="1A3A5A"/>
          <w:sz w:val="19"/>
        </w:rPr>
        <w:t>- Dokumen sokongan: [Sijil doktor/surat hospital]</w:t>
      </w:r>
      <w:r>
        <w:br/>
      </w:r>
      <w:r>
        <w:rPr>
          <w:rFonts w:ascii="Consolas" w:hAnsi="Consolas"/>
          <w:color w:val="1A3A5A"/>
          <w:sz w:val="19"/>
        </w:rPr>
        <w:t>- Bersedia bayar ganti notis: [Ya/tidak - bergantung kontrak]</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Gaya profesional dan memohon maaf</w:t>
      </w:r>
      <w:r>
        <w:br/>
      </w:r>
      <w:r>
        <w:rPr>
          <w:rFonts w:ascii="Consolas" w:hAnsi="Consolas"/>
          <w:color w:val="1A3A5A"/>
          <w:sz w:val="19"/>
        </w:rPr>
        <w:t>4. Jelaskan sebab keperluan berhenti segera</w:t>
      </w:r>
      <w:r>
        <w:br/>
      </w:r>
      <w:r>
        <w:rPr>
          <w:rFonts w:ascii="Consolas" w:hAnsi="Consolas"/>
          <w:color w:val="1A3A5A"/>
          <w:sz w:val="19"/>
        </w:rPr>
        <w:t>5. Minta maaf atas kesulitan yang disebabkan</w:t>
      </w:r>
      <w:r>
        <w:br/>
      </w:r>
      <w:r>
        <w:rPr>
          <w:rFonts w:ascii="Consolas" w:hAnsi="Consolas"/>
          <w:color w:val="1A3A5A"/>
          <w:sz w:val="19"/>
        </w:rPr>
        <w:t>6. Tawarkan kerjasama semasa tempoh transisi</w:t>
      </w:r>
    </w:p>
    <w:p>
      <w:pPr>
        <w:keepNext/>
        <w:spacing w:before="320" w:after="0"/>
        <w:shd w:fill="0A2A4A" w:val="clear"/>
        <w:ind w:left="113"/>
      </w:pPr>
      <w:r>
        <w:rPr>
          <w:b/>
          <w:color w:val="FFFFFF"/>
          <w:sz w:val="20"/>
        </w:rPr>
        <w:t xml:space="preserve">  PROMPT 75  </w:t>
      </w:r>
    </w:p>
    <w:p>
      <w:pPr>
        <w:keepNext/>
        <w:spacing w:before="80" w:after="40"/>
        <w:pBdr>
          <w:left w:val="single" w:sz="12" w:space="8" w:color="1A5CA0"/>
        </w:pBdr>
        <w:ind w:left="170"/>
      </w:pPr>
      <w:r>
        <w:rPr>
          <w:b/>
          <w:color w:val="0A2A4A"/>
          <w:sz w:val="24"/>
        </w:rPr>
        <w:t>Surat Terima Perletakan Jawatan (Dari Majikan)</w:t>
      </w:r>
    </w:p>
    <w:p>
      <w:pPr>
        <w:spacing w:before="40" w:after="240"/>
        <w:ind w:left="170" w:right="170"/>
        <w:shd w:fill="F2F5F9" w:val="clear"/>
      </w:pPr>
      <w:r>
        <w:rPr>
          <w:rFonts w:ascii="Consolas" w:hAnsi="Consolas"/>
          <w:color w:val="1A3A5A"/>
          <w:sz w:val="19"/>
        </w:rPr>
        <w:t>Bertindak sebagai HR / Pengurus.</w:t>
      </w:r>
      <w:r>
        <w:br/>
      </w:r>
      <w:r>
        <w:rPr>
          <w:rFonts w:ascii="Consolas" w:hAnsi="Consolas"/>
          <w:color w:val="1A3A5A"/>
          <w:sz w:val="19"/>
        </w:rPr>
      </w:r>
      <w:r>
        <w:br/>
      </w:r>
      <w:r>
        <w:rPr>
          <w:rFonts w:ascii="Consolas" w:hAnsi="Consolas"/>
          <w:color w:val="1A3A5A"/>
          <w:sz w:val="19"/>
        </w:rPr>
        <w:t>Drafkan surat menerima perletakan jawatan pekerja:</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pekerja: [Nama]</w:t>
      </w:r>
      <w:r>
        <w:br/>
      </w:r>
      <w:r>
        <w:rPr>
          <w:rFonts w:ascii="Consolas" w:hAnsi="Consolas"/>
          <w:color w:val="1A3A5A"/>
          <w:sz w:val="19"/>
        </w:rPr>
        <w:t>- Jawatan: [Jawatan]</w:t>
      </w:r>
      <w:r>
        <w:br/>
      </w:r>
      <w:r>
        <w:rPr>
          <w:rFonts w:ascii="Consolas" w:hAnsi="Consolas"/>
          <w:color w:val="1A3A5A"/>
          <w:sz w:val="19"/>
        </w:rPr>
        <w:t>- Tarikh terima surat letak jawatan: [Tarikh]</w:t>
      </w:r>
      <w:r>
        <w:br/>
      </w:r>
      <w:r>
        <w:rPr>
          <w:rFonts w:ascii="Consolas" w:hAnsi="Consolas"/>
          <w:color w:val="1A3A5A"/>
          <w:sz w:val="19"/>
        </w:rPr>
        <w:t>- Tarikh akhir bekerja yang dipersetujui: [Tarikh]</w:t>
      </w:r>
      <w:r>
        <w:br/>
      </w:r>
      <w:r>
        <w:rPr>
          <w:rFonts w:ascii="Consolas" w:hAnsi="Consolas"/>
          <w:color w:val="1A3A5A"/>
          <w:sz w:val="19"/>
        </w:rPr>
        <w:t>- Tempoh notis: [Berapa hari]</w:t>
      </w:r>
      <w:r>
        <w:br/>
      </w:r>
      <w:r>
        <w:rPr>
          <w:rFonts w:ascii="Consolas" w:hAnsi="Consolas"/>
          <w:color w:val="1A3A5A"/>
          <w:sz w:val="19"/>
        </w:rPr>
        <w:t>- Proses clearance: [Exit interview/serah kunci/barang]</w:t>
      </w:r>
      <w:r>
        <w:br/>
      </w:r>
      <w:r>
        <w:rPr>
          <w:rFonts w:ascii="Consolas" w:hAnsi="Consolas"/>
          <w:color w:val="1A3A5A"/>
          <w:sz w:val="19"/>
        </w:rPr>
        <w:t>- Bila boleh ambil surat pengalaman: [Bila]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Gaya profesional dan terima dengan mulia</w:t>
      </w:r>
      <w:r>
        <w:br/>
      </w:r>
      <w:r>
        <w:rPr>
          <w:rFonts w:ascii="Consolas" w:hAnsi="Consolas"/>
          <w:color w:val="1A3A5A"/>
          <w:sz w:val="19"/>
        </w:rPr>
        <w:t>4. Sahkan penerimaan surat letak jawatan</w:t>
      </w:r>
      <w:r>
        <w:br/>
      </w:r>
      <w:r>
        <w:rPr>
          <w:rFonts w:ascii="Consolas" w:hAnsi="Consolas"/>
          <w:color w:val="1A3A5A"/>
          <w:sz w:val="19"/>
        </w:rPr>
        <w:t>5. Nyatakan proses clearance yang perlu dilalui</w:t>
      </w:r>
      <w:r>
        <w:br/>
      </w:r>
      <w:r>
        <w:rPr>
          <w:rFonts w:ascii="Consolas" w:hAnsi="Consolas"/>
          <w:color w:val="1A3A5A"/>
          <w:sz w:val="19"/>
        </w:rPr>
        <w:t>6. Ucap terima kasih atas sumbangan pekerja</w:t>
      </w:r>
    </w:p>
    <w:p>
      <w:pPr>
        <w:keepNext/>
        <w:spacing w:before="320" w:after="0"/>
        <w:shd w:fill="0A2A4A" w:val="clear"/>
        <w:ind w:left="113"/>
      </w:pPr>
      <w:r>
        <w:rPr>
          <w:b/>
          <w:color w:val="FFFFFF"/>
          <w:sz w:val="20"/>
        </w:rPr>
        <w:t xml:space="preserve">  PROMPT 76  </w:t>
      </w:r>
    </w:p>
    <w:p>
      <w:pPr>
        <w:keepNext/>
        <w:spacing w:before="80" w:after="40"/>
        <w:pBdr>
          <w:left w:val="single" w:sz="12" w:space="8" w:color="1A5CA0"/>
        </w:pBdr>
        <w:ind w:left="170"/>
      </w:pPr>
      <w:r>
        <w:rPr>
          <w:b/>
          <w:color w:val="0A2A4A"/>
          <w:sz w:val="24"/>
        </w:rPr>
        <w:t>Surat Penghentian Perkhidmatan (Retrenchment/Termination)</w:t>
      </w:r>
    </w:p>
    <w:p>
      <w:pPr>
        <w:spacing w:before="40" w:after="240"/>
        <w:ind w:left="170" w:right="170"/>
        <w:shd w:fill="F2F5F9" w:val="clear"/>
      </w:pPr>
      <w:r>
        <w:rPr>
          <w:rFonts w:ascii="Consolas" w:hAnsi="Consolas"/>
          <w:color w:val="1A3A5A"/>
          <w:sz w:val="19"/>
        </w:rPr>
        <w:t>Bertindak sebagai Pengurus HR.</w:t>
      </w:r>
      <w:r>
        <w:br/>
      </w:r>
      <w:r>
        <w:rPr>
          <w:rFonts w:ascii="Consolas" w:hAnsi="Consolas"/>
          <w:color w:val="1A3A5A"/>
          <w:sz w:val="19"/>
        </w:rPr>
      </w:r>
      <w:r>
        <w:br/>
      </w:r>
      <w:r>
        <w:rPr>
          <w:rFonts w:ascii="Consolas" w:hAnsi="Consolas"/>
          <w:color w:val="1A3A5A"/>
          <w:sz w:val="19"/>
        </w:rPr>
        <w:t>Drafkan surat penghentian perkhidmatan dengan mematuhi undang-undang:</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pekerja: [Nama]</w:t>
      </w:r>
      <w:r>
        <w:br/>
      </w:r>
      <w:r>
        <w:rPr>
          <w:rFonts w:ascii="Consolas" w:hAnsi="Consolas"/>
          <w:color w:val="1A3A5A"/>
          <w:sz w:val="19"/>
        </w:rPr>
        <w:t>- Jawatan: [Jawatan]</w:t>
      </w:r>
      <w:r>
        <w:br/>
      </w:r>
      <w:r>
        <w:rPr>
          <w:rFonts w:ascii="Consolas" w:hAnsi="Consolas"/>
          <w:color w:val="1A3A5A"/>
          <w:sz w:val="19"/>
        </w:rPr>
        <w:t>- Tarikh tamat perkhidmatan: [Tarikh]</w:t>
      </w:r>
      <w:r>
        <w:br/>
      </w:r>
      <w:r>
        <w:rPr>
          <w:rFonts w:ascii="Consolas" w:hAnsi="Consolas"/>
          <w:color w:val="1A3A5A"/>
          <w:sz w:val="19"/>
        </w:rPr>
        <w:t>- Sebab: [Redundancy/restruktur/prestasi/misconduct]</w:t>
      </w:r>
      <w:r>
        <w:br/>
      </w:r>
      <w:r>
        <w:rPr>
          <w:rFonts w:ascii="Consolas" w:hAnsi="Consolas"/>
          <w:color w:val="1A3A5A"/>
          <w:sz w:val="19"/>
        </w:rPr>
        <w:t>- Pampasan (jika ada): [RM - ikut Akta Kerja 1955]</w:t>
      </w:r>
      <w:r>
        <w:br/>
      </w:r>
      <w:r>
        <w:rPr>
          <w:rFonts w:ascii="Consolas" w:hAnsi="Consolas"/>
          <w:color w:val="1A3A5A"/>
          <w:sz w:val="19"/>
        </w:rPr>
        <w:t>- Tempoh notis: [Berapa hari - ikut kontrak]</w:t>
      </w:r>
      <w:r>
        <w:br/>
      </w:r>
      <w:r>
        <w:rPr>
          <w:rFonts w:ascii="Consolas" w:hAnsi="Consolas"/>
          <w:color w:val="1A3A5A"/>
          <w:sz w:val="19"/>
        </w:rPr>
        <w:t>- Rujukan undang-undang: [Akta Kerja 1955, Seksyen ...]</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Gaya tegas tapi beradab dan menghormati</w:t>
      </w:r>
      <w:r>
        <w:br/>
      </w:r>
      <w:r>
        <w:rPr>
          <w:rFonts w:ascii="Consolas" w:hAnsi="Consolas"/>
          <w:color w:val="1A3A5A"/>
          <w:sz w:val="19"/>
        </w:rPr>
        <w:t>4. Nyatakan sebab dengan fakta yang jelas</w:t>
      </w:r>
      <w:r>
        <w:br/>
      </w:r>
      <w:r>
        <w:rPr>
          <w:rFonts w:ascii="Consolas" w:hAnsi="Consolas"/>
          <w:color w:val="1A3A5A"/>
          <w:sz w:val="19"/>
        </w:rPr>
        <w:t>5. Sebut pampasan dan proses clearance</w:t>
      </w:r>
      <w:r>
        <w:br/>
      </w:r>
      <w:r>
        <w:rPr>
          <w:rFonts w:ascii="Consolas" w:hAnsi="Consolas"/>
          <w:color w:val="1A3A5A"/>
          <w:sz w:val="19"/>
        </w:rPr>
        <w:t>6. Pastikan mematuhi Akta Kerja 1955 - elakkan guaman</w:t>
      </w:r>
    </w:p>
    <w:p>
      <w:pPr>
        <w:keepNext/>
        <w:spacing w:before="320" w:after="0"/>
        <w:shd w:fill="0A2A4A" w:val="clear"/>
        <w:ind w:left="113"/>
      </w:pPr>
      <w:r>
        <w:rPr>
          <w:b/>
          <w:color w:val="FFFFFF"/>
          <w:sz w:val="20"/>
        </w:rPr>
        <w:t xml:space="preserve">  PROMPT 77  </w:t>
      </w:r>
    </w:p>
    <w:p>
      <w:pPr>
        <w:keepNext/>
        <w:spacing w:before="80" w:after="40"/>
        <w:pBdr>
          <w:left w:val="single" w:sz="12" w:space="8" w:color="1A5CA0"/>
        </w:pBdr>
        <w:ind w:left="170"/>
      </w:pPr>
      <w:r>
        <w:rPr>
          <w:b/>
          <w:color w:val="0A2A4A"/>
          <w:sz w:val="24"/>
        </w:rPr>
        <w:t>Surat Pengunduran Ahli Jawatankuasa</w:t>
      </w:r>
    </w:p>
    <w:p>
      <w:pPr>
        <w:spacing w:before="40" w:after="240"/>
        <w:ind w:left="170" w:right="170"/>
        <w:shd w:fill="F2F5F9" w:val="clear"/>
      </w:pPr>
      <w:r>
        <w:rPr>
          <w:rFonts w:ascii="Consolas" w:hAnsi="Consolas"/>
          <w:color w:val="1A3A5A"/>
          <w:sz w:val="19"/>
        </w:rPr>
        <w:t>Bertindak sebagai ahli jawatankuasa yang ingin meletak jawatan.</w:t>
      </w:r>
      <w:r>
        <w:br/>
      </w:r>
      <w:r>
        <w:rPr>
          <w:rFonts w:ascii="Consolas" w:hAnsi="Consolas"/>
          <w:color w:val="1A3A5A"/>
          <w:sz w:val="19"/>
        </w:rPr>
      </w:r>
      <w:r>
        <w:br/>
      </w:r>
      <w:r>
        <w:rPr>
          <w:rFonts w:ascii="Consolas" w:hAnsi="Consolas"/>
          <w:color w:val="1A3A5A"/>
          <w:sz w:val="19"/>
        </w:rPr>
        <w:t>Drafkan surat pengunduran yang sopan: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Jawatan dalam jawatankuasa: [Jawatan - bendahari/naib etc]</w:t>
      </w:r>
      <w:r>
        <w:br/>
      </w:r>
      <w:r>
        <w:rPr>
          <w:rFonts w:ascii="Consolas" w:hAnsi="Consolas"/>
          <w:color w:val="1A3A5A"/>
          <w:sz w:val="19"/>
        </w:rPr>
        <w:t>- Nama organisasi/persatuan: [Nama]</w:t>
      </w:r>
      <w:r>
        <w:br/>
      </w:r>
      <w:r>
        <w:rPr>
          <w:rFonts w:ascii="Consolas" w:hAnsi="Consolas"/>
          <w:color w:val="1A3A5A"/>
          <w:sz w:val="19"/>
        </w:rPr>
        <w:t>- Tarikh kuat kuasa pengunduran: [Tarikh]</w:t>
      </w:r>
      <w:r>
        <w:br/>
      </w:r>
      <w:r>
        <w:rPr>
          <w:rFonts w:ascii="Consolas" w:hAnsi="Consolas"/>
          <w:color w:val="1A3A5A"/>
          <w:sz w:val="19"/>
        </w:rPr>
        <w:t>- Sebab: [Komitmen lain/pindah/kesihatan]</w:t>
      </w:r>
      <w:r>
        <w:br/>
      </w:r>
      <w:r>
        <w:rPr>
          <w:rFonts w:ascii="Consolas" w:hAnsi="Consolas"/>
          <w:color w:val="1A3A5A"/>
          <w:sz w:val="19"/>
        </w:rPr>
        <w:t>- Sumbangan selama ini: [Apa yang telah dibuat - optional]</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Gaya yang sopan dan menghormati</w:t>
      </w:r>
      <w:r>
        <w:br/>
      </w:r>
      <w:r>
        <w:rPr>
          <w:rFonts w:ascii="Consolas" w:hAnsi="Consolas"/>
          <w:color w:val="1A3A5A"/>
          <w:sz w:val="19"/>
        </w:rPr>
        <w:t>4. Ucap terima kasih atas peluang berkhidmat</w:t>
      </w:r>
      <w:r>
        <w:br/>
      </w:r>
      <w:r>
        <w:rPr>
          <w:rFonts w:ascii="Consolas" w:hAnsi="Consolas"/>
          <w:color w:val="1A3A5A"/>
          <w:sz w:val="19"/>
        </w:rPr>
        <w:t>5. Nyatakan sebab secara ringkas</w:t>
      </w:r>
      <w:r>
        <w:br/>
      </w:r>
      <w:r>
        <w:rPr>
          <w:rFonts w:ascii="Consolas" w:hAnsi="Consolas"/>
          <w:color w:val="1A3A5A"/>
          <w:sz w:val="19"/>
        </w:rPr>
        <w:t>6. Doakan kejayaan organisasi terus</w:t>
      </w:r>
    </w:p>
    <w:p>
      <w:pPr>
        <w:keepNext/>
        <w:spacing w:before="320" w:after="0"/>
        <w:shd w:fill="0A2A4A" w:val="clear"/>
        <w:ind w:left="113"/>
      </w:pPr>
      <w:r>
        <w:rPr>
          <w:b/>
          <w:color w:val="FFFFFF"/>
          <w:sz w:val="20"/>
        </w:rPr>
        <w:t xml:space="preserve">  PROMPT 78  </w:t>
      </w:r>
    </w:p>
    <w:p>
      <w:pPr>
        <w:keepNext/>
        <w:spacing w:before="80" w:after="40"/>
        <w:pBdr>
          <w:left w:val="single" w:sz="12" w:space="8" w:color="1A5CA0"/>
        </w:pBdr>
        <w:ind w:left="170"/>
      </w:pPr>
      <w:r>
        <w:rPr>
          <w:b/>
          <w:color w:val="0A2A4A"/>
          <w:sz w:val="24"/>
        </w:rPr>
        <w:t>Surat Penamatan Kontrak (Vendor/Pihak Ketiga)</w:t>
      </w:r>
    </w:p>
    <w:p>
      <w:pPr>
        <w:spacing w:before="40" w:after="240"/>
        <w:ind w:left="170" w:right="170"/>
        <w:shd w:fill="F2F5F9" w:val="clear"/>
      </w:pPr>
      <w:r>
        <w:rPr>
          <w:rFonts w:ascii="Consolas" w:hAnsi="Consolas"/>
          <w:color w:val="1A3A5A"/>
          <w:sz w:val="19"/>
        </w:rPr>
        <w:t>Bertindak sebagai Pengurus Operasi.</w:t>
      </w:r>
      <w:r>
        <w:br/>
      </w:r>
      <w:r>
        <w:rPr>
          <w:rFonts w:ascii="Consolas" w:hAnsi="Consolas"/>
          <w:color w:val="1A3A5A"/>
          <w:sz w:val="19"/>
        </w:rPr>
      </w:r>
      <w:r>
        <w:br/>
      </w:r>
      <w:r>
        <w:rPr>
          <w:rFonts w:ascii="Consolas" w:hAnsi="Consolas"/>
          <w:color w:val="1A3A5A"/>
          <w:sz w:val="19"/>
        </w:rPr>
        <w:t>Drafkan surat penamatan kontrak dengan vendor:</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vendor/kontraktor: [Nama syarikat]</w:t>
      </w:r>
      <w:r>
        <w:br/>
      </w:r>
      <w:r>
        <w:rPr>
          <w:rFonts w:ascii="Consolas" w:hAnsi="Consolas"/>
          <w:color w:val="1A3A5A"/>
          <w:sz w:val="19"/>
        </w:rPr>
        <w:t>- No. kontrak: [Nombor]</w:t>
      </w:r>
      <w:r>
        <w:br/>
      </w:r>
      <w:r>
        <w:rPr>
          <w:rFonts w:ascii="Consolas" w:hAnsi="Consolas"/>
          <w:color w:val="1A3A5A"/>
          <w:sz w:val="19"/>
        </w:rPr>
        <w:t>- Tarikh tamat kontrak: [Tarikh]</w:t>
      </w:r>
      <w:r>
        <w:br/>
      </w:r>
      <w:r>
        <w:rPr>
          <w:rFonts w:ascii="Consolas" w:hAnsi="Consolas"/>
          <w:color w:val="1A3A5A"/>
          <w:sz w:val="19"/>
        </w:rPr>
        <w:t>- Sebab penamatan: [Kontrak tamat/prestasi tidak memuaskan]</w:t>
      </w:r>
      <w:r>
        <w:br/>
      </w:r>
      <w:r>
        <w:rPr>
          <w:rFonts w:ascii="Consolas" w:hAnsi="Consolas"/>
          <w:color w:val="1A3A5A"/>
          <w:sz w:val="19"/>
        </w:rPr>
        <w:t>- Tempoh notis: [30/60/90 hari bergantung kontrak]</w:t>
      </w:r>
      <w:r>
        <w:br/>
      </w:r>
      <w:r>
        <w:rPr>
          <w:rFonts w:ascii="Consolas" w:hAnsi="Consolas"/>
          <w:color w:val="1A3A5A"/>
          <w:sz w:val="19"/>
        </w:rPr>
        <w:t>- Proses handover/penyelesaian: [Apa yang perlu diselesaikan]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korporat</w:t>
      </w:r>
      <w:r>
        <w:br/>
      </w:r>
      <w:r>
        <w:rPr>
          <w:rFonts w:ascii="Consolas" w:hAnsi="Consolas"/>
          <w:color w:val="1A3A5A"/>
          <w:sz w:val="19"/>
        </w:rPr>
        <w:t>2. Bahasa Melayu ATAU English</w:t>
      </w:r>
      <w:r>
        <w:br/>
      </w:r>
      <w:r>
        <w:rPr>
          <w:rFonts w:ascii="Consolas" w:hAnsi="Consolas"/>
          <w:color w:val="1A3A5A"/>
          <w:sz w:val="19"/>
        </w:rPr>
        <w:t>3. Gaya profesional</w:t>
      </w:r>
      <w:r>
        <w:br/>
      </w:r>
      <w:r>
        <w:rPr>
          <w:rFonts w:ascii="Consolas" w:hAnsi="Consolas"/>
          <w:color w:val="1A3A5A"/>
          <w:sz w:val="19"/>
        </w:rPr>
        <w:t>4. Rujuk terma kontrak yang berkaitan</w:t>
      </w:r>
      <w:r>
        <w:br/>
      </w:r>
      <w:r>
        <w:rPr>
          <w:rFonts w:ascii="Consolas" w:hAnsi="Consolas"/>
          <w:color w:val="1A3A5A"/>
          <w:sz w:val="19"/>
        </w:rPr>
        <w:t>5. Nyatakan proses penamatan dengan jelas</w:t>
      </w:r>
      <w:r>
        <w:br/>
      </w:r>
      <w:r>
        <w:rPr>
          <w:rFonts w:ascii="Consolas" w:hAnsi="Consolas"/>
          <w:color w:val="1A3A5A"/>
          <w:sz w:val="19"/>
        </w:rPr>
        <w:t>6. Uruskan penamatan dengan teratur dan saling menghormati</w:t>
      </w:r>
    </w:p>
    <w:p>
      <w:pPr>
        <w:keepNext/>
        <w:spacing w:before="320" w:after="0"/>
        <w:shd w:fill="0A2A4A" w:val="clear"/>
        <w:ind w:left="113"/>
      </w:pPr>
      <w:r>
        <w:rPr>
          <w:b/>
          <w:color w:val="FFFFFF"/>
          <w:sz w:val="20"/>
        </w:rPr>
        <w:t xml:space="preserve">  PROMPT 79  </w:t>
      </w:r>
    </w:p>
    <w:p>
      <w:pPr>
        <w:keepNext/>
        <w:spacing w:before="80" w:after="40"/>
        <w:pBdr>
          <w:left w:val="single" w:sz="12" w:space="8" w:color="1A5CA0"/>
        </w:pBdr>
        <w:ind w:left="170"/>
      </w:pPr>
      <w:r>
        <w:rPr>
          <w:b/>
          <w:color w:val="0A2A4A"/>
          <w:sz w:val="24"/>
        </w:rPr>
        <w:t>Surat Pembatalan Keahlian Persatuan</w:t>
      </w:r>
    </w:p>
    <w:p>
      <w:pPr>
        <w:spacing w:before="40" w:after="240"/>
        <w:ind w:left="170" w:right="170"/>
        <w:shd w:fill="F2F5F9" w:val="clear"/>
      </w:pPr>
      <w:r>
        <w:rPr>
          <w:rFonts w:ascii="Consolas" w:hAnsi="Consolas"/>
          <w:color w:val="1A3A5A"/>
          <w:sz w:val="19"/>
        </w:rPr>
        <w:t>Bertindak sebagai ahli yang ingin membatalkan keahlian.</w:t>
      </w:r>
      <w:r>
        <w:br/>
      </w:r>
      <w:r>
        <w:rPr>
          <w:rFonts w:ascii="Consolas" w:hAnsi="Consolas"/>
          <w:color w:val="1A3A5A"/>
          <w:sz w:val="19"/>
        </w:rPr>
      </w:r>
      <w:r>
        <w:br/>
      </w:r>
      <w:r>
        <w:rPr>
          <w:rFonts w:ascii="Consolas" w:hAnsi="Consolas"/>
          <w:color w:val="1A3A5A"/>
          <w:sz w:val="19"/>
        </w:rPr>
        <w:t>Drafkan surat pembatalan keahlian: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No. keahlian: [Nombor]</w:t>
      </w:r>
      <w:r>
        <w:br/>
      </w:r>
      <w:r>
        <w:rPr>
          <w:rFonts w:ascii="Consolas" w:hAnsi="Consolas"/>
          <w:color w:val="1A3A5A"/>
          <w:sz w:val="19"/>
        </w:rPr>
        <w:t>- Nama persatuan: [Nama]</w:t>
      </w:r>
      <w:r>
        <w:br/>
      </w:r>
      <w:r>
        <w:rPr>
          <w:rFonts w:ascii="Consolas" w:hAnsi="Consolas"/>
          <w:color w:val="1A3A5A"/>
          <w:sz w:val="19"/>
        </w:rPr>
        <w:t>- Tarikh kuat kuasa pembatalan: [Tarikh]</w:t>
      </w:r>
      <w:r>
        <w:br/>
      </w:r>
      <w:r>
        <w:rPr>
          <w:rFonts w:ascii="Consolas" w:hAnsi="Consolas"/>
          <w:color w:val="1A3A5A"/>
          <w:sz w:val="19"/>
        </w:rPr>
        <w:t>- Sebab: [Pindah/tidak aktif/komitmen lain]</w:t>
      </w:r>
      <w:r>
        <w:br/>
      </w:r>
      <w:r>
        <w:rPr>
          <w:rFonts w:ascii="Consolas" w:hAnsi="Consolas"/>
          <w:color w:val="1A3A5A"/>
          <w:sz w:val="19"/>
        </w:rPr>
        <w:t>- Yuran tertunggak (jika ada): [RM atau tiada]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Gaya yang sopan dan profesional</w:t>
      </w:r>
      <w:r>
        <w:br/>
      </w:r>
      <w:r>
        <w:rPr>
          <w:rFonts w:ascii="Consolas" w:hAnsi="Consolas"/>
          <w:color w:val="1A3A5A"/>
          <w:sz w:val="19"/>
        </w:rPr>
        <w:t>4. Nyatakan sebab secara ringkas</w:t>
      </w:r>
      <w:r>
        <w:br/>
      </w:r>
      <w:r>
        <w:rPr>
          <w:rFonts w:ascii="Consolas" w:hAnsi="Consolas"/>
          <w:color w:val="1A3A5A"/>
          <w:sz w:val="19"/>
        </w:rPr>
        <w:t>5. Selesaikan urusan yuran jika ada</w:t>
      </w:r>
      <w:r>
        <w:br/>
      </w:r>
      <w:r>
        <w:rPr>
          <w:rFonts w:ascii="Consolas" w:hAnsi="Consolas"/>
          <w:color w:val="1A3A5A"/>
          <w:sz w:val="19"/>
        </w:rPr>
        <w:t>6. Ucap terima kasih atas pengalaman menjadi ahli</w:t>
      </w:r>
    </w:p>
    <w:p>
      <w:pPr>
        <w:keepNext/>
        <w:spacing w:before="320" w:after="0"/>
        <w:shd w:fill="0A2A4A" w:val="clear"/>
        <w:ind w:left="113"/>
      </w:pPr>
      <w:r>
        <w:rPr>
          <w:b/>
          <w:color w:val="FFFFFF"/>
          <w:sz w:val="20"/>
        </w:rPr>
        <w:t xml:space="preserve">  PROMPT 80  </w:t>
      </w:r>
    </w:p>
    <w:p>
      <w:pPr>
        <w:keepNext/>
        <w:spacing w:before="80" w:after="40"/>
        <w:pBdr>
          <w:left w:val="single" w:sz="12" w:space="8" w:color="1A5CA0"/>
        </w:pBdr>
        <w:ind w:left="170"/>
      </w:pPr>
      <w:r>
        <w:rPr>
          <w:b/>
          <w:color w:val="0A2A4A"/>
          <w:sz w:val="24"/>
        </w:rPr>
        <w:t>Surat Serah Balik Jawatan / Penyerahan Rasmi</w:t>
      </w:r>
    </w:p>
    <w:p>
      <w:pPr>
        <w:spacing w:before="40" w:after="240"/>
        <w:ind w:left="170" w:right="170"/>
        <w:shd w:fill="F2F5F9" w:val="clear"/>
      </w:pPr>
      <w:r>
        <w:rPr>
          <w:rFonts w:ascii="Consolas" w:hAnsi="Consolas"/>
          <w:color w:val="1A3A5A"/>
          <w:sz w:val="19"/>
        </w:rPr>
        <w:t>Bertindak sebagai pegawai yang menyerahkan jawatan.</w:t>
      </w:r>
      <w:r>
        <w:br/>
      </w:r>
      <w:r>
        <w:rPr>
          <w:rFonts w:ascii="Consolas" w:hAnsi="Consolas"/>
          <w:color w:val="1A3A5A"/>
          <w:sz w:val="19"/>
        </w:rPr>
      </w:r>
      <w:r>
        <w:br/>
      </w:r>
      <w:r>
        <w:rPr>
          <w:rFonts w:ascii="Consolas" w:hAnsi="Consolas"/>
          <w:color w:val="1A3A5A"/>
          <w:sz w:val="19"/>
        </w:rPr>
        <w:t>Drafkan surat serah balik secara rasmi:</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Jawatan yang diserahkan: [Jawatan]</w:t>
      </w:r>
      <w:r>
        <w:br/>
      </w:r>
      <w:r>
        <w:rPr>
          <w:rFonts w:ascii="Consolas" w:hAnsi="Consolas"/>
          <w:color w:val="1A3A5A"/>
          <w:sz w:val="19"/>
        </w:rPr>
        <w:t>- Tarikh serah tugas: [Tarikh]</w:t>
      </w:r>
      <w:r>
        <w:br/>
      </w:r>
      <w:r>
        <w:rPr>
          <w:rFonts w:ascii="Consolas" w:hAnsi="Consolas"/>
          <w:color w:val="1A3A5A"/>
          <w:sz w:val="19"/>
        </w:rPr>
        <w:t>- Nama penerima jawatan: [Nama]</w:t>
      </w:r>
      <w:r>
        <w:br/>
      </w:r>
      <w:r>
        <w:rPr>
          <w:rFonts w:ascii="Consolas" w:hAnsi="Consolas"/>
          <w:color w:val="1A3A5A"/>
          <w:sz w:val="19"/>
        </w:rPr>
        <w:t>- Senarai aset yang diserah: [Peralatan/kunci/dokumen]</w:t>
      </w:r>
      <w:r>
        <w:br/>
      </w:r>
      <w:r>
        <w:rPr>
          <w:rFonts w:ascii="Consolas" w:hAnsi="Consolas"/>
          <w:color w:val="1A3A5A"/>
          <w:sz w:val="19"/>
        </w:rPr>
        <w:t>- Senarai tugas yang diserah: [Tugas-tugas utama]</w:t>
      </w:r>
      <w:r>
        <w:br/>
      </w:r>
      <w:r>
        <w:rPr>
          <w:rFonts w:ascii="Consolas" w:hAnsi="Consolas"/>
          <w:color w:val="1A3A5A"/>
          <w:sz w:val="19"/>
        </w:rPr>
        <w:t>- Status semasa setiap tugas: [Selesai/dalam proses]</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Gaya bertanggungjawab dan teratur</w:t>
      </w:r>
      <w:r>
        <w:br/>
      </w:r>
      <w:r>
        <w:rPr>
          <w:rFonts w:ascii="Consolas" w:hAnsi="Consolas"/>
          <w:color w:val="1A3A5A"/>
          <w:sz w:val="19"/>
        </w:rPr>
        <w:t>4. Senaraikan semua yang diserah dengan tepat</w:t>
      </w:r>
      <w:r>
        <w:br/>
      </w:r>
      <w:r>
        <w:rPr>
          <w:rFonts w:ascii="Consolas" w:hAnsi="Consolas"/>
          <w:color w:val="1A3A5A"/>
          <w:sz w:val="19"/>
        </w:rPr>
        <w:t>5. Nyatakan status setiap tugasan</w:t>
      </w:r>
      <w:r>
        <w:br/>
      </w:r>
      <w:r>
        <w:rPr>
          <w:rFonts w:ascii="Consolas" w:hAnsi="Consolas"/>
          <w:color w:val="1A3A5A"/>
          <w:sz w:val="19"/>
        </w:rPr>
        <w:t>6. Tandatangan kedua-dua pihak sebagai pengesahan</w:t>
      </w:r>
    </w:p>
    <w:p>
      <w:r>
        <w:br w:type="page"/>
      </w:r>
    </w:p>
    <w:p>
      <w:pPr>
        <w:spacing w:after="120"/>
        <w:shd w:fill="0A2A4A" w:val="clear"/>
      </w:pPr>
      <w:r>
        <w:rPr>
          <w:b/>
          <w:color w:val="C99A3B"/>
          <w:sz w:val="22"/>
        </w:rPr>
        <w:t xml:space="preserve">  KATEGORI J  </w:t>
      </w:r>
      <w:r>
        <w:rPr>
          <w:b/>
          <w:color w:val="FFFFFF"/>
          <w:sz w:val="22"/>
        </w:rPr>
        <w:t xml:space="preserve">  SURAT RAYUAN &amp; BANTAHAN  |  Prompt 81 - 88</w:t>
      </w:r>
    </w:p>
    <w:p>
      <w:pPr>
        <w:spacing w:after="120"/>
      </w:pPr>
      <w:r>
        <w:rPr>
          <w:b w:val="0"/>
          <w:i/>
          <w:color w:val="555555"/>
          <w:sz w:val="22"/>
        </w:rPr>
        <w:t>Keputusan tak adil? Nak rayuan? Kena tulis betul-betul. Guna prompt ni untuk nada yang tepat.</w:t>
      </w:r>
    </w:p>
    <w:p>
      <w:pPr>
        <w:keepNext/>
        <w:spacing w:before="320" w:after="0"/>
        <w:shd w:fill="0A2A4A" w:val="clear"/>
        <w:ind w:left="113"/>
      </w:pPr>
      <w:r>
        <w:rPr>
          <w:b/>
          <w:color w:val="FFFFFF"/>
          <w:sz w:val="20"/>
        </w:rPr>
        <w:t xml:space="preserve">  PROMPT 81  </w:t>
      </w:r>
    </w:p>
    <w:p>
      <w:pPr>
        <w:keepNext/>
        <w:spacing w:before="80" w:after="40"/>
        <w:pBdr>
          <w:left w:val="single" w:sz="12" w:space="8" w:color="1A5CA0"/>
        </w:pBdr>
        <w:ind w:left="170"/>
      </w:pPr>
      <w:r>
        <w:rPr>
          <w:b/>
          <w:color w:val="0A2A4A"/>
          <w:sz w:val="24"/>
        </w:rPr>
        <w:t>Surat Rayuan Keputusan Peperiksaan / Semakan</w:t>
      </w:r>
    </w:p>
    <w:p>
      <w:pPr>
        <w:spacing w:before="40" w:after="240"/>
        <w:ind w:left="170" w:right="170"/>
        <w:shd w:fill="F2F5F9" w:val="clear"/>
      </w:pPr>
      <w:r>
        <w:rPr>
          <w:rFonts w:ascii="Consolas" w:hAnsi="Consolas"/>
          <w:color w:val="1A3A5A"/>
          <w:sz w:val="19"/>
        </w:rPr>
        <w:t>Bertindak sebagai pelajar yang ingin membuat rayuan.</w:t>
      </w:r>
      <w:r>
        <w:br/>
      </w:r>
      <w:r>
        <w:rPr>
          <w:rFonts w:ascii="Consolas" w:hAnsi="Consolas"/>
          <w:color w:val="1A3A5A"/>
          <w:sz w:val="19"/>
        </w:rPr>
      </w:r>
      <w:r>
        <w:br/>
      </w:r>
      <w:r>
        <w:rPr>
          <w:rFonts w:ascii="Consolas" w:hAnsi="Consolas"/>
          <w:color w:val="1A3A5A"/>
          <w:sz w:val="19"/>
        </w:rPr>
        <w:t>Drafkan surat rayuan semakan keputusan peperiksaan: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No. pelajar: [Nombor]</w:t>
      </w:r>
      <w:r>
        <w:br/>
      </w:r>
      <w:r>
        <w:rPr>
          <w:rFonts w:ascii="Consolas" w:hAnsi="Consolas"/>
          <w:color w:val="1A3A5A"/>
          <w:sz w:val="19"/>
        </w:rPr>
        <w:t>- Nama kursus: [Nama kursus]</w:t>
      </w:r>
      <w:r>
        <w:br/>
      </w:r>
      <w:r>
        <w:rPr>
          <w:rFonts w:ascii="Consolas" w:hAnsi="Consolas"/>
          <w:color w:val="1A3A5A"/>
          <w:sz w:val="19"/>
        </w:rPr>
        <w:t>- Keputusan asal: [Gred/markah yang diterima]</w:t>
      </w:r>
      <w:r>
        <w:br/>
      </w:r>
      <w:r>
        <w:rPr>
          <w:rFonts w:ascii="Consolas" w:hAnsi="Consolas"/>
          <w:color w:val="1A3A5A"/>
          <w:sz w:val="19"/>
        </w:rPr>
        <w:t>- Keputusan yang diharap/dijangka: [Kenapa rasa ada kesilapan]</w:t>
      </w:r>
      <w:r>
        <w:br/>
      </w:r>
      <w:r>
        <w:rPr>
          <w:rFonts w:ascii="Consolas" w:hAnsi="Consolas"/>
          <w:color w:val="1A3A5A"/>
          <w:sz w:val="19"/>
        </w:rPr>
        <w:t>- Sebab rayuan: [Apa yang tidak betul - kesilapan pemeriksaan?]</w:t>
      </w:r>
      <w:r>
        <w:br/>
      </w:r>
      <w:r>
        <w:rPr>
          <w:rFonts w:ascii="Consolas" w:hAnsi="Consolas"/>
          <w:color w:val="1A3A5A"/>
          <w:sz w:val="19"/>
        </w:rPr>
        <w:t>- Bukti sokongan: [Kertas soalan/rujukan/bukti]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kepada pihak akademik</w:t>
      </w:r>
      <w:r>
        <w:br/>
      </w:r>
      <w:r>
        <w:rPr>
          <w:rFonts w:ascii="Consolas" w:hAnsi="Consolas"/>
          <w:color w:val="1A3A5A"/>
          <w:sz w:val="19"/>
        </w:rPr>
        <w:t>2. Bahasa Melayu formal</w:t>
      </w:r>
      <w:r>
        <w:br/>
      </w:r>
      <w:r>
        <w:rPr>
          <w:rFonts w:ascii="Consolas" w:hAnsi="Consolas"/>
          <w:color w:val="1A3A5A"/>
          <w:sz w:val="19"/>
        </w:rPr>
        <w:t>3. Gaya yang sopan dan rasional</w:t>
      </w:r>
      <w:r>
        <w:br/>
      </w:r>
      <w:r>
        <w:rPr>
          <w:rFonts w:ascii="Consolas" w:hAnsi="Consolas"/>
          <w:color w:val="1A3A5A"/>
          <w:sz w:val="19"/>
        </w:rPr>
        <w:t>4. Jelaskan sebab rayuan berdasarkan fakta</w:t>
      </w:r>
      <w:r>
        <w:br/>
      </w:r>
      <w:r>
        <w:rPr>
          <w:rFonts w:ascii="Consolas" w:hAnsi="Consolas"/>
          <w:color w:val="1A3A5A"/>
          <w:sz w:val="19"/>
        </w:rPr>
        <w:t>5. Jangan tuduh pemeriksa secara langsung</w:t>
      </w:r>
      <w:r>
        <w:br/>
      </w:r>
      <w:r>
        <w:rPr>
          <w:rFonts w:ascii="Consolas" w:hAnsi="Consolas"/>
          <w:color w:val="1A3A5A"/>
          <w:sz w:val="19"/>
        </w:rPr>
        <w:t>6. Sertakan bukti jika ada dan minta semakan semula</w:t>
      </w:r>
    </w:p>
    <w:p>
      <w:pPr>
        <w:keepNext/>
        <w:spacing w:before="320" w:after="0"/>
        <w:shd w:fill="0A2A4A" w:val="clear"/>
        <w:ind w:left="113"/>
      </w:pPr>
      <w:r>
        <w:rPr>
          <w:b/>
          <w:color w:val="FFFFFF"/>
          <w:sz w:val="20"/>
        </w:rPr>
        <w:t xml:space="preserve">  PROMPT 82  </w:t>
      </w:r>
    </w:p>
    <w:p>
      <w:pPr>
        <w:keepNext/>
        <w:spacing w:before="80" w:after="40"/>
        <w:pBdr>
          <w:left w:val="single" w:sz="12" w:space="8" w:color="1A5CA0"/>
        </w:pBdr>
        <w:ind w:left="170"/>
      </w:pPr>
      <w:r>
        <w:rPr>
          <w:b/>
          <w:color w:val="0A2A4A"/>
          <w:sz w:val="24"/>
        </w:rPr>
        <w:t>Surat Rayuan Saman / Penguatkuasaan PBT</w:t>
      </w:r>
    </w:p>
    <w:p>
      <w:pPr>
        <w:spacing w:before="40" w:after="240"/>
        <w:ind w:left="170" w:right="170"/>
        <w:shd w:fill="F2F5F9" w:val="clear"/>
      </w:pPr>
      <w:r>
        <w:rPr>
          <w:rFonts w:ascii="Consolas" w:hAnsi="Consolas"/>
          <w:color w:val="1A3A5A"/>
          <w:sz w:val="19"/>
        </w:rPr>
        <w:t>Bertindak sebagai pemilik yang ingin membuat rayuan terhadap saman.</w:t>
      </w:r>
      <w:r>
        <w:br/>
      </w:r>
      <w:r>
        <w:rPr>
          <w:rFonts w:ascii="Consolas" w:hAnsi="Consolas"/>
          <w:color w:val="1A3A5A"/>
          <w:sz w:val="19"/>
        </w:rPr>
      </w:r>
      <w:r>
        <w:br/>
      </w:r>
      <w:r>
        <w:rPr>
          <w:rFonts w:ascii="Consolas" w:hAnsi="Consolas"/>
          <w:color w:val="1A3A5A"/>
          <w:sz w:val="19"/>
        </w:rPr>
        <w:t>Drafkan surat rayuan saman PBT:</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No. saman: [Nombor]</w:t>
      </w:r>
      <w:r>
        <w:br/>
      </w:r>
      <w:r>
        <w:rPr>
          <w:rFonts w:ascii="Consolas" w:hAnsi="Consolas"/>
          <w:color w:val="1A3A5A"/>
          <w:sz w:val="19"/>
        </w:rPr>
        <w:t>- Tarikh saman: [Tarikh]</w:t>
      </w:r>
      <w:r>
        <w:br/>
      </w:r>
      <w:r>
        <w:rPr>
          <w:rFonts w:ascii="Consolas" w:hAnsi="Consolas"/>
          <w:color w:val="1A3A5A"/>
          <w:sz w:val="19"/>
        </w:rPr>
        <w:t>- Jenis saman: [Apa kesalahan yang disyaki]</w:t>
      </w:r>
      <w:r>
        <w:br/>
      </w:r>
      <w:r>
        <w:rPr>
          <w:rFonts w:ascii="Consolas" w:hAnsi="Consolas"/>
          <w:color w:val="1A3A5A"/>
          <w:sz w:val="19"/>
        </w:rPr>
        <w:t>- Jumlah denda: [RM]</w:t>
      </w:r>
      <w:r>
        <w:br/>
      </w:r>
      <w:r>
        <w:rPr>
          <w:rFonts w:ascii="Consolas" w:hAnsi="Consolas"/>
          <w:color w:val="1A3A5A"/>
          <w:sz w:val="19"/>
        </w:rPr>
        <w:t>- Sebab rayuan: [Kenapa rasa tidak bersalah/situasi khas]</w:t>
      </w:r>
      <w:r>
        <w:br/>
      </w:r>
      <w:r>
        <w:rPr>
          <w:rFonts w:ascii="Consolas" w:hAnsi="Consolas"/>
          <w:color w:val="1A3A5A"/>
          <w:sz w:val="19"/>
        </w:rPr>
        <w:t>- Bukti sokongan: [Resit/gambar/saksi/dokumen]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kepada pihak berkuasa tempatan</w:t>
      </w:r>
      <w:r>
        <w:br/>
      </w:r>
      <w:r>
        <w:rPr>
          <w:rFonts w:ascii="Consolas" w:hAnsi="Consolas"/>
          <w:color w:val="1A3A5A"/>
          <w:sz w:val="19"/>
        </w:rPr>
        <w:t>2. Bahasa Melayu formal</w:t>
      </w:r>
      <w:r>
        <w:br/>
      </w:r>
      <w:r>
        <w:rPr>
          <w:rFonts w:ascii="Consolas" w:hAnsi="Consolas"/>
          <w:color w:val="1A3A5A"/>
          <w:sz w:val="19"/>
        </w:rPr>
        <w:t>3. Gaya yang sopan dan memberi fakta</w:t>
      </w:r>
      <w:r>
        <w:br/>
      </w:r>
      <w:r>
        <w:rPr>
          <w:rFonts w:ascii="Consolas" w:hAnsi="Consolas"/>
          <w:color w:val="1A3A5A"/>
          <w:sz w:val="19"/>
        </w:rPr>
        <w:t>4. Jelaskan situasi dengan jelas</w:t>
      </w:r>
      <w:r>
        <w:br/>
      </w:r>
      <w:r>
        <w:rPr>
          <w:rFonts w:ascii="Consolas" w:hAnsi="Consolas"/>
          <w:color w:val="1A3A5A"/>
          <w:sz w:val="19"/>
        </w:rPr>
        <w:t>5. Sertakan bukti yang ada</w:t>
      </w:r>
      <w:r>
        <w:br/>
      </w:r>
      <w:r>
        <w:rPr>
          <w:rFonts w:ascii="Consolas" w:hAnsi="Consolas"/>
          <w:color w:val="1A3A5A"/>
          <w:sz w:val="19"/>
        </w:rPr>
        <w:t>6. Minta pertimbangan semula dengan rendah hati</w:t>
      </w:r>
    </w:p>
    <w:p>
      <w:pPr>
        <w:keepNext/>
        <w:spacing w:before="320" w:after="0"/>
        <w:shd w:fill="0A2A4A" w:val="clear"/>
        <w:ind w:left="113"/>
      </w:pPr>
      <w:r>
        <w:rPr>
          <w:b/>
          <w:color w:val="FFFFFF"/>
          <w:sz w:val="20"/>
        </w:rPr>
        <w:t xml:space="preserve">  PROMPT 83  </w:t>
      </w:r>
    </w:p>
    <w:p>
      <w:pPr>
        <w:keepNext/>
        <w:spacing w:before="80" w:after="40"/>
        <w:pBdr>
          <w:left w:val="single" w:sz="12" w:space="8" w:color="1A5CA0"/>
        </w:pBdr>
        <w:ind w:left="170"/>
      </w:pPr>
      <w:r>
        <w:rPr>
          <w:b/>
          <w:color w:val="0A2A4A"/>
          <w:sz w:val="24"/>
        </w:rPr>
        <w:t>Surat Bantahan ke Pihak Berkuasa</w:t>
      </w:r>
    </w:p>
    <w:p>
      <w:pPr>
        <w:spacing w:before="40" w:after="240"/>
        <w:ind w:left="170" w:right="170"/>
        <w:shd w:fill="F2F5F9" w:val="clear"/>
      </w:pPr>
      <w:r>
        <w:rPr>
          <w:rFonts w:ascii="Consolas" w:hAnsi="Consolas"/>
          <w:color w:val="1A3A5A"/>
          <w:sz w:val="19"/>
        </w:rPr>
        <w:t>Bertindak sebagai wakil komuniti / individu.</w:t>
      </w:r>
      <w:r>
        <w:br/>
      </w:r>
      <w:r>
        <w:rPr>
          <w:rFonts w:ascii="Consolas" w:hAnsi="Consolas"/>
          <w:color w:val="1A3A5A"/>
          <w:sz w:val="19"/>
        </w:rPr>
      </w:r>
      <w:r>
        <w:br/>
      </w:r>
      <w:r>
        <w:rPr>
          <w:rFonts w:ascii="Consolas" w:hAnsi="Consolas"/>
          <w:color w:val="1A3A5A"/>
          <w:sz w:val="19"/>
        </w:rPr>
        <w:t>Drafkan surat bantahan kepada pihak berkuasa:</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Nama/wakil: [Nama]</w:t>
      </w:r>
      <w:r>
        <w:br/>
      </w:r>
      <w:r>
        <w:rPr>
          <w:rFonts w:ascii="Consolas" w:hAnsi="Consolas"/>
          <w:color w:val="1A3A5A"/>
          <w:sz w:val="19"/>
        </w:rPr>
        <w:t>- Alamat: [Alamat]</w:t>
      </w:r>
      <w:r>
        <w:br/>
      </w:r>
      <w:r>
        <w:rPr>
          <w:rFonts w:ascii="Consolas" w:hAnsi="Consolas"/>
          <w:color w:val="1A3A5A"/>
          <w:sz w:val="19"/>
        </w:rPr>
        <w:t>- Penerima: [YDP/MP/MBPJ/JKR/siapa yang berkenaan]</w:t>
      </w:r>
      <w:r>
        <w:br/>
      </w:r>
      <w:r>
        <w:rPr>
          <w:rFonts w:ascii="Consolas" w:hAnsi="Consolas"/>
          <w:color w:val="1A3A5A"/>
          <w:sz w:val="19"/>
        </w:rPr>
        <w:t>- Tajuk bantahan: [Bantahan tentang apa - pembinaan/dasar/isu]</w:t>
      </w:r>
      <w:r>
        <w:br/>
      </w:r>
      <w:r>
        <w:rPr>
          <w:rFonts w:ascii="Consolas" w:hAnsi="Consolas"/>
          <w:color w:val="1A3A5A"/>
          <w:sz w:val="19"/>
        </w:rPr>
        <w:t>- Isu utama: [Apa masalah sebenar]</w:t>
      </w:r>
      <w:r>
        <w:br/>
      </w:r>
      <w:r>
        <w:rPr>
          <w:rFonts w:ascii="Consolas" w:hAnsi="Consolas"/>
          <w:color w:val="1A3A5A"/>
          <w:sz w:val="19"/>
        </w:rPr>
        <w:t>- Kesan kepada komuniti: [Bagaimana ia menjejaskan]</w:t>
      </w:r>
      <w:r>
        <w:br/>
      </w:r>
      <w:r>
        <w:rPr>
          <w:rFonts w:ascii="Consolas" w:hAnsi="Consolas"/>
          <w:color w:val="1A3A5A"/>
          <w:sz w:val="19"/>
        </w:rPr>
        <w:t>- Cadangan penyelesaian: [Apa yang dikehendaki]</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kerajaan</w:t>
      </w:r>
      <w:r>
        <w:br/>
      </w:r>
      <w:r>
        <w:rPr>
          <w:rFonts w:ascii="Consolas" w:hAnsi="Consolas"/>
          <w:color w:val="1A3A5A"/>
          <w:sz w:val="19"/>
        </w:rPr>
        <w:t>2. Bahasa Melayu formal</w:t>
      </w:r>
      <w:r>
        <w:br/>
      </w:r>
      <w:r>
        <w:rPr>
          <w:rFonts w:ascii="Consolas" w:hAnsi="Consolas"/>
          <w:color w:val="1A3A5A"/>
          <w:sz w:val="19"/>
        </w:rPr>
        <w:t>3. Gaya tegas tetapi sopan - bukan mengancam</w:t>
      </w:r>
      <w:r>
        <w:br/>
      </w:r>
      <w:r>
        <w:rPr>
          <w:rFonts w:ascii="Consolas" w:hAnsi="Consolas"/>
          <w:color w:val="1A3A5A"/>
          <w:sz w:val="19"/>
        </w:rPr>
        <w:t>4. Nyatakan isu dengan fakta dan data</w:t>
      </w:r>
      <w:r>
        <w:br/>
      </w:r>
      <w:r>
        <w:rPr>
          <w:rFonts w:ascii="Consolas" w:hAnsi="Consolas"/>
          <w:color w:val="1A3A5A"/>
          <w:sz w:val="19"/>
        </w:rPr>
        <w:t>5. Jelaskan kesan kepada komuniti</w:t>
      </w:r>
      <w:r>
        <w:br/>
      </w:r>
      <w:r>
        <w:rPr>
          <w:rFonts w:ascii="Consolas" w:hAnsi="Consolas"/>
          <w:color w:val="1A3A5A"/>
          <w:sz w:val="19"/>
        </w:rPr>
        <w:t>6. Cadangkan penyelesaian yang munasabah</w:t>
      </w:r>
    </w:p>
    <w:p>
      <w:pPr>
        <w:keepNext/>
        <w:spacing w:before="320" w:after="0"/>
        <w:shd w:fill="0A2A4A" w:val="clear"/>
        <w:ind w:left="113"/>
      </w:pPr>
      <w:r>
        <w:rPr>
          <w:b/>
          <w:color w:val="FFFFFF"/>
          <w:sz w:val="20"/>
        </w:rPr>
        <w:t xml:space="preserve">  PROMPT 84  </w:t>
      </w:r>
    </w:p>
    <w:p>
      <w:pPr>
        <w:keepNext/>
        <w:spacing w:before="80" w:after="40"/>
        <w:pBdr>
          <w:left w:val="single" w:sz="12" w:space="8" w:color="1A5CA0"/>
        </w:pBdr>
        <w:ind w:left="170"/>
      </w:pPr>
      <w:r>
        <w:rPr>
          <w:b/>
          <w:color w:val="0A2A4A"/>
          <w:sz w:val="24"/>
        </w:rPr>
        <w:t>Surat Rayuan Kebenaran Bina / Perancangan</w:t>
      </w:r>
    </w:p>
    <w:p>
      <w:pPr>
        <w:spacing w:before="40" w:after="240"/>
        <w:ind w:left="170" w:right="170"/>
        <w:shd w:fill="F2F5F9" w:val="clear"/>
      </w:pPr>
      <w:r>
        <w:rPr>
          <w:rFonts w:ascii="Consolas" w:hAnsi="Consolas"/>
          <w:color w:val="1A3A5A"/>
          <w:sz w:val="19"/>
        </w:rPr>
        <w:t>Bertindak sebagai pemaju atau pemilik hartanah.</w:t>
      </w:r>
      <w:r>
        <w:br/>
      </w:r>
      <w:r>
        <w:rPr>
          <w:rFonts w:ascii="Consolas" w:hAnsi="Consolas"/>
          <w:color w:val="1A3A5A"/>
          <w:sz w:val="19"/>
        </w:rPr>
      </w:r>
      <w:r>
        <w:br/>
      </w:r>
      <w:r>
        <w:rPr>
          <w:rFonts w:ascii="Consolas" w:hAnsi="Consolas"/>
          <w:color w:val="1A3A5A"/>
          <w:sz w:val="19"/>
        </w:rPr>
        <w:t>Drafkan surat rayuan kebenaran bina kepada PBT:</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pemohon: [Nama]</w:t>
      </w:r>
      <w:r>
        <w:br/>
      </w:r>
      <w:r>
        <w:rPr>
          <w:rFonts w:ascii="Consolas" w:hAnsi="Consolas"/>
          <w:color w:val="1A3A5A"/>
          <w:sz w:val="19"/>
        </w:rPr>
        <w:t>- No. lot / hakmilik: [Nombor]</w:t>
      </w:r>
      <w:r>
        <w:br/>
      </w:r>
      <w:r>
        <w:rPr>
          <w:rFonts w:ascii="Consolas" w:hAnsi="Consolas"/>
          <w:color w:val="1A3A5A"/>
          <w:sz w:val="19"/>
        </w:rPr>
        <w:t>- Alamat: [Alamat]</w:t>
      </w:r>
      <w:r>
        <w:br/>
      </w:r>
      <w:r>
        <w:rPr>
          <w:rFonts w:ascii="Consolas" w:hAnsi="Consolas"/>
          <w:color w:val="1A3A5A"/>
          <w:sz w:val="19"/>
        </w:rPr>
        <w:t>- Jenis pembinaan: [Rumah/extensi/kedai]</w:t>
      </w:r>
      <w:r>
        <w:br/>
      </w:r>
      <w:r>
        <w:rPr>
          <w:rFonts w:ascii="Consolas" w:hAnsi="Consolas"/>
          <w:color w:val="1A3A5A"/>
          <w:sz w:val="19"/>
        </w:rPr>
        <w:t>- Nama PBT: [Majlis Bandaraya/Perbandaran/Daerah]</w:t>
      </w:r>
      <w:r>
        <w:br/>
      </w:r>
      <w:r>
        <w:rPr>
          <w:rFonts w:ascii="Consolas" w:hAnsi="Consolas"/>
          <w:color w:val="1A3A5A"/>
          <w:sz w:val="19"/>
        </w:rPr>
        <w:t>- Keputusan asal: [Ditolak - apa sebabnya]</w:t>
      </w:r>
      <w:r>
        <w:br/>
      </w:r>
      <w:r>
        <w:rPr>
          <w:rFonts w:ascii="Consolas" w:hAnsi="Consolas"/>
          <w:color w:val="1A3A5A"/>
          <w:sz w:val="19"/>
        </w:rPr>
        <w:t>- Sebab rayuan: [Kenapa patut diluluskan]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kepada PBT</w:t>
      </w:r>
      <w:r>
        <w:br/>
      </w:r>
      <w:r>
        <w:rPr>
          <w:rFonts w:ascii="Consolas" w:hAnsi="Consolas"/>
          <w:color w:val="1A3A5A"/>
          <w:sz w:val="19"/>
        </w:rPr>
        <w:t>2. Bahasa Melayu formal</w:t>
      </w:r>
      <w:r>
        <w:br/>
      </w:r>
      <w:r>
        <w:rPr>
          <w:rFonts w:ascii="Consolas" w:hAnsi="Consolas"/>
          <w:color w:val="1A3A5A"/>
          <w:sz w:val="19"/>
        </w:rPr>
        <w:t>3. Gaya profesional dengan hujah yang kuat</w:t>
      </w:r>
      <w:r>
        <w:br/>
      </w:r>
      <w:r>
        <w:rPr>
          <w:rFonts w:ascii="Consolas" w:hAnsi="Consolas"/>
          <w:color w:val="1A3A5A"/>
          <w:sz w:val="19"/>
        </w:rPr>
        <w:t>4. Jelaskan sebab rayuan dengan fakta dan undang-undang</w:t>
      </w:r>
      <w:r>
        <w:br/>
      </w:r>
      <w:r>
        <w:rPr>
          <w:rFonts w:ascii="Consolas" w:hAnsi="Consolas"/>
          <w:color w:val="1A3A5A"/>
          <w:sz w:val="19"/>
        </w:rPr>
        <w:t>5. Sertakan rujukan undang-undang berkaitan jika ada</w:t>
      </w:r>
      <w:r>
        <w:br/>
      </w:r>
      <w:r>
        <w:rPr>
          <w:rFonts w:ascii="Consolas" w:hAnsi="Consolas"/>
          <w:color w:val="1A3A5A"/>
          <w:sz w:val="19"/>
        </w:rPr>
        <w:t>6. Minta pertimbangan semula</w:t>
      </w:r>
    </w:p>
    <w:p>
      <w:pPr>
        <w:keepNext/>
        <w:spacing w:before="320" w:after="0"/>
        <w:shd w:fill="0A2A4A" w:val="clear"/>
        <w:ind w:left="113"/>
      </w:pPr>
      <w:r>
        <w:rPr>
          <w:b/>
          <w:color w:val="FFFFFF"/>
          <w:sz w:val="20"/>
        </w:rPr>
        <w:t xml:space="preserve">  PROMPT 85  </w:t>
      </w:r>
    </w:p>
    <w:p>
      <w:pPr>
        <w:keepNext/>
        <w:spacing w:before="80" w:after="40"/>
        <w:pBdr>
          <w:left w:val="single" w:sz="12" w:space="8" w:color="1A5CA0"/>
        </w:pBdr>
        <w:ind w:left="170"/>
      </w:pPr>
      <w:r>
        <w:rPr>
          <w:b/>
          <w:color w:val="0A2A4A"/>
          <w:sz w:val="24"/>
        </w:rPr>
        <w:t>Surat Rayuan Potongan Gaji / Tindakan Disiplin</w:t>
      </w:r>
    </w:p>
    <w:p>
      <w:pPr>
        <w:spacing w:before="40" w:after="240"/>
        <w:ind w:left="170" w:right="170"/>
        <w:shd w:fill="F2F5F9" w:val="clear"/>
      </w:pPr>
      <w:r>
        <w:rPr>
          <w:rFonts w:ascii="Consolas" w:hAnsi="Consolas"/>
          <w:color w:val="1A3A5A"/>
          <w:sz w:val="19"/>
        </w:rPr>
        <w:t>Bertindak sebagai pekerja yang merayu keputusan disiplin.</w:t>
      </w:r>
      <w:r>
        <w:br/>
      </w:r>
      <w:r>
        <w:rPr>
          <w:rFonts w:ascii="Consolas" w:hAnsi="Consolas"/>
          <w:color w:val="1A3A5A"/>
          <w:sz w:val="19"/>
        </w:rPr>
      </w:r>
      <w:r>
        <w:br/>
      </w:r>
      <w:r>
        <w:rPr>
          <w:rFonts w:ascii="Consolas" w:hAnsi="Consolas"/>
          <w:color w:val="1A3A5A"/>
          <w:sz w:val="19"/>
        </w:rPr>
        <w:t>Drafkan surat rayuan tindakan tatatertib yang kena ambil:</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Jawatan: [Jawatan]</w:t>
      </w:r>
      <w:r>
        <w:br/>
      </w:r>
      <w:r>
        <w:rPr>
          <w:rFonts w:ascii="Consolas" w:hAnsi="Consolas"/>
          <w:color w:val="1A3A5A"/>
          <w:sz w:val="19"/>
        </w:rPr>
        <w:t>- Tindakan yang diambil: [Potongan gaji/surat amaran/tangguh kenaikan]</w:t>
      </w:r>
      <w:r>
        <w:br/>
      </w:r>
      <w:r>
        <w:rPr>
          <w:rFonts w:ascii="Consolas" w:hAnsi="Consolas"/>
          <w:color w:val="1A3A5A"/>
          <w:sz w:val="19"/>
        </w:rPr>
        <w:t>- Tarikh tindakan: [Tarikh]</w:t>
      </w:r>
      <w:r>
        <w:br/>
      </w:r>
      <w:r>
        <w:rPr>
          <w:rFonts w:ascii="Consolas" w:hAnsi="Consolas"/>
          <w:color w:val="1A3A5A"/>
          <w:sz w:val="19"/>
        </w:rPr>
        <w:t>- Sebab tidak bersetuju: [Kenapa rasa tidak adil]</w:t>
      </w:r>
      <w:r>
        <w:br/>
      </w:r>
      <w:r>
        <w:rPr>
          <w:rFonts w:ascii="Consolas" w:hAnsi="Consolas"/>
          <w:color w:val="1A3A5A"/>
          <w:sz w:val="19"/>
        </w:rPr>
        <w:t>- Bukti sokongan: [Saksi/dokumen/email/rekod]</w:t>
      </w:r>
      <w:r>
        <w:br/>
      </w:r>
      <w:r>
        <w:rPr>
          <w:rFonts w:ascii="Consolas" w:hAnsi="Consolas"/>
          <w:color w:val="1A3A5A"/>
          <w:sz w:val="19"/>
        </w:rPr>
        <w:t>- Pengakuan (jika ada): [Akui apa yang salah jika ada]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ATAU English</w:t>
      </w:r>
      <w:r>
        <w:br/>
      </w:r>
      <w:r>
        <w:rPr>
          <w:rFonts w:ascii="Consolas" w:hAnsi="Consolas"/>
          <w:color w:val="1A3A5A"/>
          <w:sz w:val="19"/>
        </w:rPr>
        <w:t>3. Gaya profesional dan tenang - bukan emosional</w:t>
      </w:r>
      <w:r>
        <w:br/>
      </w:r>
      <w:r>
        <w:rPr>
          <w:rFonts w:ascii="Consolas" w:hAnsi="Consolas"/>
          <w:color w:val="1A3A5A"/>
          <w:sz w:val="19"/>
        </w:rPr>
        <w:t>4. Jelaskan sebab rayuan berdasarkan fakta</w:t>
      </w:r>
      <w:r>
        <w:br/>
      </w:r>
      <w:r>
        <w:rPr>
          <w:rFonts w:ascii="Consolas" w:hAnsi="Consolas"/>
          <w:color w:val="1A3A5A"/>
          <w:sz w:val="19"/>
        </w:rPr>
        <w:t>5. Sertakan bukti yang relevan</w:t>
      </w:r>
      <w:r>
        <w:br/>
      </w:r>
      <w:r>
        <w:rPr>
          <w:rFonts w:ascii="Consolas" w:hAnsi="Consolas"/>
          <w:color w:val="1A3A5A"/>
          <w:sz w:val="19"/>
        </w:rPr>
        <w:t>6. Minta semakan semula secara adil</w:t>
      </w:r>
    </w:p>
    <w:p>
      <w:pPr>
        <w:keepNext/>
        <w:spacing w:before="320" w:after="0"/>
        <w:shd w:fill="0A2A4A" w:val="clear"/>
        <w:ind w:left="113"/>
      </w:pPr>
      <w:r>
        <w:rPr>
          <w:b/>
          <w:color w:val="FFFFFF"/>
          <w:sz w:val="20"/>
        </w:rPr>
        <w:t xml:space="preserve">  PROMPT 86  </w:t>
      </w:r>
    </w:p>
    <w:p>
      <w:pPr>
        <w:keepNext/>
        <w:spacing w:before="80" w:after="40"/>
        <w:pBdr>
          <w:left w:val="single" w:sz="12" w:space="8" w:color="1A5CA0"/>
        </w:pBdr>
        <w:ind w:left="170"/>
      </w:pPr>
      <w:r>
        <w:rPr>
          <w:b/>
          <w:color w:val="0A2A4A"/>
          <w:sz w:val="24"/>
        </w:rPr>
        <w:t>Surat Bantahan Keputusan Tender / Sebut Harga</w:t>
      </w:r>
    </w:p>
    <w:p>
      <w:pPr>
        <w:spacing w:before="40" w:after="240"/>
        <w:ind w:left="170" w:right="170"/>
        <w:shd w:fill="F2F5F9" w:val="clear"/>
      </w:pPr>
      <w:r>
        <w:rPr>
          <w:rFonts w:ascii="Consolas" w:hAnsi="Consolas"/>
          <w:color w:val="1A3A5A"/>
          <w:sz w:val="19"/>
        </w:rPr>
        <w:t>Bertindak sebagai pembida yang tidak berpuas hati dengan keputusan tender.</w:t>
      </w:r>
      <w:r>
        <w:br/>
      </w:r>
      <w:r>
        <w:rPr>
          <w:rFonts w:ascii="Consolas" w:hAnsi="Consolas"/>
          <w:color w:val="1A3A5A"/>
          <w:sz w:val="19"/>
        </w:rPr>
      </w:r>
      <w:r>
        <w:br/>
      </w:r>
      <w:r>
        <w:rPr>
          <w:rFonts w:ascii="Consolas" w:hAnsi="Consolas"/>
          <w:color w:val="1A3A5A"/>
          <w:sz w:val="19"/>
        </w:rPr>
        <w:t>Drafkan surat bantahan keputusan tender:</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syarikat: [Nama]</w:t>
      </w:r>
      <w:r>
        <w:br/>
      </w:r>
      <w:r>
        <w:rPr>
          <w:rFonts w:ascii="Consolas" w:hAnsi="Consolas"/>
          <w:color w:val="1A3A5A"/>
          <w:sz w:val="19"/>
        </w:rPr>
        <w:t>- No. tender: [Nombor]</w:t>
      </w:r>
      <w:r>
        <w:br/>
      </w:r>
      <w:r>
        <w:rPr>
          <w:rFonts w:ascii="Consolas" w:hAnsi="Consolas"/>
          <w:color w:val="1A3A5A"/>
          <w:sz w:val="19"/>
        </w:rPr>
        <w:t>- Tajuk tender: [Apa tender]</w:t>
      </w:r>
      <w:r>
        <w:br/>
      </w:r>
      <w:r>
        <w:rPr>
          <w:rFonts w:ascii="Consolas" w:hAnsi="Consolas"/>
          <w:color w:val="1A3A5A"/>
          <w:sz w:val="19"/>
        </w:rPr>
        <w:t>- Tarikh keputusan: [Tarikh]</w:t>
      </w:r>
      <w:r>
        <w:br/>
      </w:r>
      <w:r>
        <w:rPr>
          <w:rFonts w:ascii="Consolas" w:hAnsi="Consolas"/>
          <w:color w:val="1A3A5A"/>
          <w:sz w:val="19"/>
        </w:rPr>
        <w:t>- Keputusan: [Tidak berjaya]</w:t>
      </w:r>
      <w:r>
        <w:br/>
      </w:r>
      <w:r>
        <w:rPr>
          <w:rFonts w:ascii="Consolas" w:hAnsi="Consolas"/>
          <w:color w:val="1A3A5A"/>
          <w:sz w:val="19"/>
        </w:rPr>
        <w:t>- Sebab bantahan: [Tidak ikut prosedur/conflict of interest/tidak telus]</w:t>
      </w:r>
      <w:r>
        <w:br/>
      </w:r>
      <w:r>
        <w:rPr>
          <w:rFonts w:ascii="Consolas" w:hAnsi="Consolas"/>
          <w:color w:val="1A3A5A"/>
          <w:sz w:val="19"/>
        </w:rPr>
        <w:t>- Bukti: [Dokumen/rekod/harga]</w:t>
      </w:r>
      <w:r>
        <w:br/>
      </w:r>
      <w:r>
        <w:rPr>
          <w:rFonts w:ascii="Consolas" w:hAnsi="Consolas"/>
          <w:color w:val="1A3A5A"/>
          <w:sz w:val="19"/>
        </w:rPr>
        <w:t>- Rayuan: [Minta semakan semula/audit]</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w:t>
      </w:r>
      <w:r>
        <w:br/>
      </w:r>
      <w:r>
        <w:rPr>
          <w:rFonts w:ascii="Consolas" w:hAnsi="Consolas"/>
          <w:color w:val="1A3A5A"/>
          <w:sz w:val="19"/>
        </w:rPr>
        <w:t>3. Gaya profesional dan berdasarkan fakta</w:t>
      </w:r>
      <w:r>
        <w:br/>
      </w:r>
      <w:r>
        <w:rPr>
          <w:rFonts w:ascii="Consolas" w:hAnsi="Consolas"/>
          <w:color w:val="1A3A5A"/>
          <w:sz w:val="19"/>
        </w:rPr>
        <w:t>4. Nyatakan sebab bantahan dengan jelas</w:t>
      </w:r>
      <w:r>
        <w:br/>
      </w:r>
      <w:r>
        <w:rPr>
          <w:rFonts w:ascii="Consolas" w:hAnsi="Consolas"/>
          <w:color w:val="1A3A5A"/>
          <w:sz w:val="19"/>
        </w:rPr>
        <w:t>5. Sertakan bukti yang boleh disemak</w:t>
      </w:r>
      <w:r>
        <w:br/>
      </w:r>
      <w:r>
        <w:rPr>
          <w:rFonts w:ascii="Consolas" w:hAnsi="Consolas"/>
          <w:color w:val="1A3A5A"/>
          <w:sz w:val="19"/>
        </w:rPr>
        <w:t>6. Minta semakan semula atau penjelasan</w:t>
      </w:r>
    </w:p>
    <w:p>
      <w:pPr>
        <w:keepNext/>
        <w:spacing w:before="320" w:after="0"/>
        <w:shd w:fill="0A2A4A" w:val="clear"/>
        <w:ind w:left="113"/>
      </w:pPr>
      <w:r>
        <w:rPr>
          <w:b/>
          <w:color w:val="FFFFFF"/>
          <w:sz w:val="20"/>
        </w:rPr>
        <w:t xml:space="preserve">  PROMPT 87  </w:t>
      </w:r>
    </w:p>
    <w:p>
      <w:pPr>
        <w:keepNext/>
        <w:spacing w:before="80" w:after="40"/>
        <w:pBdr>
          <w:left w:val="single" w:sz="12" w:space="8" w:color="1A5CA0"/>
        </w:pBdr>
        <w:ind w:left="170"/>
      </w:pPr>
      <w:r>
        <w:rPr>
          <w:b/>
          <w:color w:val="0A2A4A"/>
          <w:sz w:val="24"/>
        </w:rPr>
        <w:t>Surat Rayuan Kemasukan Universiti / Sekolah</w:t>
      </w:r>
    </w:p>
    <w:p>
      <w:pPr>
        <w:spacing w:before="40" w:after="240"/>
        <w:ind w:left="170" w:right="170"/>
        <w:shd w:fill="F2F5F9" w:val="clear"/>
      </w:pPr>
      <w:r>
        <w:rPr>
          <w:rFonts w:ascii="Consolas" w:hAnsi="Consolas"/>
          <w:color w:val="1A3A5A"/>
          <w:sz w:val="19"/>
        </w:rPr>
        <w:t>Bertindak sebagai pelajar yang merayu kemasukan.</w:t>
      </w:r>
      <w:r>
        <w:br/>
      </w:r>
      <w:r>
        <w:rPr>
          <w:rFonts w:ascii="Consolas" w:hAnsi="Consolas"/>
          <w:color w:val="1A3A5A"/>
          <w:sz w:val="19"/>
        </w:rPr>
      </w:r>
      <w:r>
        <w:br/>
      </w:r>
      <w:r>
        <w:rPr>
          <w:rFonts w:ascii="Consolas" w:hAnsi="Consolas"/>
          <w:color w:val="1A3A5A"/>
          <w:sz w:val="19"/>
        </w:rPr>
        <w:t>Drafkan surat rayuan kemasukan yang ikhlas:</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No. KP: [IC]</w:t>
      </w:r>
      <w:r>
        <w:br/>
      </w:r>
      <w:r>
        <w:rPr>
          <w:rFonts w:ascii="Consolas" w:hAnsi="Consolas"/>
          <w:color w:val="1A3A5A"/>
          <w:sz w:val="19"/>
        </w:rPr>
        <w:t>- Program dipohon: [Nama program]</w:t>
      </w:r>
      <w:r>
        <w:br/>
      </w:r>
      <w:r>
        <w:rPr>
          <w:rFonts w:ascii="Consolas" w:hAnsi="Consolas"/>
          <w:color w:val="1A3A5A"/>
          <w:sz w:val="19"/>
        </w:rPr>
        <w:t>- Institusi: [Universiti/kolej/sekolah]</w:t>
      </w:r>
      <w:r>
        <w:br/>
      </w:r>
      <w:r>
        <w:rPr>
          <w:rFonts w:ascii="Consolas" w:hAnsi="Consolas"/>
          <w:color w:val="1A3A5A"/>
          <w:sz w:val="19"/>
        </w:rPr>
        <w:t>- Keputusan asal: [Ditolak]</w:t>
      </w:r>
      <w:r>
        <w:br/>
      </w:r>
      <w:r>
        <w:rPr>
          <w:rFonts w:ascii="Consolas" w:hAnsi="Consolas"/>
          <w:color w:val="1A3A5A"/>
          <w:sz w:val="19"/>
        </w:rPr>
        <w:t>- Pencapaian akademik: [Keputusan peperiksaan]</w:t>
      </w:r>
      <w:r>
        <w:br/>
      </w:r>
      <w:r>
        <w:rPr>
          <w:rFonts w:ascii="Consolas" w:hAnsi="Consolas"/>
          <w:color w:val="1A3A5A"/>
          <w:sz w:val="19"/>
        </w:rPr>
        <w:t>- Pencapaian lain: [Kokurikulum/anugerah/khidmat masyarakat]</w:t>
      </w:r>
      <w:r>
        <w:br/>
      </w:r>
      <w:r>
        <w:rPr>
          <w:rFonts w:ascii="Consolas" w:hAnsi="Consolas"/>
          <w:color w:val="1A3A5A"/>
          <w:sz w:val="19"/>
        </w:rPr>
        <w:t>- Sebab patut diterima: [Argumen yang kuat]</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w:t>
      </w:r>
      <w:r>
        <w:br/>
      </w:r>
      <w:r>
        <w:rPr>
          <w:rFonts w:ascii="Consolas" w:hAnsi="Consolas"/>
          <w:color w:val="1A3A5A"/>
          <w:sz w:val="19"/>
        </w:rPr>
        <w:t>2. Bahasa Melayu formal atau English</w:t>
      </w:r>
      <w:r>
        <w:br/>
      </w:r>
      <w:r>
        <w:rPr>
          <w:rFonts w:ascii="Consolas" w:hAnsi="Consolas"/>
          <w:color w:val="1A3A5A"/>
          <w:sz w:val="19"/>
        </w:rPr>
        <w:t>3. Gaya yang ikhlas dan genuine - bukan template biasa</w:t>
      </w:r>
      <w:r>
        <w:br/>
      </w:r>
      <w:r>
        <w:rPr>
          <w:rFonts w:ascii="Consolas" w:hAnsi="Consolas"/>
          <w:color w:val="1A3A5A"/>
          <w:sz w:val="19"/>
        </w:rPr>
        <w:t>4. Tunjukkan passion dan motivation anda</w:t>
      </w:r>
      <w:r>
        <w:br/>
      </w:r>
      <w:r>
        <w:rPr>
          <w:rFonts w:ascii="Consolas" w:hAnsi="Consolas"/>
          <w:color w:val="1A3A5A"/>
          <w:sz w:val="19"/>
        </w:rPr>
        <w:t>5. Jelaskan potensi dan komitmen</w:t>
      </w:r>
      <w:r>
        <w:br/>
      </w:r>
      <w:r>
        <w:rPr>
          <w:rFonts w:ascii="Consolas" w:hAnsi="Consolas"/>
          <w:color w:val="1A3A5A"/>
          <w:sz w:val="19"/>
        </w:rPr>
        <w:t>6. Minta pertimbangan atas merit dan potensi</w:t>
      </w:r>
    </w:p>
    <w:p>
      <w:pPr>
        <w:keepNext/>
        <w:spacing w:before="320" w:after="0"/>
        <w:shd w:fill="0A2A4A" w:val="clear"/>
        <w:ind w:left="113"/>
      </w:pPr>
      <w:r>
        <w:rPr>
          <w:b/>
          <w:color w:val="FFFFFF"/>
          <w:sz w:val="20"/>
        </w:rPr>
        <w:t xml:space="preserve">  PROMPT 88  </w:t>
      </w:r>
    </w:p>
    <w:p>
      <w:pPr>
        <w:keepNext/>
        <w:spacing w:before="80" w:after="40"/>
        <w:pBdr>
          <w:left w:val="single" w:sz="12" w:space="8" w:color="1A5CA0"/>
        </w:pBdr>
        <w:ind w:left="170"/>
      </w:pPr>
      <w:r>
        <w:rPr>
          <w:b/>
          <w:color w:val="0A2A4A"/>
          <w:sz w:val="24"/>
        </w:rPr>
        <w:t>Surat Bantahan Kenaikan Caj / Cukai Taksiran</w:t>
      </w:r>
    </w:p>
    <w:p>
      <w:pPr>
        <w:spacing w:before="40" w:after="240"/>
        <w:ind w:left="170" w:right="170"/>
        <w:shd w:fill="F2F5F9" w:val="clear"/>
      </w:pPr>
      <w:r>
        <w:rPr>
          <w:rFonts w:ascii="Consolas" w:hAnsi="Consolas"/>
          <w:color w:val="1A3A5A"/>
          <w:sz w:val="19"/>
        </w:rPr>
        <w:t>Bertindak sebagai pemilik hartanah.</w:t>
      </w:r>
      <w:r>
        <w:br/>
      </w:r>
      <w:r>
        <w:rPr>
          <w:rFonts w:ascii="Consolas" w:hAnsi="Consolas"/>
          <w:color w:val="1A3A5A"/>
          <w:sz w:val="19"/>
        </w:rPr>
      </w:r>
      <w:r>
        <w:br/>
      </w:r>
      <w:r>
        <w:rPr>
          <w:rFonts w:ascii="Consolas" w:hAnsi="Consolas"/>
          <w:color w:val="1A3A5A"/>
          <w:sz w:val="19"/>
        </w:rPr>
        <w:t>Drafkan surat bantahan kenaikan cukai atau caj PBT:</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No. akaun/lot: [Nombor]</w:t>
      </w:r>
      <w:r>
        <w:br/>
      </w:r>
      <w:r>
        <w:rPr>
          <w:rFonts w:ascii="Consolas" w:hAnsi="Consolas"/>
          <w:color w:val="1A3A5A"/>
          <w:sz w:val="19"/>
        </w:rPr>
        <w:t>- Alamat hartanah: [Alamat]</w:t>
      </w:r>
      <w:r>
        <w:br/>
      </w:r>
      <w:r>
        <w:rPr>
          <w:rFonts w:ascii="Consolas" w:hAnsi="Consolas"/>
          <w:color w:val="1A3A5A"/>
          <w:sz w:val="19"/>
        </w:rPr>
        <w:t>- Caj/cukai lama: [RM]</w:t>
      </w:r>
      <w:r>
        <w:br/>
      </w:r>
      <w:r>
        <w:rPr>
          <w:rFonts w:ascii="Consolas" w:hAnsi="Consolas"/>
          <w:color w:val="1A3A5A"/>
          <w:sz w:val="19"/>
        </w:rPr>
        <w:t>- Caj/cukai baru: [RM]</w:t>
      </w:r>
      <w:r>
        <w:br/>
      </w:r>
      <w:r>
        <w:rPr>
          <w:rFonts w:ascii="Consolas" w:hAnsi="Consolas"/>
          <w:color w:val="1A3A5A"/>
          <w:sz w:val="19"/>
        </w:rPr>
        <w:t>- PBT yang berkenaan: [Nama majlis]</w:t>
      </w:r>
      <w:r>
        <w:br/>
      </w:r>
      <w:r>
        <w:rPr>
          <w:rFonts w:ascii="Consolas" w:hAnsi="Consolas"/>
          <w:color w:val="1A3A5A"/>
          <w:sz w:val="19"/>
        </w:rPr>
        <w:t>- Sebab bantahan: [Terlalu tinggi/tidak wajar/salah nilai]</w:t>
      </w:r>
      <w:r>
        <w:br/>
      </w:r>
      <w:r>
        <w:rPr>
          <w:rFonts w:ascii="Consolas" w:hAnsi="Consolas"/>
          <w:color w:val="1A3A5A"/>
          <w:sz w:val="19"/>
        </w:rPr>
        <w:t>- Nilai pasaran hartanah semasa: [RM - jika ada penilaian]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surat rasmi kepada PBT</w:t>
      </w:r>
      <w:r>
        <w:br/>
      </w:r>
      <w:r>
        <w:rPr>
          <w:rFonts w:ascii="Consolas" w:hAnsi="Consolas"/>
          <w:color w:val="1A3A5A"/>
          <w:sz w:val="19"/>
        </w:rPr>
        <w:t>2. Bahasa Melayu formal</w:t>
      </w:r>
      <w:r>
        <w:br/>
      </w:r>
      <w:r>
        <w:rPr>
          <w:rFonts w:ascii="Consolas" w:hAnsi="Consolas"/>
          <w:color w:val="1A3A5A"/>
          <w:sz w:val="19"/>
        </w:rPr>
        <w:t>3. Gaya yang sopan tetapi tegas</w:t>
      </w:r>
      <w:r>
        <w:br/>
      </w:r>
      <w:r>
        <w:rPr>
          <w:rFonts w:ascii="Consolas" w:hAnsi="Consolas"/>
          <w:color w:val="1A3A5A"/>
          <w:sz w:val="19"/>
        </w:rPr>
        <w:t>4. Nyatakan perbezaan caj dengan jelas</w:t>
      </w:r>
      <w:r>
        <w:br/>
      </w:r>
      <w:r>
        <w:rPr>
          <w:rFonts w:ascii="Consolas" w:hAnsi="Consolas"/>
          <w:color w:val="1A3A5A"/>
          <w:sz w:val="19"/>
        </w:rPr>
        <w:t>5. Sertakan nilai pasaran semasa sebagai rujukan</w:t>
      </w:r>
      <w:r>
        <w:br/>
      </w:r>
      <w:r>
        <w:rPr>
          <w:rFonts w:ascii="Consolas" w:hAnsi="Consolas"/>
          <w:color w:val="1A3A5A"/>
          <w:sz w:val="19"/>
        </w:rPr>
        <w:t>6. Minta semakan semula dengan alasan yang munasabah</w:t>
      </w:r>
    </w:p>
    <w:p>
      <w:r>
        <w:br w:type="page"/>
      </w:r>
    </w:p>
    <w:p>
      <w:pPr>
        <w:spacing w:after="120"/>
        <w:shd w:fill="0A2A4A" w:val="clear"/>
      </w:pPr>
      <w:r>
        <w:rPr>
          <w:b/>
          <w:color w:val="C99A3B"/>
          <w:sz w:val="22"/>
        </w:rPr>
        <w:t xml:space="preserve">  KATEGORI K  </w:t>
      </w:r>
      <w:r>
        <w:rPr>
          <w:b/>
          <w:color w:val="FFFFFF"/>
          <w:sz w:val="22"/>
        </w:rPr>
        <w:t xml:space="preserve">  EMAIL RASMI PROFESIONAL  |  Prompt 89 - 100</w:t>
      </w:r>
    </w:p>
    <w:p>
      <w:pPr>
        <w:spacing w:after="120"/>
      </w:pPr>
      <w:r>
        <w:rPr>
          <w:b w:val="0"/>
          <w:i/>
          <w:color w:val="555555"/>
          <w:sz w:val="22"/>
        </w:rPr>
        <w:t>Email pun kena jaga gaya. Komunikasi korporat moden lebih banyak berlaku melalui email!</w:t>
      </w:r>
    </w:p>
    <w:p>
      <w:pPr>
        <w:keepNext/>
        <w:spacing w:before="320" w:after="0"/>
        <w:shd w:fill="0A2A4A" w:val="clear"/>
        <w:ind w:left="113"/>
      </w:pPr>
      <w:r>
        <w:rPr>
          <w:b/>
          <w:color w:val="FFFFFF"/>
          <w:sz w:val="20"/>
        </w:rPr>
        <w:t xml:space="preserve">  PROMPT 89  </w:t>
      </w:r>
    </w:p>
    <w:p>
      <w:pPr>
        <w:keepNext/>
        <w:spacing w:before="80" w:after="40"/>
        <w:pBdr>
          <w:left w:val="single" w:sz="12" w:space="8" w:color="1A5CA0"/>
        </w:pBdr>
        <w:ind w:left="170"/>
      </w:pPr>
      <w:r>
        <w:rPr>
          <w:b/>
          <w:color w:val="0A2A4A"/>
          <w:sz w:val="24"/>
        </w:rPr>
        <w:t>Email Perkenalan Diri (First Day at Work)</w:t>
      </w:r>
    </w:p>
    <w:p>
      <w:pPr>
        <w:keepNext/>
        <w:spacing w:after="80"/>
        <w:ind w:left="170"/>
      </w:pPr>
      <w:r>
        <w:rPr>
          <w:b/>
          <w:i/>
          <w:color w:val="C99A3B"/>
          <w:sz w:val="20"/>
        </w:rPr>
        <w:t xml:space="preserve">Kegunaan: </w:t>
      </w:r>
      <w:r>
        <w:rPr>
          <w:i/>
          <w:color w:val="555555"/>
          <w:sz w:val="20"/>
        </w:rPr>
        <w:t>Email pertama masuk kerja baru - buat impression yang baik!</w:t>
      </w:r>
    </w:p>
    <w:p>
      <w:pPr>
        <w:spacing w:before="40" w:after="240"/>
        <w:ind w:left="170" w:right="170"/>
        <w:shd w:fill="F2F5F9" w:val="clear"/>
      </w:pPr>
      <w:r>
        <w:rPr>
          <w:rFonts w:ascii="Consolas" w:hAnsi="Consolas"/>
          <w:color w:val="1A3A5A"/>
          <w:sz w:val="19"/>
        </w:rPr>
        <w:t>Bertindak sebagai pekerja baru yang nak buat impression yang baik.</w:t>
      </w:r>
      <w:r>
        <w:br/>
      </w:r>
      <w:r>
        <w:rPr>
          <w:rFonts w:ascii="Consolas" w:hAnsi="Consolas"/>
          <w:color w:val="1A3A5A"/>
          <w:sz w:val="19"/>
        </w:rPr>
      </w:r>
      <w:r>
        <w:br/>
      </w:r>
      <w:r>
        <w:rPr>
          <w:rFonts w:ascii="Consolas" w:hAnsi="Consolas"/>
          <w:color w:val="1A3A5A"/>
          <w:sz w:val="19"/>
        </w:rPr>
        <w:t>Drafkan email perkenalan diri kepada rakan sekerja:</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Jawatan: [Jawatan]</w:t>
      </w:r>
      <w:r>
        <w:br/>
      </w:r>
      <w:r>
        <w:rPr>
          <w:rFonts w:ascii="Consolas" w:hAnsi="Consolas"/>
          <w:color w:val="1A3A5A"/>
          <w:sz w:val="19"/>
        </w:rPr>
        <w:t>- Jabatan: [Jabatan]</w:t>
      </w:r>
      <w:r>
        <w:br/>
      </w:r>
      <w:r>
        <w:rPr>
          <w:rFonts w:ascii="Consolas" w:hAnsi="Consolas"/>
          <w:color w:val="1A3A5A"/>
          <w:sz w:val="19"/>
        </w:rPr>
        <w:t>- Tarikh mula bekerja: [Tarikh]</w:t>
      </w:r>
      <w:r>
        <w:br/>
      </w:r>
      <w:r>
        <w:rPr>
          <w:rFonts w:ascii="Consolas" w:hAnsi="Consolas"/>
          <w:color w:val="1A3A5A"/>
          <w:sz w:val="19"/>
        </w:rPr>
        <w:t>- Latar belakang ringkas: [Sebelum ni buat apa]</w:t>
      </w:r>
      <w:r>
        <w:br/>
      </w:r>
      <w:r>
        <w:rPr>
          <w:rFonts w:ascii="Consolas" w:hAnsi="Consolas"/>
          <w:color w:val="1A3A5A"/>
          <w:sz w:val="19"/>
        </w:rPr>
        <w:t>- Nama penyelia: [Nama]</w:t>
      </w:r>
      <w:r>
        <w:br/>
      </w:r>
      <w:r>
        <w:rPr>
          <w:rFonts w:ascii="Consolas" w:hAnsi="Consolas"/>
          <w:color w:val="1A3A5A"/>
          <w:sz w:val="19"/>
        </w:rPr>
        <w:t>- Bahasa: [BM atau English]</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profesional</w:t>
      </w:r>
      <w:r>
        <w:br/>
      </w:r>
      <w:r>
        <w:rPr>
          <w:rFonts w:ascii="Consolas" w:hAnsi="Consolas"/>
          <w:color w:val="1A3A5A"/>
          <w:sz w:val="19"/>
        </w:rPr>
        <w:t>2. Bahasa Melayu ATAU English</w:t>
      </w:r>
      <w:r>
        <w:br/>
      </w:r>
      <w:r>
        <w:rPr>
          <w:rFonts w:ascii="Consolas" w:hAnsi="Consolas"/>
          <w:color w:val="1A3A5A"/>
          <w:sz w:val="19"/>
        </w:rPr>
        <w:t>3. Gaya mesra tapi profesional - jangan terlalu formal</w:t>
      </w:r>
      <w:r>
        <w:br/>
      </w:r>
      <w:r>
        <w:rPr>
          <w:rFonts w:ascii="Consolas" w:hAnsi="Consolas"/>
          <w:color w:val="1A3A5A"/>
          <w:sz w:val="19"/>
        </w:rPr>
        <w:t>4. Kenalkan diri dengan ringkas (bukan CV penuh)</w:t>
      </w:r>
      <w:r>
        <w:br/>
      </w:r>
      <w:r>
        <w:rPr>
          <w:rFonts w:ascii="Consolas" w:hAnsi="Consolas"/>
          <w:color w:val="1A3A5A"/>
          <w:sz w:val="19"/>
        </w:rPr>
        <w:t>5. Ucap terima kasih atas sambutan</w:t>
      </w:r>
      <w:r>
        <w:br/>
      </w:r>
      <w:r>
        <w:rPr>
          <w:rFonts w:ascii="Consolas" w:hAnsi="Consolas"/>
          <w:color w:val="1A3A5A"/>
          <w:sz w:val="19"/>
        </w:rPr>
        <w:t>6. Nada yang positif, excited, dan genuine</w:t>
      </w:r>
    </w:p>
    <w:p>
      <w:pPr>
        <w:keepNext/>
        <w:spacing w:before="320" w:after="0"/>
        <w:shd w:fill="0A2A4A" w:val="clear"/>
        <w:ind w:left="113"/>
      </w:pPr>
      <w:r>
        <w:rPr>
          <w:b/>
          <w:color w:val="FFFFFF"/>
          <w:sz w:val="20"/>
        </w:rPr>
        <w:t xml:space="preserve">  PROMPT 90  </w:t>
      </w:r>
    </w:p>
    <w:p>
      <w:pPr>
        <w:keepNext/>
        <w:spacing w:before="80" w:after="40"/>
        <w:pBdr>
          <w:left w:val="single" w:sz="12" w:space="8" w:color="1A5CA0"/>
        </w:pBdr>
        <w:ind w:left="170"/>
      </w:pPr>
      <w:r>
        <w:rPr>
          <w:b/>
          <w:color w:val="0A2A4A"/>
          <w:sz w:val="24"/>
        </w:rPr>
        <w:t>Email Ucap Terima Kasih (Selepas Interview)</w:t>
      </w:r>
    </w:p>
    <w:p>
      <w:pPr>
        <w:spacing w:before="40" w:after="240"/>
        <w:ind w:left="170" w:right="170"/>
        <w:shd w:fill="F2F5F9" w:val="clear"/>
      </w:pPr>
      <w:r>
        <w:rPr>
          <w:rFonts w:ascii="Consolas" w:hAnsi="Consolas"/>
          <w:color w:val="1A3A5A"/>
          <w:sz w:val="19"/>
        </w:rPr>
        <w:t>Bertindak sebagai calon kerja selepas temu duga.</w:t>
      </w:r>
      <w:r>
        <w:br/>
      </w:r>
      <w:r>
        <w:rPr>
          <w:rFonts w:ascii="Consolas" w:hAnsi="Consolas"/>
          <w:color w:val="1A3A5A"/>
          <w:sz w:val="19"/>
        </w:rPr>
      </w:r>
      <w:r>
        <w:br/>
      </w:r>
      <w:r>
        <w:rPr>
          <w:rFonts w:ascii="Consolas" w:hAnsi="Consolas"/>
          <w:color w:val="1A3A5A"/>
          <w:sz w:val="19"/>
        </w:rPr>
        <w:t>Drafkan email terima kasih post-interview:</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Jawatan yang dipohon: [Jawatan]</w:t>
      </w:r>
      <w:r>
        <w:br/>
      </w:r>
      <w:r>
        <w:rPr>
          <w:rFonts w:ascii="Consolas" w:hAnsi="Consolas"/>
          <w:color w:val="1A3A5A"/>
          <w:sz w:val="19"/>
        </w:rPr>
        <w:t>- Nama interviewer / panel: [Nama dan jawatan]</w:t>
      </w:r>
      <w:r>
        <w:br/>
      </w:r>
      <w:r>
        <w:rPr>
          <w:rFonts w:ascii="Consolas" w:hAnsi="Consolas"/>
          <w:color w:val="1A3A5A"/>
          <w:sz w:val="19"/>
        </w:rPr>
        <w:t>- Tarikh temu duga: [Tarikh]</w:t>
      </w:r>
      <w:r>
        <w:br/>
      </w:r>
      <w:r>
        <w:rPr>
          <w:rFonts w:ascii="Consolas" w:hAnsi="Consolas"/>
          <w:color w:val="1A3A5A"/>
          <w:sz w:val="19"/>
        </w:rPr>
        <w:t>- Nama syarikat: [Syarikat]</w:t>
      </w:r>
      <w:r>
        <w:br/>
      </w:r>
      <w:r>
        <w:rPr>
          <w:rFonts w:ascii="Consolas" w:hAnsi="Consolas"/>
          <w:color w:val="1A3A5A"/>
          <w:sz w:val="19"/>
        </w:rPr>
        <w:t>- Point penting dari interview: [Apa yang paling menarik dibincangkan]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profesional</w:t>
      </w:r>
      <w:r>
        <w:br/>
      </w:r>
      <w:r>
        <w:rPr>
          <w:rFonts w:ascii="Consolas" w:hAnsi="Consolas"/>
          <w:color w:val="1A3A5A"/>
          <w:sz w:val="19"/>
        </w:rPr>
        <w:t>2. Bahasa Melayu ATAU English</w:t>
      </w:r>
      <w:r>
        <w:br/>
      </w:r>
      <w:r>
        <w:rPr>
          <w:rFonts w:ascii="Consolas" w:hAnsi="Consolas"/>
          <w:color w:val="1A3A5A"/>
          <w:sz w:val="19"/>
        </w:rPr>
        <w:t>3. Gaya yang ikhlas dan genuine</w:t>
      </w:r>
      <w:r>
        <w:br/>
      </w:r>
      <w:r>
        <w:rPr>
          <w:rFonts w:ascii="Consolas" w:hAnsi="Consolas"/>
          <w:color w:val="1A3A5A"/>
          <w:sz w:val="19"/>
        </w:rPr>
        <w:t>4. Ucap terima kasih atas masa yang diberikan</w:t>
      </w:r>
      <w:r>
        <w:br/>
      </w:r>
      <w:r>
        <w:rPr>
          <w:rFonts w:ascii="Consolas" w:hAnsi="Consolas"/>
          <w:color w:val="1A3A5A"/>
          <w:sz w:val="19"/>
        </w:rPr>
        <w:t>5. Ulang minat anda terhadap jawatan</w:t>
      </w:r>
      <w:r>
        <w:br/>
      </w:r>
      <w:r>
        <w:rPr>
          <w:rFonts w:ascii="Consolas" w:hAnsi="Consolas"/>
          <w:color w:val="1A3A5A"/>
          <w:sz w:val="19"/>
        </w:rPr>
        <w:t>6. Hantar dalam masa 24 jam selepas interview - timing penting!</w:t>
      </w:r>
    </w:p>
    <w:p>
      <w:pPr>
        <w:keepNext/>
        <w:spacing w:before="320" w:after="0"/>
        <w:shd w:fill="0A2A4A" w:val="clear"/>
        <w:ind w:left="113"/>
      </w:pPr>
      <w:r>
        <w:rPr>
          <w:b/>
          <w:color w:val="FFFFFF"/>
          <w:sz w:val="20"/>
        </w:rPr>
        <w:t xml:space="preserve">  PROMPT 91  </w:t>
      </w:r>
    </w:p>
    <w:p>
      <w:pPr>
        <w:keepNext/>
        <w:spacing w:before="80" w:after="40"/>
        <w:pBdr>
          <w:left w:val="single" w:sz="12" w:space="8" w:color="1A5CA0"/>
        </w:pBdr>
        <w:ind w:left="170"/>
      </w:pPr>
      <w:r>
        <w:rPr>
          <w:b/>
          <w:color w:val="0A2A4A"/>
          <w:sz w:val="24"/>
        </w:rPr>
        <w:t>Email Follow Up Urusan / Tuntutan</w:t>
      </w:r>
    </w:p>
    <w:p>
      <w:pPr>
        <w:spacing w:before="40" w:after="240"/>
        <w:ind w:left="170" w:right="170"/>
        <w:shd w:fill="F2F5F9" w:val="clear"/>
      </w:pPr>
      <w:r>
        <w:rPr>
          <w:rFonts w:ascii="Consolas" w:hAnsi="Consolas"/>
          <w:color w:val="1A3A5A"/>
          <w:sz w:val="19"/>
        </w:rPr>
        <w:t>Bertindak sebagai pengurus yang perlu follow up.</w:t>
      </w:r>
      <w:r>
        <w:br/>
      </w:r>
      <w:r>
        <w:rPr>
          <w:rFonts w:ascii="Consolas" w:hAnsi="Consolas"/>
          <w:color w:val="1A3A5A"/>
          <w:sz w:val="19"/>
        </w:rPr>
      </w:r>
      <w:r>
        <w:br/>
      </w:r>
      <w:r>
        <w:rPr>
          <w:rFonts w:ascii="Consolas" w:hAnsi="Consolas"/>
          <w:color w:val="1A3A5A"/>
          <w:sz w:val="19"/>
        </w:rPr>
        <w:t>Drafkan email susulan yang sopan tapi tegas:</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Perkara yang difollow up: [Apa urusan]</w:t>
      </w:r>
      <w:r>
        <w:br/>
      </w:r>
      <w:r>
        <w:rPr>
          <w:rFonts w:ascii="Consolas" w:hAnsi="Consolas"/>
          <w:color w:val="1A3A5A"/>
          <w:sz w:val="19"/>
        </w:rPr>
        <w:t>- Tarikh email / komunikasi asal: [Bila]</w:t>
      </w:r>
      <w:r>
        <w:br/>
      </w:r>
      <w:r>
        <w:rPr>
          <w:rFonts w:ascii="Consolas" w:hAnsi="Consolas"/>
          <w:color w:val="1A3A5A"/>
          <w:sz w:val="19"/>
        </w:rPr>
        <w:t>- Nama penerima: [Siapa]</w:t>
      </w:r>
      <w:r>
        <w:br/>
      </w:r>
      <w:r>
        <w:rPr>
          <w:rFonts w:ascii="Consolas" w:hAnsi="Consolas"/>
          <w:color w:val="1A3A5A"/>
          <w:sz w:val="19"/>
        </w:rPr>
        <w:t>- Keperluan: [Kenapa perlukan maklum balas segera]</w:t>
      </w:r>
      <w:r>
        <w:br/>
      </w:r>
      <w:r>
        <w:rPr>
          <w:rFonts w:ascii="Consolas" w:hAnsi="Consolas"/>
          <w:color w:val="1A3A5A"/>
          <w:sz w:val="19"/>
        </w:rPr>
        <w:t>- Tarikh akhir: [Bila kena dapat jawapan]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profesional</w:t>
      </w:r>
      <w:r>
        <w:br/>
      </w:r>
      <w:r>
        <w:rPr>
          <w:rFonts w:ascii="Consolas" w:hAnsi="Consolas"/>
          <w:color w:val="1A3A5A"/>
          <w:sz w:val="19"/>
        </w:rPr>
        <w:t>2. Bahasa Melayu ATAU English</w:t>
      </w:r>
      <w:r>
        <w:br/>
      </w:r>
      <w:r>
        <w:rPr>
          <w:rFonts w:ascii="Consolas" w:hAnsi="Consolas"/>
          <w:color w:val="1A3A5A"/>
          <w:sz w:val="19"/>
        </w:rPr>
        <w:t>3. Gaya sopan tapi jelas - jangan terlalu lembut sehingga ignored</w:t>
      </w:r>
      <w:r>
        <w:br/>
      </w:r>
      <w:r>
        <w:rPr>
          <w:rFonts w:ascii="Consolas" w:hAnsi="Consolas"/>
          <w:color w:val="1A3A5A"/>
          <w:sz w:val="19"/>
        </w:rPr>
        <w:t>4. Rujuk komunikasi sebelumnya</w:t>
      </w:r>
      <w:r>
        <w:br/>
      </w:r>
      <w:r>
        <w:rPr>
          <w:rFonts w:ascii="Consolas" w:hAnsi="Consolas"/>
          <w:color w:val="1A3A5A"/>
          <w:sz w:val="19"/>
        </w:rPr>
        <w:t>5. Nyatakan keperluan dan tarikh akhir</w:t>
      </w:r>
      <w:r>
        <w:br/>
      </w:r>
      <w:r>
        <w:rPr>
          <w:rFonts w:ascii="Consolas" w:hAnsi="Consolas"/>
          <w:color w:val="1A3A5A"/>
          <w:sz w:val="19"/>
        </w:rPr>
        <w:t>6. Nada profesional - bukan mendesak secara kasar</w:t>
      </w:r>
    </w:p>
    <w:p>
      <w:pPr>
        <w:keepNext/>
        <w:spacing w:before="320" w:after="0"/>
        <w:shd w:fill="0A2A4A" w:val="clear"/>
        <w:ind w:left="113"/>
      </w:pPr>
      <w:r>
        <w:rPr>
          <w:b/>
          <w:color w:val="FFFFFF"/>
          <w:sz w:val="20"/>
        </w:rPr>
        <w:t xml:space="preserve">  PROMPT 92  </w:t>
      </w:r>
    </w:p>
    <w:p>
      <w:pPr>
        <w:keepNext/>
        <w:spacing w:before="80" w:after="40"/>
        <w:pBdr>
          <w:left w:val="single" w:sz="12" w:space="8" w:color="1A5CA0"/>
        </w:pBdr>
        <w:ind w:left="170"/>
      </w:pPr>
      <w:r>
        <w:rPr>
          <w:b/>
          <w:color w:val="0A2A4A"/>
          <w:sz w:val="24"/>
        </w:rPr>
        <w:t>Email Mohon Sumbangan / Sponsorship</w:t>
      </w:r>
    </w:p>
    <w:p>
      <w:pPr>
        <w:spacing w:before="40" w:after="240"/>
        <w:ind w:left="170" w:right="170"/>
        <w:shd w:fill="F2F5F9" w:val="clear"/>
      </w:pPr>
      <w:r>
        <w:rPr>
          <w:rFonts w:ascii="Consolas" w:hAnsi="Consolas"/>
          <w:color w:val="1A3A5A"/>
          <w:sz w:val="19"/>
        </w:rPr>
        <w:t>Bertindak sebagai penganjur program.</w:t>
      </w:r>
      <w:r>
        <w:br/>
      </w:r>
      <w:r>
        <w:rPr>
          <w:rFonts w:ascii="Consolas" w:hAnsi="Consolas"/>
          <w:color w:val="1A3A5A"/>
          <w:sz w:val="19"/>
        </w:rPr>
      </w:r>
      <w:r>
        <w:br/>
      </w:r>
      <w:r>
        <w:rPr>
          <w:rFonts w:ascii="Consolas" w:hAnsi="Consolas"/>
          <w:color w:val="1A3A5A"/>
          <w:sz w:val="19"/>
        </w:rPr>
        <w:t>Drafkan email mohon sponsor yang persuasif:</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program: [Nama]</w:t>
      </w:r>
      <w:r>
        <w:br/>
      </w:r>
      <w:r>
        <w:rPr>
          <w:rFonts w:ascii="Consolas" w:hAnsi="Consolas"/>
          <w:color w:val="1A3A5A"/>
          <w:sz w:val="19"/>
        </w:rPr>
        <w:t>- Tarikh program: [Tarikh]</w:t>
      </w:r>
      <w:r>
        <w:br/>
      </w:r>
      <w:r>
        <w:rPr>
          <w:rFonts w:ascii="Consolas" w:hAnsi="Consolas"/>
          <w:color w:val="1A3A5A"/>
          <w:sz w:val="19"/>
        </w:rPr>
        <w:t>- Penganjur: [Nama]</w:t>
      </w:r>
      <w:r>
        <w:br/>
      </w:r>
      <w:r>
        <w:rPr>
          <w:rFonts w:ascii="Consolas" w:hAnsi="Consolas"/>
          <w:color w:val="1A3A5A"/>
          <w:sz w:val="19"/>
        </w:rPr>
        <w:t>- Jumlah atau jenis sponsor dipohon: [RM/produk/perkhidmatan]</w:t>
      </w:r>
      <w:r>
        <w:br/>
      </w:r>
      <w:r>
        <w:rPr>
          <w:rFonts w:ascii="Consolas" w:hAnsi="Consolas"/>
          <w:color w:val="1A3A5A"/>
          <w:sz w:val="19"/>
        </w:rPr>
        <w:t>- Manfaat kepada sponsor: [Visibility/branding/CSR]</w:t>
      </w:r>
      <w:r>
        <w:br/>
      </w:r>
      <w:r>
        <w:rPr>
          <w:rFonts w:ascii="Consolas" w:hAnsi="Consolas"/>
          <w:color w:val="1A3A5A"/>
          <w:sz w:val="19"/>
        </w:rPr>
        <w:t>- Bilangan audience/peserta: [Berapa orang]</w:t>
      </w:r>
      <w:r>
        <w:br/>
      </w:r>
      <w:r>
        <w:rPr>
          <w:rFonts w:ascii="Consolas" w:hAnsi="Consolas"/>
          <w:color w:val="1A3A5A"/>
          <w:sz w:val="19"/>
        </w:rPr>
        <w:t>- Nama penaja yang dihubungi: [Nama syarikat]</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profesional</w:t>
      </w:r>
      <w:r>
        <w:br/>
      </w:r>
      <w:r>
        <w:rPr>
          <w:rFonts w:ascii="Consolas" w:hAnsi="Consolas"/>
          <w:color w:val="1A3A5A"/>
          <w:sz w:val="19"/>
        </w:rPr>
        <w:t>2. Bahasa Melayu ATAU English</w:t>
      </w:r>
      <w:r>
        <w:br/>
      </w:r>
      <w:r>
        <w:rPr>
          <w:rFonts w:ascii="Consolas" w:hAnsi="Consolas"/>
          <w:color w:val="1A3A5A"/>
          <w:sz w:val="19"/>
        </w:rPr>
        <w:t>3. Gaya persuasif - jual value, bukan minta sedekah</w:t>
      </w:r>
      <w:r>
        <w:br/>
      </w:r>
      <w:r>
        <w:rPr>
          <w:rFonts w:ascii="Consolas" w:hAnsi="Consolas"/>
          <w:color w:val="1A3A5A"/>
          <w:sz w:val="19"/>
        </w:rPr>
        <w:t>4. Jelaskan program dan siapa audience</w:t>
      </w:r>
      <w:r>
        <w:br/>
      </w:r>
      <w:r>
        <w:rPr>
          <w:rFonts w:ascii="Consolas" w:hAnsi="Consolas"/>
          <w:color w:val="1A3A5A"/>
          <w:sz w:val="19"/>
        </w:rPr>
        <w:t>5. Nyatakan manfaat spesifik kepada sponsor</w:t>
      </w:r>
      <w:r>
        <w:br/>
      </w:r>
      <w:r>
        <w:rPr>
          <w:rFonts w:ascii="Consolas" w:hAnsi="Consolas"/>
          <w:color w:val="1A3A5A"/>
          <w:sz w:val="19"/>
        </w:rPr>
        <w:t>6. Sertakan proposal penuh sebagai attachment</w:t>
      </w:r>
    </w:p>
    <w:p>
      <w:pPr>
        <w:keepNext/>
        <w:spacing w:before="320" w:after="0"/>
        <w:shd w:fill="0A2A4A" w:val="clear"/>
        <w:ind w:left="113"/>
      </w:pPr>
      <w:r>
        <w:rPr>
          <w:b/>
          <w:color w:val="FFFFFF"/>
          <w:sz w:val="20"/>
        </w:rPr>
        <w:t xml:space="preserve">  PROMPT 93  </w:t>
      </w:r>
    </w:p>
    <w:p>
      <w:pPr>
        <w:keepNext/>
        <w:spacing w:before="80" w:after="40"/>
        <w:pBdr>
          <w:left w:val="single" w:sz="12" w:space="8" w:color="1A5CA0"/>
        </w:pBdr>
        <w:ind w:left="170"/>
      </w:pPr>
      <w:r>
        <w:rPr>
          <w:b/>
          <w:color w:val="0A2A4A"/>
          <w:sz w:val="24"/>
        </w:rPr>
        <w:t>Email Peringatan Mesyuarat</w:t>
      </w:r>
    </w:p>
    <w:p>
      <w:pPr>
        <w:spacing w:before="40" w:after="240"/>
        <w:ind w:left="170" w:right="170"/>
        <w:shd w:fill="F2F5F9" w:val="clear"/>
      </w:pPr>
      <w:r>
        <w:rPr>
          <w:rFonts w:ascii="Consolas" w:hAnsi="Consolas"/>
          <w:color w:val="1A3A5A"/>
          <w:sz w:val="19"/>
        </w:rPr>
        <w:t>Bertindak sebagai Setiausaha.</w:t>
      </w:r>
      <w:r>
        <w:br/>
      </w:r>
      <w:r>
        <w:rPr>
          <w:rFonts w:ascii="Consolas" w:hAnsi="Consolas"/>
          <w:color w:val="1A3A5A"/>
          <w:sz w:val="19"/>
        </w:rPr>
      </w:r>
      <w:r>
        <w:br/>
      </w:r>
      <w:r>
        <w:rPr>
          <w:rFonts w:ascii="Consolas" w:hAnsi="Consolas"/>
          <w:color w:val="1A3A5A"/>
          <w:sz w:val="19"/>
        </w:rPr>
        <w:t>Drafkan email peringatan mesyuarat yang ringkas:</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Tajuk mesyuarat: [Nama]</w:t>
      </w:r>
      <w:r>
        <w:br/>
      </w:r>
      <w:r>
        <w:rPr>
          <w:rFonts w:ascii="Consolas" w:hAnsi="Consolas"/>
          <w:color w:val="1A3A5A"/>
          <w:sz w:val="19"/>
        </w:rPr>
        <w:t>- Tarikh: [Tarikh]</w:t>
      </w:r>
      <w:r>
        <w:br/>
      </w:r>
      <w:r>
        <w:rPr>
          <w:rFonts w:ascii="Consolas" w:hAnsi="Consolas"/>
          <w:color w:val="1A3A5A"/>
          <w:sz w:val="19"/>
        </w:rPr>
        <w:t>- Masa: [Jam]</w:t>
      </w:r>
      <w:r>
        <w:br/>
      </w:r>
      <w:r>
        <w:rPr>
          <w:rFonts w:ascii="Consolas" w:hAnsi="Consolas"/>
          <w:color w:val="1A3A5A"/>
          <w:sz w:val="19"/>
        </w:rPr>
        <w:t>- Tempat: [Lokasi / link meeting online]</w:t>
      </w:r>
      <w:r>
        <w:br/>
      </w:r>
      <w:r>
        <w:rPr>
          <w:rFonts w:ascii="Consolas" w:hAnsi="Consolas"/>
          <w:color w:val="1A3A5A"/>
          <w:sz w:val="19"/>
        </w:rPr>
        <w:t>- Agenda ringkas: [3-4 poin utama]</w:t>
      </w:r>
      <w:r>
        <w:br/>
      </w:r>
      <w:r>
        <w:rPr>
          <w:rFonts w:ascii="Consolas" w:hAnsi="Consolas"/>
          <w:color w:val="1A3A5A"/>
          <w:sz w:val="19"/>
        </w:rPr>
        <w:t>- Kehadiran: [Wajib/digalakkan]</w:t>
      </w:r>
      <w:r>
        <w:br/>
      </w:r>
      <w:r>
        <w:rPr>
          <w:rFonts w:ascii="Consolas" w:hAnsi="Consolas"/>
          <w:color w:val="1A3A5A"/>
          <w:sz w:val="19"/>
        </w:rPr>
        <w:t>- Dokumen untuk bawa: [Jika ada]</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ringkas - jangan panjang</w:t>
      </w:r>
      <w:r>
        <w:br/>
      </w:r>
      <w:r>
        <w:rPr>
          <w:rFonts w:ascii="Consolas" w:hAnsi="Consolas"/>
          <w:color w:val="1A3A5A"/>
          <w:sz w:val="19"/>
        </w:rPr>
        <w:t>2. Bahasa Melayu ATAU English</w:t>
      </w:r>
      <w:r>
        <w:br/>
      </w:r>
      <w:r>
        <w:rPr>
          <w:rFonts w:ascii="Consolas" w:hAnsi="Consolas"/>
          <w:color w:val="1A3A5A"/>
          <w:sz w:val="19"/>
        </w:rPr>
        <w:t>3. Gaya jelas dan terus ke point</w:t>
      </w:r>
      <w:r>
        <w:br/>
      </w:r>
      <w:r>
        <w:rPr>
          <w:rFonts w:ascii="Consolas" w:hAnsi="Consolas"/>
          <w:color w:val="1A3A5A"/>
          <w:sz w:val="19"/>
        </w:rPr>
        <w:t>4. Nyatakan semua butiran penting</w:t>
      </w:r>
      <w:r>
        <w:br/>
      </w:r>
      <w:r>
        <w:rPr>
          <w:rFonts w:ascii="Consolas" w:hAnsi="Consolas"/>
          <w:color w:val="1A3A5A"/>
          <w:sz w:val="19"/>
        </w:rPr>
        <w:t>5. Minta pengesahan kehadiran jika perlu</w:t>
      </w:r>
      <w:r>
        <w:br/>
      </w:r>
      <w:r>
        <w:rPr>
          <w:rFonts w:ascii="Consolas" w:hAnsi="Consolas"/>
          <w:color w:val="1A3A5A"/>
          <w:sz w:val="19"/>
        </w:rPr>
        <w:t>6. Hantar reminder 1-2 hari sebelum mesyuarat</w:t>
      </w:r>
    </w:p>
    <w:p>
      <w:pPr>
        <w:keepNext/>
        <w:spacing w:before="320" w:after="0"/>
        <w:shd w:fill="0A2A4A" w:val="clear"/>
        <w:ind w:left="113"/>
      </w:pPr>
      <w:r>
        <w:rPr>
          <w:b/>
          <w:color w:val="FFFFFF"/>
          <w:sz w:val="20"/>
        </w:rPr>
        <w:t xml:space="preserve">  PROMPT 94  </w:t>
      </w:r>
    </w:p>
    <w:p>
      <w:pPr>
        <w:keepNext/>
        <w:spacing w:before="80" w:after="40"/>
        <w:pBdr>
          <w:left w:val="single" w:sz="12" w:space="8" w:color="1A5CA0"/>
        </w:pBdr>
        <w:ind w:left="170"/>
      </w:pPr>
      <w:r>
        <w:rPr>
          <w:b/>
          <w:color w:val="0A2A4A"/>
          <w:sz w:val="24"/>
        </w:rPr>
        <w:t>Email Mohon Maaf (Kesalahan Pihak Syarikat)</w:t>
      </w:r>
    </w:p>
    <w:p>
      <w:pPr>
        <w:spacing w:before="40" w:after="240"/>
        <w:ind w:left="170" w:right="170"/>
        <w:shd w:fill="F2F5F9" w:val="clear"/>
      </w:pPr>
      <w:r>
        <w:rPr>
          <w:rFonts w:ascii="Consolas" w:hAnsi="Consolas"/>
          <w:color w:val="1A3A5A"/>
          <w:sz w:val="19"/>
        </w:rPr>
        <w:t>Bertindak sebagai wakil syarikat.</w:t>
      </w:r>
      <w:r>
        <w:br/>
      </w:r>
      <w:r>
        <w:rPr>
          <w:rFonts w:ascii="Consolas" w:hAnsi="Consolas"/>
          <w:color w:val="1A3A5A"/>
          <w:sz w:val="19"/>
        </w:rPr>
      </w:r>
      <w:r>
        <w:br/>
      </w:r>
      <w:r>
        <w:rPr>
          <w:rFonts w:ascii="Consolas" w:hAnsi="Consolas"/>
          <w:color w:val="1A3A5A"/>
          <w:sz w:val="19"/>
        </w:rPr>
        <w:t>Drafkan email mohon maaf yang ikhlas dan professional:</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[Nama/jawatan]</w:t>
      </w:r>
      <w:r>
        <w:br/>
      </w:r>
      <w:r>
        <w:rPr>
          <w:rFonts w:ascii="Consolas" w:hAnsi="Consolas"/>
          <w:color w:val="1A3A5A"/>
          <w:sz w:val="19"/>
        </w:rPr>
        <w:t>- Syarikat: [Nama]</w:t>
      </w:r>
      <w:r>
        <w:br/>
      </w:r>
      <w:r>
        <w:rPr>
          <w:rFonts w:ascii="Consolas" w:hAnsi="Consolas"/>
          <w:color w:val="1A3A5A"/>
          <w:sz w:val="19"/>
        </w:rPr>
        <w:t>- Kesalahan yang berlaku: [Apa yang salah]</w:t>
      </w:r>
      <w:r>
        <w:br/>
      </w:r>
      <w:r>
        <w:rPr>
          <w:rFonts w:ascii="Consolas" w:hAnsi="Consolas"/>
          <w:color w:val="1A3A5A"/>
          <w:sz w:val="19"/>
        </w:rPr>
        <w:t>- Pihak yang terjejas: [Siapa dan bagaimana]</w:t>
      </w:r>
      <w:r>
        <w:br/>
      </w:r>
      <w:r>
        <w:rPr>
          <w:rFonts w:ascii="Consolas" w:hAnsi="Consolas"/>
          <w:color w:val="1A3A5A"/>
          <w:sz w:val="19"/>
        </w:rPr>
        <w:t>- Tindakan pembetulan: [Apa yang sedang/akan dilakukan]</w:t>
      </w:r>
      <w:r>
        <w:br/>
      </w:r>
      <w:r>
        <w:rPr>
          <w:rFonts w:ascii="Consolas" w:hAnsi="Consolas"/>
          <w:color w:val="1A3A5A"/>
          <w:sz w:val="19"/>
        </w:rPr>
        <w:t>- Jaminan: [Langkah untuk tidak berulang]</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profesional</w:t>
      </w:r>
      <w:r>
        <w:br/>
      </w:r>
      <w:r>
        <w:rPr>
          <w:rFonts w:ascii="Consolas" w:hAnsi="Consolas"/>
          <w:color w:val="1A3A5A"/>
          <w:sz w:val="19"/>
        </w:rPr>
        <w:t>2. Bahasa Melayu ATAU English</w:t>
      </w:r>
      <w:r>
        <w:br/>
      </w:r>
      <w:r>
        <w:rPr>
          <w:rFonts w:ascii="Consolas" w:hAnsi="Consolas"/>
          <w:color w:val="1A3A5A"/>
          <w:sz w:val="19"/>
        </w:rPr>
        <w:t>3. Gaya yang ikhlas - acknowledge the mistake terus</w:t>
      </w:r>
      <w:r>
        <w:br/>
      </w:r>
      <w:r>
        <w:rPr>
          <w:rFonts w:ascii="Consolas" w:hAnsi="Consolas"/>
          <w:color w:val="1A3A5A"/>
          <w:sz w:val="19"/>
        </w:rPr>
        <w:t>4. Jangan buat excuses berlebihan</w:t>
      </w:r>
      <w:r>
        <w:br/>
      </w:r>
      <w:r>
        <w:rPr>
          <w:rFonts w:ascii="Consolas" w:hAnsi="Consolas"/>
          <w:color w:val="1A3A5A"/>
          <w:sz w:val="19"/>
        </w:rPr>
        <w:t>5. Fokus pada penyelesaian dan tindakan</w:t>
      </w:r>
      <w:r>
        <w:br/>
      </w:r>
      <w:r>
        <w:rPr>
          <w:rFonts w:ascii="Consolas" w:hAnsi="Consolas"/>
          <w:color w:val="1A3A5A"/>
          <w:sz w:val="19"/>
        </w:rPr>
        <w:t>6. Nada yang bertanggungjawab dan empati</w:t>
      </w:r>
    </w:p>
    <w:p>
      <w:pPr>
        <w:keepNext/>
        <w:spacing w:before="320" w:after="0"/>
        <w:shd w:fill="0A2A4A" w:val="clear"/>
        <w:ind w:left="113"/>
      </w:pPr>
      <w:r>
        <w:rPr>
          <w:b/>
          <w:color w:val="FFFFFF"/>
          <w:sz w:val="20"/>
        </w:rPr>
        <w:t xml:space="preserve">  PROMPT 95  </w:t>
      </w:r>
    </w:p>
    <w:p>
      <w:pPr>
        <w:keepNext/>
        <w:spacing w:before="80" w:after="40"/>
        <w:pBdr>
          <w:left w:val="single" w:sz="12" w:space="8" w:color="1A5CA0"/>
        </w:pBdr>
        <w:ind w:left="170"/>
      </w:pPr>
      <w:r>
        <w:rPr>
          <w:b/>
          <w:color w:val="0A2A4A"/>
          <w:sz w:val="24"/>
        </w:rPr>
        <w:t>Email Pengesahan Kehadiran</w:t>
      </w:r>
    </w:p>
    <w:p>
      <w:pPr>
        <w:spacing w:before="40" w:after="240"/>
        <w:ind w:left="170" w:right="170"/>
        <w:shd w:fill="F2F5F9" w:val="clear"/>
      </w:pPr>
      <w:r>
        <w:rPr>
          <w:rFonts w:ascii="Consolas" w:hAnsi="Consolas"/>
          <w:color w:val="1A3A5A"/>
          <w:sz w:val="19"/>
        </w:rPr>
        <w:t>Bertindak sebagai peserta yang perlu sahkan kehadiran.</w:t>
      </w:r>
      <w:r>
        <w:br/>
      </w:r>
      <w:r>
        <w:rPr>
          <w:rFonts w:ascii="Consolas" w:hAnsi="Consolas"/>
          <w:color w:val="1A3A5A"/>
          <w:sz w:val="19"/>
        </w:rPr>
      </w:r>
      <w:r>
        <w:br/>
      </w:r>
      <w:r>
        <w:rPr>
          <w:rFonts w:ascii="Consolas" w:hAnsi="Consolas"/>
          <w:color w:val="1A3A5A"/>
          <w:sz w:val="19"/>
        </w:rPr>
        <w:t>Drafkan email pengesahan kehadiran yang ringkas:</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Acara/program: [Nama]</w:t>
      </w:r>
      <w:r>
        <w:br/>
      </w:r>
      <w:r>
        <w:rPr>
          <w:rFonts w:ascii="Consolas" w:hAnsi="Consolas"/>
          <w:color w:val="1A3A5A"/>
          <w:sz w:val="19"/>
        </w:rPr>
        <w:t>- Tarikh acara: [Tarikh]</w:t>
      </w:r>
      <w:r>
        <w:br/>
      </w:r>
      <w:r>
        <w:rPr>
          <w:rFonts w:ascii="Consolas" w:hAnsi="Consolas"/>
          <w:color w:val="1A3A5A"/>
          <w:sz w:val="19"/>
        </w:rPr>
        <w:t>- Status: [Hadir/tidak hadir beserta sebab]</w:t>
      </w:r>
      <w:r>
        <w:br/>
      </w:r>
      <w:r>
        <w:rPr>
          <w:rFonts w:ascii="Consolas" w:hAnsi="Consolas"/>
          <w:color w:val="1A3A5A"/>
          <w:sz w:val="19"/>
        </w:rPr>
        <w:t>- Bilangan yang hadir: [Berapa orang]</w:t>
      </w:r>
      <w:r>
        <w:br/>
      </w:r>
      <w:r>
        <w:rPr>
          <w:rFonts w:ascii="Consolas" w:hAnsi="Consolas"/>
          <w:color w:val="1A3A5A"/>
          <w:sz w:val="19"/>
        </w:rPr>
        <w:t>- Keperluan khas: [Diet/aksesibiliti/keperluan lain]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ringkas</w:t>
      </w:r>
      <w:r>
        <w:br/>
      </w:r>
      <w:r>
        <w:rPr>
          <w:rFonts w:ascii="Consolas" w:hAnsi="Consolas"/>
          <w:color w:val="1A3A5A"/>
          <w:sz w:val="19"/>
        </w:rPr>
        <w:t>2. Bahasa Melayu ATAU English</w:t>
      </w:r>
      <w:r>
        <w:br/>
      </w:r>
      <w:r>
        <w:rPr>
          <w:rFonts w:ascii="Consolas" w:hAnsi="Consolas"/>
          <w:color w:val="1A3A5A"/>
          <w:sz w:val="19"/>
        </w:rPr>
        <w:t>3. Gaya sopan dan terus</w:t>
      </w:r>
      <w:r>
        <w:br/>
      </w:r>
      <w:r>
        <w:rPr>
          <w:rFonts w:ascii="Consolas" w:hAnsi="Consolas"/>
          <w:color w:val="1A3A5A"/>
          <w:sz w:val="19"/>
        </w:rPr>
        <w:t>4. Sahkan kehadiran dengan jelas</w:t>
      </w:r>
      <w:r>
        <w:br/>
      </w:r>
      <w:r>
        <w:rPr>
          <w:rFonts w:ascii="Consolas" w:hAnsi="Consolas"/>
          <w:color w:val="1A3A5A"/>
          <w:sz w:val="19"/>
        </w:rPr>
        <w:t>5. Nyatakan keperluan khas jika ada</w:t>
      </w:r>
      <w:r>
        <w:br/>
      </w:r>
      <w:r>
        <w:rPr>
          <w:rFonts w:ascii="Consolas" w:hAnsi="Consolas"/>
          <w:color w:val="1A3A5A"/>
          <w:sz w:val="19"/>
        </w:rPr>
        <w:t>6. Ucap terima kasih atas jemputan</w:t>
      </w:r>
    </w:p>
    <w:p>
      <w:pPr>
        <w:keepNext/>
        <w:spacing w:before="320" w:after="0"/>
        <w:shd w:fill="0A2A4A" w:val="clear"/>
        <w:ind w:left="113"/>
      </w:pPr>
      <w:r>
        <w:rPr>
          <w:b/>
          <w:color w:val="FFFFFF"/>
          <w:sz w:val="20"/>
        </w:rPr>
        <w:t xml:space="preserve">  PROMPT 96  </w:t>
      </w:r>
    </w:p>
    <w:p>
      <w:pPr>
        <w:keepNext/>
        <w:spacing w:before="80" w:after="40"/>
        <w:pBdr>
          <w:left w:val="single" w:sz="12" w:space="8" w:color="1A5CA0"/>
        </w:pBdr>
        <w:ind w:left="170"/>
      </w:pPr>
      <w:r>
        <w:rPr>
          <w:b/>
          <w:color w:val="0A2A4A"/>
          <w:sz w:val="24"/>
        </w:rPr>
        <w:t>Email Pemberitahuan Penangguhan Acara</w:t>
      </w:r>
    </w:p>
    <w:p>
      <w:pPr>
        <w:spacing w:before="40" w:after="240"/>
        <w:ind w:left="170" w:right="170"/>
        <w:shd w:fill="F2F5F9" w:val="clear"/>
      </w:pPr>
      <w:r>
        <w:rPr>
          <w:rFonts w:ascii="Consolas" w:hAnsi="Consolas"/>
          <w:color w:val="1A3A5A"/>
          <w:sz w:val="19"/>
        </w:rPr>
        <w:t>Bertindak sebagai penganjur yang perlu tangguhkan acara.</w:t>
      </w:r>
      <w:r>
        <w:br/>
      </w:r>
      <w:r>
        <w:rPr>
          <w:rFonts w:ascii="Consolas" w:hAnsi="Consolas"/>
          <w:color w:val="1A3A5A"/>
          <w:sz w:val="19"/>
        </w:rPr>
      </w:r>
      <w:r>
        <w:br/>
      </w:r>
      <w:r>
        <w:rPr>
          <w:rFonts w:ascii="Consolas" w:hAnsi="Consolas"/>
          <w:color w:val="1A3A5A"/>
          <w:sz w:val="19"/>
        </w:rPr>
        <w:t>Drafkan email penangguhan dengan betul:</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acara: [Nama]</w:t>
      </w:r>
      <w:r>
        <w:br/>
      </w:r>
      <w:r>
        <w:rPr>
          <w:rFonts w:ascii="Consolas" w:hAnsi="Consolas"/>
          <w:color w:val="1A3A5A"/>
          <w:sz w:val="19"/>
        </w:rPr>
        <w:t>- Tarikh asal: [Tarikh asal]</w:t>
      </w:r>
      <w:r>
        <w:br/>
      </w:r>
      <w:r>
        <w:rPr>
          <w:rFonts w:ascii="Consolas" w:hAnsi="Consolas"/>
          <w:color w:val="1A3A5A"/>
          <w:sz w:val="19"/>
        </w:rPr>
        <w:t>- Tarikh baru (jika ada): [Tarikh baru atau TBC]</w:t>
      </w:r>
      <w:r>
        <w:br/>
      </w:r>
      <w:r>
        <w:rPr>
          <w:rFonts w:ascii="Consolas" w:hAnsi="Consolas"/>
          <w:color w:val="1A3A5A"/>
          <w:sz w:val="19"/>
        </w:rPr>
        <w:t>- Sebab penangguhan: [Kenapa terpaksa tangguh]</w:t>
      </w:r>
      <w:r>
        <w:br/>
      </w:r>
      <w:r>
        <w:rPr>
          <w:rFonts w:ascii="Consolas" w:hAnsi="Consolas"/>
          <w:color w:val="1A3A5A"/>
          <w:sz w:val="19"/>
        </w:rPr>
        <w:t>- Tempat: [Sama/berbeza/TBC]</w:t>
      </w:r>
      <w:r>
        <w:br/>
      </w:r>
      <w:r>
        <w:rPr>
          <w:rFonts w:ascii="Consolas" w:hAnsi="Consolas"/>
          <w:color w:val="1A3A5A"/>
          <w:sz w:val="19"/>
        </w:rPr>
        <w:t>- Perlu RSVP semula: [Ya atau tidak]</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profesional</w:t>
      </w:r>
      <w:r>
        <w:br/>
      </w:r>
      <w:r>
        <w:rPr>
          <w:rFonts w:ascii="Consolas" w:hAnsi="Consolas"/>
          <w:color w:val="1A3A5A"/>
          <w:sz w:val="19"/>
        </w:rPr>
        <w:t>2. Bahasa Melayu ATAU English</w:t>
      </w:r>
      <w:r>
        <w:br/>
      </w:r>
      <w:r>
        <w:rPr>
          <w:rFonts w:ascii="Consolas" w:hAnsi="Consolas"/>
          <w:color w:val="1A3A5A"/>
          <w:sz w:val="19"/>
        </w:rPr>
        <w:t>3. Gaya yang memohon maaf dengan genuine</w:t>
      </w:r>
      <w:r>
        <w:br/>
      </w:r>
      <w:r>
        <w:rPr>
          <w:rFonts w:ascii="Consolas" w:hAnsi="Consolas"/>
          <w:color w:val="1A3A5A"/>
          <w:sz w:val="19"/>
        </w:rPr>
        <w:t>4. Jelaskan sebab penangguhan dengan jelas</w:t>
      </w:r>
      <w:r>
        <w:br/>
      </w:r>
      <w:r>
        <w:rPr>
          <w:rFonts w:ascii="Consolas" w:hAnsi="Consolas"/>
          <w:color w:val="1A3A5A"/>
          <w:sz w:val="19"/>
        </w:rPr>
        <w:t>5. Nyatakan tarikh baru atau bila akan dimaklumkan</w:t>
      </w:r>
      <w:r>
        <w:br/>
      </w:r>
      <w:r>
        <w:rPr>
          <w:rFonts w:ascii="Consolas" w:hAnsi="Consolas"/>
          <w:color w:val="1A3A5A"/>
          <w:sz w:val="19"/>
        </w:rPr>
        <w:t>6. Minta RSVP semula jika tarikh baru sudah tetap</w:t>
      </w:r>
    </w:p>
    <w:p>
      <w:pPr>
        <w:keepNext/>
        <w:spacing w:before="320" w:after="0"/>
        <w:shd w:fill="0A2A4A" w:val="clear"/>
        <w:ind w:left="113"/>
      </w:pPr>
      <w:r>
        <w:rPr>
          <w:b/>
          <w:color w:val="FFFFFF"/>
          <w:sz w:val="20"/>
        </w:rPr>
        <w:t xml:space="preserve">  PROMPT 97  </w:t>
      </w:r>
    </w:p>
    <w:p>
      <w:pPr>
        <w:keepNext/>
        <w:spacing w:before="80" w:after="40"/>
        <w:pBdr>
          <w:left w:val="single" w:sz="12" w:space="8" w:color="1A5CA0"/>
        </w:pBdr>
        <w:ind w:left="170"/>
      </w:pPr>
      <w:r>
        <w:rPr>
          <w:b/>
          <w:color w:val="0A2A4A"/>
          <w:sz w:val="24"/>
        </w:rPr>
        <w:t>Email Mohon Maklumat / Status Update</w:t>
      </w:r>
    </w:p>
    <w:p>
      <w:pPr>
        <w:spacing w:before="40" w:after="240"/>
        <w:ind w:left="170" w:right="170"/>
        <w:shd w:fill="F2F5F9" w:val="clear"/>
      </w:pPr>
      <w:r>
        <w:rPr>
          <w:rFonts w:ascii="Consolas" w:hAnsi="Consolas"/>
          <w:color w:val="1A3A5A"/>
          <w:sz w:val="19"/>
        </w:rPr>
        <w:t>Bertindak sebagai pegawai yang perlu status update.</w:t>
      </w:r>
      <w:r>
        <w:br/>
      </w:r>
      <w:r>
        <w:rPr>
          <w:rFonts w:ascii="Consolas" w:hAnsi="Consolas"/>
          <w:color w:val="1A3A5A"/>
          <w:sz w:val="19"/>
        </w:rPr>
      </w:r>
      <w:r>
        <w:br/>
      </w:r>
      <w:r>
        <w:rPr>
          <w:rFonts w:ascii="Consolas" w:hAnsi="Consolas"/>
          <w:color w:val="1A3A5A"/>
          <w:sz w:val="19"/>
        </w:rPr>
        <w:t>Drafkan email meminta status dengan sopan:</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w:t>
      </w:r>
      <w:r>
        <w:br/>
      </w:r>
      <w:r>
        <w:rPr>
          <w:rFonts w:ascii="Consolas" w:hAnsi="Consolas"/>
          <w:color w:val="1A3A5A"/>
          <w:sz w:val="19"/>
        </w:rPr>
        <w:t>- No. rujukan: [Nombor permohonan/kes/projek]</w:t>
      </w:r>
      <w:r>
        <w:br/>
      </w:r>
      <w:r>
        <w:rPr>
          <w:rFonts w:ascii="Consolas" w:hAnsi="Consolas"/>
          <w:color w:val="1A3A5A"/>
          <w:sz w:val="19"/>
        </w:rPr>
        <w:t>- Tarikh permohonan/hantar: [Bila]</w:t>
      </w:r>
      <w:r>
        <w:br/>
      </w:r>
      <w:r>
        <w:rPr>
          <w:rFonts w:ascii="Consolas" w:hAnsi="Consolas"/>
          <w:color w:val="1A3A5A"/>
          <w:sz w:val="19"/>
        </w:rPr>
        <w:t>- Perkara: [Apa yang sedang ditunggu statusnya]</w:t>
      </w:r>
      <w:r>
        <w:br/>
      </w:r>
      <w:r>
        <w:rPr>
          <w:rFonts w:ascii="Consolas" w:hAnsi="Consolas"/>
          <w:color w:val="1A3A5A"/>
          <w:sz w:val="19"/>
        </w:rPr>
        <w:t>- Sebab perlukan status sekarang: [Urgent/timeline diperlukan]</w:t>
      </w:r>
      <w:r>
        <w:br/>
      </w:r>
      <w:r>
        <w:rPr>
          <w:rFonts w:ascii="Consolas" w:hAnsi="Consolas"/>
          <w:color w:val="1A3A5A"/>
          <w:sz w:val="19"/>
        </w:rPr>
        <w:t>- No. telefon untuk dihubungi: [Nombor]</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profesional</w:t>
      </w:r>
      <w:r>
        <w:br/>
      </w:r>
      <w:r>
        <w:rPr>
          <w:rFonts w:ascii="Consolas" w:hAnsi="Consolas"/>
          <w:color w:val="1A3A5A"/>
          <w:sz w:val="19"/>
        </w:rPr>
        <w:t>2. Bahasa Melayu ATAU English</w:t>
      </w:r>
      <w:r>
        <w:br/>
      </w:r>
      <w:r>
        <w:rPr>
          <w:rFonts w:ascii="Consolas" w:hAnsi="Consolas"/>
          <w:color w:val="1A3A5A"/>
          <w:sz w:val="19"/>
        </w:rPr>
        <w:t>3. Gaya sopan - jangan demanding</w:t>
      </w:r>
      <w:r>
        <w:br/>
      </w:r>
      <w:r>
        <w:rPr>
          <w:rFonts w:ascii="Consolas" w:hAnsi="Consolas"/>
          <w:color w:val="1A3A5A"/>
          <w:sz w:val="19"/>
        </w:rPr>
        <w:t>4. Rujuk permohonan atau komunikasi sebelumnya</w:t>
      </w:r>
      <w:r>
        <w:br/>
      </w:r>
      <w:r>
        <w:rPr>
          <w:rFonts w:ascii="Consolas" w:hAnsi="Consolas"/>
          <w:color w:val="1A3A5A"/>
          <w:sz w:val="19"/>
        </w:rPr>
        <w:t>5. Jelaskan kenapa perlu tahu status sekarang</w:t>
      </w:r>
      <w:r>
        <w:br/>
      </w:r>
      <w:r>
        <w:rPr>
          <w:rFonts w:ascii="Consolas" w:hAnsi="Consolas"/>
          <w:color w:val="1A3A5A"/>
          <w:sz w:val="19"/>
        </w:rPr>
        <w:t>6. Berikan no. telefon untuk kemudahan penerima</w:t>
      </w:r>
    </w:p>
    <w:p>
      <w:pPr>
        <w:keepNext/>
        <w:spacing w:before="320" w:after="0"/>
        <w:shd w:fill="0A2A4A" w:val="clear"/>
        <w:ind w:left="113"/>
      </w:pPr>
      <w:r>
        <w:rPr>
          <w:b/>
          <w:color w:val="FFFFFF"/>
          <w:sz w:val="20"/>
        </w:rPr>
        <w:t xml:space="preserve">  PROMPT 98  </w:t>
      </w:r>
    </w:p>
    <w:p>
      <w:pPr>
        <w:keepNext/>
        <w:spacing w:before="80" w:after="40"/>
        <w:pBdr>
          <w:left w:val="single" w:sz="12" w:space="8" w:color="1A5CA0"/>
        </w:pBdr>
        <w:ind w:left="170"/>
      </w:pPr>
      <w:r>
        <w:rPr>
          <w:b/>
          <w:color w:val="0A2A4A"/>
          <w:sz w:val="24"/>
        </w:rPr>
        <w:t>Email Perkenalan Produk / Perkhidmatan (Sales)</w:t>
      </w:r>
    </w:p>
    <w:p>
      <w:pPr>
        <w:spacing w:before="40" w:after="240"/>
        <w:ind w:left="170" w:right="170"/>
        <w:shd w:fill="F2F5F9" w:val="clear"/>
      </w:pPr>
      <w:r>
        <w:rPr>
          <w:rFonts w:ascii="Consolas" w:hAnsi="Consolas"/>
          <w:color w:val="1A3A5A"/>
          <w:sz w:val="19"/>
        </w:rPr>
        <w:t>Bertindak sebagai wakil jualan profesional.</w:t>
      </w:r>
      <w:r>
        <w:br/>
      </w:r>
      <w:r>
        <w:rPr>
          <w:rFonts w:ascii="Consolas" w:hAnsi="Consolas"/>
          <w:color w:val="1A3A5A"/>
          <w:sz w:val="19"/>
        </w:rPr>
      </w:r>
      <w:r>
        <w:br/>
      </w:r>
      <w:r>
        <w:rPr>
          <w:rFonts w:ascii="Consolas" w:hAnsi="Consolas"/>
          <w:color w:val="1A3A5A"/>
          <w:sz w:val="19"/>
        </w:rPr>
        <w:t>Drafkan cold email perkenalan produk yang menarik:</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anda: [Nama]</w:t>
      </w:r>
      <w:r>
        <w:br/>
      </w:r>
      <w:r>
        <w:rPr>
          <w:rFonts w:ascii="Consolas" w:hAnsi="Consolas"/>
          <w:color w:val="1A3A5A"/>
          <w:sz w:val="19"/>
        </w:rPr>
        <w:t>- Syarikat: [Nama]</w:t>
      </w:r>
      <w:r>
        <w:br/>
      </w:r>
      <w:r>
        <w:rPr>
          <w:rFonts w:ascii="Consolas" w:hAnsi="Consolas"/>
          <w:color w:val="1A3A5A"/>
          <w:sz w:val="19"/>
        </w:rPr>
        <w:t>- Produk/perkhidmatan: [Apa yang ditawarkan]</w:t>
      </w:r>
      <w:r>
        <w:br/>
      </w:r>
      <w:r>
        <w:rPr>
          <w:rFonts w:ascii="Consolas" w:hAnsi="Consolas"/>
          <w:color w:val="1A3A5A"/>
          <w:sz w:val="19"/>
        </w:rPr>
        <w:t>- Masalah yang diselesaikan: [Pain point pelanggan]</w:t>
      </w:r>
      <w:r>
        <w:br/>
      </w:r>
      <w:r>
        <w:rPr>
          <w:rFonts w:ascii="Consolas" w:hAnsi="Consolas"/>
          <w:color w:val="1A3A5A"/>
          <w:sz w:val="19"/>
        </w:rPr>
        <w:t>- Faedah utama: [3 faedah terbaik]</w:t>
      </w:r>
      <w:r>
        <w:br/>
      </w:r>
      <w:r>
        <w:rPr>
          <w:rFonts w:ascii="Consolas" w:hAnsi="Consolas"/>
          <w:color w:val="1A3A5A"/>
          <w:sz w:val="19"/>
        </w:rPr>
        <w:t>- Target penerima: [Syarikat/industri apa]</w:t>
      </w:r>
      <w:r>
        <w:br/>
      </w:r>
      <w:r>
        <w:rPr>
          <w:rFonts w:ascii="Consolas" w:hAnsi="Consolas"/>
          <w:color w:val="1A3A5A"/>
          <w:sz w:val="19"/>
        </w:rPr>
        <w:t>- Call to action: [Demo/temu duga/call/WhatsApp]</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profesional</w:t>
      </w:r>
      <w:r>
        <w:br/>
      </w:r>
      <w:r>
        <w:rPr>
          <w:rFonts w:ascii="Consolas" w:hAnsi="Consolas"/>
          <w:color w:val="1A3A5A"/>
          <w:sz w:val="19"/>
        </w:rPr>
        <w:t>2. Bahasa Melayu ATAU English</w:t>
      </w:r>
      <w:r>
        <w:br/>
      </w:r>
      <w:r>
        <w:rPr>
          <w:rFonts w:ascii="Consolas" w:hAnsi="Consolas"/>
          <w:color w:val="1A3A5A"/>
          <w:sz w:val="19"/>
        </w:rPr>
        <w:t>3. Gaya persuasif - fokus pada masalah dan penyelesaian</w:t>
      </w:r>
      <w:r>
        <w:br/>
      </w:r>
      <w:r>
        <w:rPr>
          <w:rFonts w:ascii="Consolas" w:hAnsi="Consolas"/>
          <w:color w:val="1A3A5A"/>
          <w:sz w:val="19"/>
        </w:rPr>
        <w:t>4. Jangan panjang - maksimum 5 perenggan</w:t>
      </w:r>
      <w:r>
        <w:br/>
      </w:r>
      <w:r>
        <w:rPr>
          <w:rFonts w:ascii="Consolas" w:hAnsi="Consolas"/>
          <w:color w:val="1A3A5A"/>
          <w:sz w:val="19"/>
        </w:rPr>
        <w:t>5. Satu call to action yang jelas</w:t>
      </w:r>
      <w:r>
        <w:br/>
      </w:r>
      <w:r>
        <w:rPr>
          <w:rFonts w:ascii="Consolas" w:hAnsi="Consolas"/>
          <w:color w:val="1A3A5A"/>
          <w:sz w:val="19"/>
        </w:rPr>
        <w:t>6. Personalize untuk penerima - jangan generic</w:t>
      </w:r>
    </w:p>
    <w:p>
      <w:pPr>
        <w:keepNext/>
        <w:spacing w:before="320" w:after="0"/>
        <w:shd w:fill="0A2A4A" w:val="clear"/>
        <w:ind w:left="113"/>
      </w:pPr>
      <w:r>
        <w:rPr>
          <w:b/>
          <w:color w:val="FFFFFF"/>
          <w:sz w:val="20"/>
        </w:rPr>
        <w:t xml:space="preserve">  PROMPT 99  </w:t>
      </w:r>
    </w:p>
    <w:p>
      <w:pPr>
        <w:keepNext/>
        <w:spacing w:before="80" w:after="40"/>
        <w:pBdr>
          <w:left w:val="single" w:sz="12" w:space="8" w:color="1A5CA0"/>
        </w:pBdr>
        <w:ind w:left="170"/>
      </w:pPr>
      <w:r>
        <w:rPr>
          <w:b/>
          <w:color w:val="0A2A4A"/>
          <w:sz w:val="24"/>
        </w:rPr>
        <w:t>Email Ucapan Tahniah (Promosi / Pencapaian)</w:t>
      </w:r>
    </w:p>
    <w:p>
      <w:pPr>
        <w:spacing w:before="40" w:after="240"/>
        <w:ind w:left="170" w:right="170"/>
        <w:shd w:fill="F2F5F9" w:val="clear"/>
      </w:pPr>
      <w:r>
        <w:rPr>
          <w:rFonts w:ascii="Consolas" w:hAnsi="Consolas"/>
          <w:color w:val="1A3A5A"/>
          <w:sz w:val="19"/>
        </w:rPr>
        <w:t>Bertindak sebagai rakan sekerja atau ketua.</w:t>
      </w:r>
      <w:r>
        <w:br/>
      </w:r>
      <w:r>
        <w:rPr>
          <w:rFonts w:ascii="Consolas" w:hAnsi="Consolas"/>
          <w:color w:val="1A3A5A"/>
          <w:sz w:val="19"/>
        </w:rPr>
      </w:r>
      <w:r>
        <w:br/>
      </w:r>
      <w:r>
        <w:rPr>
          <w:rFonts w:ascii="Consolas" w:hAnsi="Consolas"/>
          <w:color w:val="1A3A5A"/>
          <w:sz w:val="19"/>
        </w:rPr>
        <w:t>Drafkan email tahniah yang ikhlas:</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 yang hendak ditahniah]</w:t>
      </w:r>
      <w:r>
        <w:br/>
      </w:r>
      <w:r>
        <w:rPr>
          <w:rFonts w:ascii="Consolas" w:hAnsi="Consolas"/>
          <w:color w:val="1A3A5A"/>
          <w:sz w:val="19"/>
        </w:rPr>
        <w:t>- Pencapaian: [Apa yang dicapai]</w:t>
      </w:r>
      <w:r>
        <w:br/>
      </w:r>
      <w:r>
        <w:rPr>
          <w:rFonts w:ascii="Consolas" w:hAnsi="Consolas"/>
          <w:color w:val="1A3A5A"/>
          <w:sz w:val="19"/>
        </w:rPr>
        <w:t>- Peranan: [Promosi/anugerah/graduasi/milestone]</w:t>
      </w:r>
      <w:r>
        <w:br/>
      </w:r>
      <w:r>
        <w:rPr>
          <w:rFonts w:ascii="Consolas" w:hAnsi="Consolas"/>
          <w:color w:val="1A3A5A"/>
          <w:sz w:val="19"/>
        </w:rPr>
        <w:t>- Hubungan: [Rakan sekerja/ketua/mentor]</w:t>
      </w:r>
      <w:r>
        <w:br/>
      </w:r>
      <w:r>
        <w:rPr>
          <w:rFonts w:ascii="Consolas" w:hAnsi="Consolas"/>
          <w:color w:val="1A3A5A"/>
          <w:sz w:val="19"/>
        </w:rPr>
        <w:t>- Harapan masa hadapan: [Apa yang diharapkan]</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mesra</w:t>
      </w:r>
      <w:r>
        <w:br/>
      </w:r>
      <w:r>
        <w:rPr>
          <w:rFonts w:ascii="Consolas" w:hAnsi="Consolas"/>
          <w:color w:val="1A3A5A"/>
          <w:sz w:val="19"/>
        </w:rPr>
        <w:t>2. Bahasa Melayu ATAU English</w:t>
      </w:r>
      <w:r>
        <w:br/>
      </w:r>
      <w:r>
        <w:rPr>
          <w:rFonts w:ascii="Consolas" w:hAnsi="Consolas"/>
          <w:color w:val="1A3A5A"/>
          <w:sz w:val="19"/>
        </w:rPr>
        <w:t>3. Gaya yang ikhlas dan genuine</w:t>
      </w:r>
      <w:r>
        <w:br/>
      </w:r>
      <w:r>
        <w:rPr>
          <w:rFonts w:ascii="Consolas" w:hAnsi="Consolas"/>
          <w:color w:val="1A3A5A"/>
          <w:sz w:val="19"/>
        </w:rPr>
        <w:t>4. Sebut pencapaian yang spesifik</w:t>
      </w:r>
      <w:r>
        <w:br/>
      </w:r>
      <w:r>
        <w:rPr>
          <w:rFonts w:ascii="Consolas" w:hAnsi="Consolas"/>
          <w:color w:val="1A3A5A"/>
          <w:sz w:val="19"/>
        </w:rPr>
        <w:t>5. Jangan generic - personalkan</w:t>
      </w:r>
      <w:r>
        <w:br/>
      </w:r>
      <w:r>
        <w:rPr>
          <w:rFonts w:ascii="Consolas" w:hAnsi="Consolas"/>
          <w:color w:val="1A3A5A"/>
          <w:sz w:val="19"/>
        </w:rPr>
        <w:t>6. Nada yang positif dan encouraging</w:t>
      </w:r>
    </w:p>
    <w:p>
      <w:pPr>
        <w:keepNext/>
        <w:spacing w:before="320" w:after="0"/>
        <w:shd w:fill="0A2A4A" w:val="clear"/>
        <w:ind w:left="113"/>
      </w:pPr>
      <w:r>
        <w:rPr>
          <w:b/>
          <w:color w:val="FFFFFF"/>
          <w:sz w:val="20"/>
        </w:rPr>
        <w:t xml:space="preserve">  PROMPT 100  </w:t>
      </w:r>
    </w:p>
    <w:p>
      <w:pPr>
        <w:keepNext/>
        <w:spacing w:before="80" w:after="40"/>
        <w:pBdr>
          <w:left w:val="single" w:sz="12" w:space="8" w:color="1A5CA0"/>
        </w:pBdr>
        <w:ind w:left="170"/>
      </w:pPr>
      <w:r>
        <w:rPr>
          <w:b/>
          <w:color w:val="0A2A4A"/>
          <w:sz w:val="24"/>
        </w:rPr>
        <w:t>Email Penghargaan / Terima Kasih (Appreciation)</w:t>
      </w:r>
    </w:p>
    <w:p>
      <w:pPr>
        <w:spacing w:before="40" w:after="240"/>
        <w:ind w:left="170" w:right="170"/>
        <w:shd w:fill="F2F5F9" w:val="clear"/>
      </w:pPr>
      <w:r>
        <w:rPr>
          <w:rFonts w:ascii="Consolas" w:hAnsi="Consolas"/>
          <w:color w:val="1A3A5A"/>
          <w:sz w:val="19"/>
        </w:rPr>
        <w:t>Bertindak sebagai ketua atau rakan yang menghargai sumbangan.</w:t>
      </w:r>
      <w:r>
        <w:br/>
      </w:r>
      <w:r>
        <w:rPr>
          <w:rFonts w:ascii="Consolas" w:hAnsi="Consolas"/>
          <w:color w:val="1A3A5A"/>
          <w:sz w:val="19"/>
        </w:rPr>
      </w:r>
      <w:r>
        <w:br/>
      </w:r>
      <w:r>
        <w:rPr>
          <w:rFonts w:ascii="Consolas" w:hAnsi="Consolas"/>
          <w:color w:val="1A3A5A"/>
          <w:sz w:val="19"/>
        </w:rPr>
        <w:t>Drafkan email penghargaan yang bermakna:</w:t>
      </w:r>
      <w:r>
        <w:br/>
      </w:r>
      <w:r>
        <w:rPr>
          <w:rFonts w:ascii="Consolas" w:hAnsi="Consolas"/>
          <w:color w:val="1A3A5A"/>
          <w:sz w:val="19"/>
        </w:rPr>
      </w:r>
      <w:r>
        <w:br/>
      </w:r>
      <w:r>
        <w:rPr>
          <w:rFonts w:ascii="Consolas" w:hAnsi="Consolas"/>
          <w:color w:val="1A3A5A"/>
          <w:sz w:val="19"/>
        </w:rPr>
        <w:t>[MAKLUMAT]</w:t>
      </w:r>
      <w:r>
        <w:br/>
      </w:r>
      <w:r>
        <w:rPr>
          <w:rFonts w:ascii="Consolas" w:hAnsi="Consolas"/>
          <w:color w:val="1A3A5A"/>
          <w:sz w:val="19"/>
        </w:rPr>
        <w:t>- Nama: [Nama yang dihargai]</w:t>
      </w:r>
      <w:r>
        <w:br/>
      </w:r>
      <w:r>
        <w:rPr>
          <w:rFonts w:ascii="Consolas" w:hAnsi="Consolas"/>
          <w:color w:val="1A3A5A"/>
          <w:sz w:val="19"/>
        </w:rPr>
        <w:t>- Sumbangan spesifik: [Apa yang mereka buat]</w:t>
      </w:r>
      <w:r>
        <w:br/>
      </w:r>
      <w:r>
        <w:rPr>
          <w:rFonts w:ascii="Consolas" w:hAnsi="Consolas"/>
          <w:color w:val="1A3A5A"/>
          <w:sz w:val="19"/>
        </w:rPr>
        <w:t>- Kesan sumbangan: [Apa hasilnya]</w:t>
      </w:r>
      <w:r>
        <w:br/>
      </w:r>
      <w:r>
        <w:rPr>
          <w:rFonts w:ascii="Consolas" w:hAnsi="Consolas"/>
          <w:color w:val="1A3A5A"/>
          <w:sz w:val="19"/>
        </w:rPr>
        <w:t>- Jawatan/peranan: [Dalam apa kapasiti]</w:t>
      </w:r>
      <w:r>
        <w:br/>
      </w:r>
      <w:r>
        <w:rPr>
          <w:rFonts w:ascii="Consolas" w:hAnsi="Consolas"/>
          <w:color w:val="1A3A5A"/>
          <w:sz w:val="19"/>
        </w:rPr>
        <w:t>- Anugerah formal (jika ada): [Bonus/sijil/pengiktirafan]</w:t>
      </w:r>
      <w:r>
        <w:br/>
      </w:r>
      <w:r>
        <w:rPr>
          <w:rFonts w:ascii="Consolas" w:hAnsi="Consolas"/>
          <w:color w:val="1A3A5A"/>
          <w:sz w:val="19"/>
        </w:rPr>
        <w:t>- Penerima: [Individu/seluruh team]</w:t>
      </w:r>
      <w:r>
        <w:br/>
      </w:r>
      <w:r>
        <w:rPr>
          <w:rFonts w:ascii="Consolas" w:hAnsi="Consolas"/>
          <w:color w:val="1A3A5A"/>
          <w:sz w:val="19"/>
        </w:rPr>
      </w:r>
      <w:r>
        <w:br/>
      </w:r>
      <w:r>
        <w:rPr>
          <w:rFonts w:ascii="Consolas" w:hAnsi="Consolas"/>
          <w:color w:val="1A3A5A"/>
          <w:sz w:val="19"/>
        </w:rPr>
        <w:t>[ARAHAN]</w:t>
      </w:r>
      <w:r>
        <w:br/>
      </w:r>
      <w:r>
        <w:rPr>
          <w:rFonts w:ascii="Consolas" w:hAnsi="Consolas"/>
          <w:color w:val="1A3A5A"/>
          <w:sz w:val="19"/>
        </w:rPr>
        <w:t>1. Format email profesional</w:t>
      </w:r>
      <w:r>
        <w:br/>
      </w:r>
      <w:r>
        <w:rPr>
          <w:rFonts w:ascii="Consolas" w:hAnsi="Consolas"/>
          <w:color w:val="1A3A5A"/>
          <w:sz w:val="19"/>
        </w:rPr>
        <w:t>2. Bahasa Melayu ATAU English</w:t>
      </w:r>
      <w:r>
        <w:br/>
      </w:r>
      <w:r>
        <w:rPr>
          <w:rFonts w:ascii="Consolas" w:hAnsi="Consolas"/>
          <w:color w:val="1A3A5A"/>
          <w:sz w:val="19"/>
        </w:rPr>
        <w:t>3. Gaya ikhlas - orang tahu kalau dipaksa</w:t>
      </w:r>
      <w:r>
        <w:br/>
      </w:r>
      <w:r>
        <w:rPr>
          <w:rFonts w:ascii="Consolas" w:hAnsi="Consolas"/>
          <w:color w:val="1A3A5A"/>
          <w:sz w:val="19"/>
        </w:rPr>
        <w:t>4. Sebut sumbangan yang spesifik (bukan umum "kerja keras")</w:t>
      </w:r>
      <w:r>
        <w:br/>
      </w:r>
      <w:r>
        <w:rPr>
          <w:rFonts w:ascii="Consolas" w:hAnsi="Consolas"/>
          <w:color w:val="1A3A5A"/>
          <w:sz w:val="19"/>
        </w:rPr>
        <w:t>5. Jelaskan impak sebenar sumbangan tersebut</w:t>
      </w:r>
      <w:r>
        <w:br/>
      </w:r>
      <w:r>
        <w:rPr>
          <w:rFonts w:ascii="Consolas" w:hAnsi="Consolas"/>
          <w:color w:val="1A3A5A"/>
          <w:sz w:val="19"/>
        </w:rPr>
        <w:t>6. Nada yang menghargai dan memotivasikan</w:t>
      </w:r>
    </w:p>
    <w:p>
      <w:r>
        <w:br w:type="page"/>
      </w:r>
    </w:p>
    <w:p>
      <w:pPr>
        <w:spacing w:before="1000" w:after="120"/>
        <w:jc w:val="center"/>
      </w:pPr>
      <w:r>
        <w:rPr>
          <w:b/>
          <w:color w:val="C99A3B"/>
          <w:sz w:val="28"/>
        </w:rPr>
        <w:t>BAB 5</w:t>
      </w:r>
    </w:p>
    <w:p>
      <w:pPr>
        <w:spacing w:after="800"/>
        <w:jc w:val="center"/>
      </w:pPr>
      <w:r>
        <w:rPr>
          <w:b/>
          <w:color w:val="0A2A4A"/>
          <w:sz w:val="48"/>
        </w:rPr>
        <w:t>TIPS &amp; TRIK MAXIMA CHATGPT</w:t>
      </w:r>
    </w:p>
    <w:p>
      <w:r>
        <w:br w:type="page"/>
      </w:r>
    </w:p>
    <w:p>
      <w:pPr>
        <w:spacing w:after="120"/>
      </w:pPr>
      <w:r>
        <w:rPr>
          <w:b w:val="0"/>
          <w:i w:val="0"/>
          <w:color w:val="333333"/>
          <w:sz w:val="22"/>
        </w:rPr>
        <w:t>Mempunyai 100 prompt sahaja belum mencukupi jika anda tidak tahu cara menggunakannya dengan betul. Dalam bab ini, anda akan melihat beberapa teknik praktikal untuk mendapatkan hasil yang lebih tepat, lebih kemas, dan lebih sesuai dengan konteks kerja pejabat di Malaysia.</w:t>
      </w:r>
    </w:p>
    <w:p>
      <w:pPr>
        <w:spacing w:after="120"/>
      </w:pPr>
      <w:r>
        <w:rPr>
          <w:b w:val="0"/>
          <w:i w:val="0"/>
          <w:color w:val="333333"/>
          <w:sz w:val="22"/>
        </w:rPr>
        <w:t>Selain ChatGPT, kebanyakan teknik ini juga boleh digunakan pada platform lain seperti DeepSeek, Claude, dan Microsoft Copilot. Yang penting ialah struktur arahan anda jelas dan maklumat yang diberi cukup.</w:t>
      </w:r>
    </w:p>
    <w:p>
      <w:pPr>
        <w:keepNext/>
        <w:spacing w:before="240" w:after="80"/>
      </w:pPr>
      <w:r>
        <w:rPr>
          <w:b/>
          <w:color w:val="1A5CA0"/>
          <w:sz w:val="26"/>
        </w:rPr>
        <w:t>5.1 Teknik Prompt Engineering Untuk Hasil Terbaik</w:t>
      </w:r>
    </w:p>
    <w:p>
      <w:pPr>
        <w:keepNext/>
        <w:spacing w:before="200" w:after="80"/>
      </w:pPr>
      <w:r>
        <w:rPr>
          <w:b/>
          <w:color w:val="1A5CA0"/>
          <w:sz w:val="24"/>
        </w:rPr>
        <w:t>Teknik 1: Berikan Konteks Yang Cukup</w:t>
      </w:r>
    </w:p>
    <w:p>
      <w:pPr>
        <w:spacing w:after="120"/>
      </w:pPr>
      <w:r>
        <w:rPr>
          <w:b w:val="0"/>
          <w:i w:val="0"/>
          <w:color w:val="333333"/>
          <w:sz w:val="22"/>
        </w:rPr>
        <w:t>AI akan bekerja dengan lebih baik apabila ia memahami konteks tugasan anda. Jangan sekadar menulis, "Tolong buat surat rayuan." Sebaliknya, nyatakan rayuan untuk apa, kepada siapa, sebab rayuan, dan hasil yang anda harapkan.</w:t>
      </w:r>
    </w:p>
    <w:p>
      <w:pPr>
        <w:keepNext/>
        <w:spacing w:before="200" w:after="80"/>
      </w:pPr>
      <w:r>
        <w:rPr>
          <w:b/>
          <w:color w:val="1A5CA0"/>
          <w:sz w:val="24"/>
        </w:rPr>
        <w:t>Teknik 2: Gunakan Peranan Yang Sesuai</w:t>
      </w:r>
    </w:p>
    <w:p>
      <w:pPr>
        <w:spacing w:after="120"/>
      </w:pPr>
      <w:r>
        <w:rPr>
          <w:b w:val="0"/>
          <w:i w:val="0"/>
          <w:color w:val="333333"/>
          <w:sz w:val="22"/>
        </w:rPr>
        <w:t>Apabila anda meminta AI bertindak sebagai pegawai pentadbiran, setiausaha, pegawai HR, atau eksekutif korporat, gaya bahasa yang dihasilkan akan lebih hampir dengan bentuk penulisan sebenar yang anda perlukan.</w:t>
      </w:r>
    </w:p>
    <w:p>
      <w:pPr>
        <w:keepNext/>
        <w:spacing w:before="200" w:after="80"/>
      </w:pPr>
      <w:r>
        <w:rPr>
          <w:b/>
          <w:color w:val="1A5CA0"/>
          <w:sz w:val="24"/>
        </w:rPr>
        <w:t>Teknik 3: Berikan Struktur Yang Jelas</w:t>
      </w:r>
    </w:p>
    <w:p>
      <w:pPr>
        <w:spacing w:after="120"/>
      </w:pPr>
      <w:r>
        <w:rPr>
          <w:b w:val="0"/>
          <w:i w:val="0"/>
          <w:color w:val="333333"/>
          <w:sz w:val="22"/>
        </w:rPr>
        <w:t>Susun input anda menggunakan tajuk kecil, bullet, atau nombor. Struktur yang jelas membantu AI memahami maklumat penting dan menghasilkan draf yang lebih tersusun.</w:t>
      </w:r>
    </w:p>
    <w:p>
      <w:pPr>
        <w:keepNext/>
        <w:spacing w:before="200" w:after="80"/>
      </w:pPr>
      <w:r>
        <w:rPr>
          <w:b/>
          <w:color w:val="1A5CA0"/>
          <w:sz w:val="24"/>
        </w:rPr>
        <w:t>Teknik 4: Tetapkan Format dan Sekatan</w:t>
      </w:r>
    </w:p>
    <w:p>
      <w:pPr>
        <w:spacing w:after="120"/>
      </w:pPr>
      <w:r>
        <w:rPr>
          <w:b w:val="0"/>
          <w:i w:val="0"/>
          <w:color w:val="333333"/>
          <w:sz w:val="22"/>
        </w:rPr>
        <w:t>Nyatakan dengan jelas sama ada anda mahukan surat rasmi, email profesional, memo, atau minit mesyuarat. Sebut juga jika anda mahu ayat yang ringkas, formal, sopan, atau terus kepada tujuan.</w:t>
      </w:r>
    </w:p>
    <w:p>
      <w:pPr>
        <w:keepNext/>
        <w:spacing w:before="200" w:after="80"/>
      </w:pPr>
      <w:r>
        <w:rPr>
          <w:b/>
          <w:color w:val="1A5CA0"/>
          <w:sz w:val="24"/>
        </w:rPr>
        <w:t>Teknik 5: Gunakan Contoh Jika Perlu</w:t>
      </w:r>
    </w:p>
    <w:p>
      <w:pPr>
        <w:spacing w:after="120"/>
      </w:pPr>
      <w:r>
        <w:rPr>
          <w:b w:val="0"/>
          <w:i w:val="0"/>
          <w:color w:val="333333"/>
          <w:sz w:val="22"/>
        </w:rPr>
        <w:t>Jika anda mempunyai contoh gaya penulisan yang anda suka, berikan sedikit contoh kepada AI. Ini membantu AI menyesuaikan nada, struktur, dan panjang jawapan dengan lebih baik.</w:t>
      </w:r>
    </w:p>
    <w:p>
      <w:pPr>
        <w:keepNext/>
        <w:spacing w:before="240" w:after="80"/>
      </w:pPr>
      <w:r>
        <w:rPr>
          <w:b/>
          <w:color w:val="1A5CA0"/>
          <w:sz w:val="26"/>
        </w:rPr>
        <w:t>5.2 Kesilapan Biasa Yang Perlu Dielakkan</w:t>
      </w:r>
    </w:p>
    <w:p>
      <w:pPr>
        <w:pStyle w:val="ListBullet"/>
        <w:spacing w:after="80"/>
        <w:ind w:left="454"/>
      </w:pPr>
      <w:r>
        <w:rPr>
          <w:color w:val="333333"/>
          <w:sz w:val="22"/>
        </w:rPr>
        <w:t>Prompt terlalu pendek seperti "Buat surat permohonan" kerana arahan ini terlalu umum dan biasanya menghasilkan draf yang generik.</w:t>
      </w:r>
    </w:p>
    <w:p>
      <w:pPr>
        <w:pStyle w:val="ListBullet"/>
        <w:spacing w:after="80"/>
        <w:ind w:left="454"/>
      </w:pPr>
      <w:r>
        <w:rPr>
          <w:color w:val="333333"/>
          <w:sz w:val="22"/>
        </w:rPr>
        <w:t>Tidak menyatakan bahasa yang dikehendaki, sama ada Bahasa Melayu atau Bahasa Inggeris.</w:t>
      </w:r>
    </w:p>
    <w:p>
      <w:pPr>
        <w:pStyle w:val="ListBullet"/>
        <w:spacing w:after="80"/>
        <w:ind w:left="454"/>
      </w:pPr>
      <w:r>
        <w:rPr>
          <w:color w:val="333333"/>
          <w:sz w:val="22"/>
        </w:rPr>
        <w:t>Tidak menyebut nada penulisan seperti formal, tegas, sopan, atau mesra profesional.</w:t>
      </w:r>
    </w:p>
    <w:p>
      <w:pPr>
        <w:pStyle w:val="ListBullet"/>
        <w:spacing w:after="80"/>
        <w:ind w:left="454"/>
      </w:pPr>
      <w:r>
        <w:rPr>
          <w:color w:val="333333"/>
          <w:sz w:val="22"/>
        </w:rPr>
        <w:t>Menyalin output AI bulat-bulat tanpa menyemak fakta, nama, tarikh, dan butiran organisasi.</w:t>
      </w:r>
    </w:p>
    <w:p>
      <w:pPr>
        <w:pStyle w:val="ListBullet"/>
        <w:spacing w:after="80"/>
        <w:ind w:left="454"/>
      </w:pPr>
      <w:r>
        <w:rPr>
          <w:color w:val="333333"/>
          <w:sz w:val="22"/>
        </w:rPr>
        <w:t>Memasukkan maklumat sensitif sebenar ke dalam AI awam seperti nombor kad pengenalan, data pelanggan, dan maklumat kewangan sulit.</w:t>
      </w:r>
    </w:p>
    <w:p>
      <w:pPr>
        <w:pStyle w:val="ListBullet"/>
        <w:spacing w:after="80"/>
        <w:ind w:left="454"/>
      </w:pPr>
      <w:r>
        <w:rPr>
          <w:color w:val="333333"/>
          <w:sz w:val="22"/>
        </w:rPr>
        <w:t>Menggunakan arahan yang terlalu umum sedangkan kata kerja yang lebih tepat seperti drafkan, sediakan, atau hasilkan boleh memberi hasil yang lebih baik.</w:t>
      </w:r>
    </w:p>
    <w:p>
      <w:pPr>
        <w:keepNext/>
        <w:spacing w:before="240" w:after="80"/>
      </w:pPr>
      <w:r>
        <w:rPr>
          <w:b/>
          <w:color w:val="1A5CA0"/>
          <w:sz w:val="26"/>
        </w:rPr>
        <w:t>5.3 Cara Edit Output ChatGPT Dengan Pantas</w:t>
      </w:r>
    </w:p>
    <w:p>
      <w:pPr>
        <w:pStyle w:val="ListNumber"/>
        <w:spacing w:after="80"/>
        <w:ind w:left="454"/>
      </w:pPr>
      <w:r>
        <w:rPr>
          <w:color w:val="333333"/>
          <w:sz w:val="22"/>
        </w:rPr>
        <w:t>Baca keseluruhan output dahulu tanpa mengedit supaya anda nampak gambaran keseluruhan.</w:t>
      </w:r>
    </w:p>
    <w:p>
      <w:pPr>
        <w:pStyle w:val="ListNumber"/>
        <w:spacing w:after="80"/>
        <w:ind w:left="454"/>
      </w:pPr>
      <w:r>
        <w:rPr>
          <w:color w:val="333333"/>
          <w:sz w:val="22"/>
        </w:rPr>
        <w:t>Gantikan semua placeholder yang masih ada seperti [Nama], [Tarikh], dan [Jawatan] dengan maklumat sebenar.</w:t>
      </w:r>
    </w:p>
    <w:p>
      <w:pPr>
        <w:pStyle w:val="ListNumber"/>
        <w:spacing w:after="80"/>
        <w:ind w:left="454"/>
      </w:pPr>
      <w:r>
        <w:rPr>
          <w:color w:val="333333"/>
          <w:sz w:val="22"/>
        </w:rPr>
        <w:t>Semak fakta, nama individu, nama jabatan, dan tarikh untuk memastikan semuanya tepat.</w:t>
      </w:r>
    </w:p>
    <w:p>
      <w:pPr>
        <w:pStyle w:val="ListNumber"/>
        <w:spacing w:after="80"/>
        <w:ind w:left="454"/>
      </w:pPr>
      <w:r>
        <w:rPr>
          <w:color w:val="333333"/>
          <w:sz w:val="22"/>
        </w:rPr>
        <w:t>Tambah maklumat spesifik yang AI tidak tahu kerana maklumat itu tidak diberi dalam prompt awal.</w:t>
      </w:r>
    </w:p>
    <w:p>
      <w:pPr>
        <w:pStyle w:val="ListNumber"/>
        <w:spacing w:after="80"/>
        <w:ind w:left="454"/>
      </w:pPr>
      <w:r>
        <w:rPr>
          <w:color w:val="333333"/>
          <w:sz w:val="22"/>
        </w:rPr>
        <w:t>Padankan draf tersebut dengan template rasmi organisasi anda jika organisasi mempunyai format tersendiri.</w:t>
      </w:r>
    </w:p>
    <w:p>
      <w:pPr>
        <w:pStyle w:val="ListNumber"/>
        <w:spacing w:after="80"/>
        <w:ind w:left="454"/>
      </w:pPr>
      <w:r>
        <w:rPr>
          <w:color w:val="333333"/>
          <w:sz w:val="22"/>
        </w:rPr>
        <w:t>Baca semula sekali lagi secara perlahan untuk mengesan ayat yang janggal atau kurang natural.</w:t>
      </w:r>
    </w:p>
    <w:p>
      <w:pPr>
        <w:keepNext/>
        <w:spacing w:before="240" w:after="80"/>
      </w:pPr>
      <w:r>
        <w:rPr>
          <w:b/>
          <w:color w:val="1A5CA0"/>
          <w:sz w:val="26"/>
        </w:rPr>
        <w:t>5.4 Teknik Chat Follow-up Untuk Baiki Draf</w:t>
      </w:r>
    </w:p>
    <w:p>
      <w:pPr>
        <w:spacing w:after="120"/>
      </w:pPr>
      <w:r>
        <w:rPr>
          <w:b w:val="0"/>
          <w:i w:val="0"/>
          <w:color w:val="333333"/>
          <w:sz w:val="22"/>
        </w:rPr>
        <w:t>Jika hasil pertama daripada AI masih belum memuaskan, jangan terus tekan regenerate tanpa tujuan. Gunakan arahan susulan yang lebih tepat supaya draf itu diperbaiki secara berperingkat.</w:t>
      </w:r>
    </w:p>
    <w:p>
      <w:pPr>
        <w:pStyle w:val="ListBullet"/>
        <w:spacing w:after="80"/>
        <w:ind w:left="454"/>
      </w:pPr>
      <w:r>
        <w:rPr>
          <w:color w:val="333333"/>
          <w:sz w:val="22"/>
        </w:rPr>
        <w:t>Jadikan surat ini lebih formal dan padat.</w:t>
      </w:r>
    </w:p>
    <w:p>
      <w:pPr>
        <w:pStyle w:val="ListBullet"/>
        <w:spacing w:after="80"/>
        <w:ind w:left="454"/>
      </w:pPr>
      <w:r>
        <w:rPr>
          <w:color w:val="333333"/>
          <w:sz w:val="22"/>
        </w:rPr>
        <w:t>Pendekkan surat ini kepada satu halaman sahaja.</w:t>
      </w:r>
    </w:p>
    <w:p>
      <w:pPr>
        <w:pStyle w:val="ListBullet"/>
        <w:spacing w:after="80"/>
        <w:ind w:left="454"/>
      </w:pPr>
      <w:r>
        <w:rPr>
          <w:color w:val="333333"/>
          <w:sz w:val="22"/>
        </w:rPr>
        <w:t>Tukar surat ini kepada format email profesional.</w:t>
      </w:r>
    </w:p>
    <w:p>
      <w:pPr>
        <w:pStyle w:val="ListBullet"/>
        <w:spacing w:after="80"/>
        <w:ind w:left="454"/>
      </w:pPr>
      <w:r>
        <w:rPr>
          <w:color w:val="333333"/>
          <w:sz w:val="22"/>
        </w:rPr>
        <w:t>Betulkan tatabahasa dan buang ayat yang berulang.</w:t>
      </w:r>
    </w:p>
    <w:p>
      <w:pPr>
        <w:pStyle w:val="ListBullet"/>
        <w:spacing w:after="80"/>
        <w:ind w:left="454"/>
      </w:pPr>
      <w:r>
        <w:rPr>
          <w:color w:val="333333"/>
          <w:sz w:val="22"/>
        </w:rPr>
        <w:t>Jadikan nada lebih tegas tetapi masih sopan.</w:t>
      </w:r>
    </w:p>
    <w:p>
      <w:pPr>
        <w:pStyle w:val="ListBullet"/>
        <w:spacing w:after="80"/>
        <w:ind w:left="454"/>
      </w:pPr>
      <w:r>
        <w:rPr>
          <w:color w:val="333333"/>
          <w:sz w:val="22"/>
        </w:rPr>
        <w:t>Tambah penutup yang lebih sesuai untuk pihak pengurusan.</w:t>
      </w:r>
    </w:p>
    <w:p>
      <w:pPr>
        <w:keepNext/>
        <w:spacing w:before="240" w:after="80"/>
      </w:pPr>
      <w:r>
        <w:rPr>
          <w:b/>
          <w:color w:val="1A5CA0"/>
          <w:sz w:val="26"/>
        </w:rPr>
        <w:t>5.5 Amaran Keselamatan: Apa Yang Tidak Boleh Diberi Kepada AI</w:t>
      </w:r>
    </w:p>
    <w:p>
      <w:pPr>
        <w:spacing w:after="120"/>
      </w:pPr>
      <w:r>
        <w:rPr>
          <w:b w:val="0"/>
          <w:i w:val="0"/>
          <w:color w:val="333333"/>
          <w:sz w:val="22"/>
        </w:rPr>
        <w:t>Bahagian ini sangat penting, terutamanya untuk penjawat awam, staf HR, dan sesiapa yang mengurus maklumat sensitif. Elakkan berkongsi data sebenar yang boleh menjejaskan organisasi atau individu.</w:t>
      </w:r>
    </w:p>
    <w:p>
      <w:pPr>
        <w:pStyle w:val="ListBullet"/>
        <w:spacing w:after="80"/>
        <w:ind w:left="454"/>
      </w:pPr>
      <w:r>
        <w:rPr>
          <w:color w:val="333333"/>
          <w:sz w:val="22"/>
        </w:rPr>
        <w:t>Nombor kad pengenalan sebenar</w:t>
      </w:r>
    </w:p>
    <w:p>
      <w:pPr>
        <w:pStyle w:val="ListBullet"/>
        <w:spacing w:after="80"/>
        <w:ind w:left="454"/>
      </w:pPr>
      <w:r>
        <w:rPr>
          <w:color w:val="333333"/>
          <w:sz w:val="22"/>
        </w:rPr>
        <w:t>Nombor telefon peribadi tanpa keperluan</w:t>
      </w:r>
    </w:p>
    <w:p>
      <w:pPr>
        <w:pStyle w:val="ListBullet"/>
        <w:spacing w:after="80"/>
        <w:ind w:left="454"/>
      </w:pPr>
      <w:r>
        <w:rPr>
          <w:color w:val="333333"/>
          <w:sz w:val="22"/>
        </w:rPr>
        <w:t>Slip gaji atau butiran pendapatan sebenar</w:t>
      </w:r>
    </w:p>
    <w:p>
      <w:pPr>
        <w:pStyle w:val="ListBullet"/>
        <w:spacing w:after="80"/>
        <w:ind w:left="454"/>
      </w:pPr>
      <w:r>
        <w:rPr>
          <w:color w:val="333333"/>
          <w:sz w:val="22"/>
        </w:rPr>
        <w:t>Maklumat akaun bank atau butiran pembayaran sulit</w:t>
      </w:r>
    </w:p>
    <w:p>
      <w:pPr>
        <w:pStyle w:val="ListBullet"/>
        <w:spacing w:after="80"/>
        <w:ind w:left="454"/>
      </w:pPr>
      <w:r>
        <w:rPr>
          <w:color w:val="333333"/>
          <w:sz w:val="22"/>
        </w:rPr>
        <w:t>Maklumat pelanggan yang dilindungi</w:t>
      </w:r>
    </w:p>
    <w:p>
      <w:pPr>
        <w:pStyle w:val="ListBullet"/>
        <w:spacing w:after="80"/>
        <w:ind w:left="454"/>
      </w:pPr>
      <w:r>
        <w:rPr>
          <w:color w:val="333333"/>
          <w:sz w:val="22"/>
        </w:rPr>
        <w:t>Dokumen dalaman yang bersifat rahsia atau terhad</w:t>
      </w:r>
    </w:p>
    <w:p>
      <w:pPr>
        <w:pStyle w:val="ListBullet"/>
        <w:spacing w:after="80"/>
        <w:ind w:left="454"/>
      </w:pPr>
      <w:r>
        <w:rPr>
          <w:color w:val="333333"/>
          <w:sz w:val="22"/>
        </w:rPr>
        <w:t>Maklumat kontrak atau tender yang belum diumumkan</w:t>
      </w:r>
    </w:p>
    <w:p>
      <w:pPr>
        <w:spacing w:before="160" w:after="160"/>
        <w:ind w:left="227" w:right="227"/>
        <w:shd w:fill="FDEDEC" w:val="clear"/>
        <w:pBdr>
          <w:left w:val="single" w:sz="12" w:space="8" w:color="C0392B"/>
        </w:pBdr>
      </w:pPr>
      <w:r>
        <w:rPr>
          <w:b/>
          <w:color w:val="C0392B"/>
          <w:sz w:val="20"/>
        </w:rPr>
        <w:t xml:space="preserve">JANGAN BUAT: </w:t>
      </w:r>
      <w:r>
        <w:rPr>
          <w:i/>
          <w:color w:val="333333"/>
          <w:sz w:val="20"/>
        </w:rPr>
        <w:t>Jika anda perlu menggunakan AI untuk dokumen sensitif, gantikan semua maklumat sebenar dengan placeholder seperti [Nama Pekerja], [No. Rujukan], atau [Jumlah].</w:t>
      </w:r>
    </w:p>
    <w:p>
      <w:pPr>
        <w:spacing w:before="160" w:after="160"/>
        <w:ind w:left="227" w:right="227"/>
        <w:shd w:fill="FFF8E1" w:val="clear"/>
        <w:pBdr>
          <w:left w:val="single" w:sz="12" w:space="8" w:color="C99A3B"/>
        </w:pBdr>
      </w:pPr>
      <w:r>
        <w:rPr>
          <w:b/>
          <w:color w:val="C99A3B"/>
          <w:sz w:val="20"/>
        </w:rPr>
        <w:t xml:space="preserve">TIP PRO: </w:t>
      </w:r>
      <w:r>
        <w:rPr>
          <w:i/>
          <w:color w:val="333333"/>
          <w:sz w:val="20"/>
        </w:rPr>
        <w:t>Simpan conversation thread anda jika perlu sambung kerja pada masa lain. Ia memudahkan anda meminta penambahbaikan tanpa perlu menerangkan semula konteks dari awal.</w:t>
      </w:r>
    </w:p>
    <w:p>
      <w:r>
        <w:br w:type="page"/>
      </w:r>
    </w:p>
    <w:p>
      <w:pPr>
        <w:keepNext/>
        <w:spacing w:before="0" w:after="200"/>
        <w:pBdr>
          <w:bottom w:val="single" w:sz="4" w:space="4" w:color="1A5CA0"/>
        </w:pBdr>
      </w:pPr>
      <w:r>
        <w:rPr>
          <w:rFonts w:ascii="Calibri" w:hAnsi="Calibri"/>
          <w:b/>
          <w:color w:val="0A2A4A"/>
          <w:sz w:val="36"/>
        </w:rPr>
        <w:t>Bab 6: Rujukan Pantas (Quick Reference)</w:t>
      </w:r>
    </w:p>
    <w:p>
      <w:pPr>
        <w:spacing w:after="120" w:before="0"/>
      </w:pPr>
    </w:p>
    <w:p>
      <w:pPr>
        <w:spacing w:after="120"/>
      </w:pPr>
      <w:r>
        <w:rPr>
          <w:b w:val="0"/>
          <w:i w:val="0"/>
          <w:color w:val="333333"/>
          <w:sz w:val="22"/>
        </w:rPr>
        <w:t>Bab ni adalah cheat sheet - boleh refer je waktu tengah buat kerja tanpa perlu baca panjang-panjang. Print, letak dekat meja atau save dalam phone.</w:t>
      </w:r>
    </w:p>
    <w:p>
      <w:pPr>
        <w:keepNext/>
        <w:spacing w:before="240" w:after="80"/>
      </w:pPr>
      <w:r>
        <w:rPr>
          <w:b/>
          <w:color w:val="1A5CA0"/>
          <w:sz w:val="26"/>
        </w:rPr>
        <w:t>6.1 Template Format Surat Kerajaan</w:t>
      </w:r>
    </w:p>
    <w:p>
      <w:pPr>
        <w:spacing w:before="80" w:after="240"/>
        <w:ind w:left="170" w:right="170"/>
        <w:shd w:fill="F2F5F9" w:val="clear"/>
        <w:pBdr>
          <w:left w:val="single" w:sz="6" w:space="8" w:color="1A5CA0"/>
        </w:pBdr>
      </w:pPr>
      <w:r>
        <w:rPr>
          <w:rFonts w:ascii="Consolas" w:hAnsi="Consolas"/>
          <w:color w:val="1A3A5A"/>
          <w:sz w:val="18"/>
        </w:rPr>
        <w:t>[NAMA ORGANISASI / JABATAN]</w:t>
      </w:r>
      <w:r>
        <w:br/>
      </w:r>
      <w:r>
        <w:rPr>
          <w:rFonts w:ascii="Consolas" w:hAnsi="Consolas"/>
          <w:color w:val="1A3A5A"/>
          <w:sz w:val="18"/>
        </w:rPr>
        <w:t>[Alamat Lengkap]</w:t>
      </w:r>
      <w:r>
        <w:br/>
      </w:r>
      <w:r>
        <w:rPr>
          <w:rFonts w:ascii="Consolas" w:hAnsi="Consolas"/>
          <w:color w:val="1A3A5A"/>
          <w:sz w:val="18"/>
        </w:rPr>
        <w:t>[No. Telefon / Emel]</w:t>
      </w:r>
      <w:r>
        <w:br/>
      </w:r>
      <w:r>
        <w:rPr>
          <w:rFonts w:ascii="Consolas" w:hAnsi="Consolas"/>
          <w:color w:val="1A3A5A"/>
          <w:sz w:val="18"/>
        </w:rPr>
      </w:r>
      <w:r>
        <w:br/>
      </w:r>
      <w:r>
        <w:rPr>
          <w:rFonts w:ascii="Consolas" w:hAnsi="Consolas"/>
          <w:color w:val="1A3A5A"/>
          <w:sz w:val="18"/>
        </w:rPr>
        <w:t>[Gelaran] [Nama Penerima]             Tarikh: [Tarikh Surat]</w:t>
      </w:r>
      <w:r>
        <w:br/>
      </w:r>
      <w:r>
        <w:rPr>
          <w:rFonts w:ascii="Consolas" w:hAnsi="Consolas"/>
          <w:color w:val="1A3A5A"/>
          <w:sz w:val="18"/>
        </w:rPr>
        <w:t>[Jawatan]                             No. Rujukan: [BHG.xxx/xx(xx)]</w:t>
      </w:r>
      <w:r>
        <w:br/>
      </w:r>
      <w:r>
        <w:rPr>
          <w:rFonts w:ascii="Consolas" w:hAnsi="Consolas"/>
          <w:color w:val="1A3A5A"/>
          <w:sz w:val="18"/>
        </w:rPr>
        <w:t>[Nama Jabatan]</w:t>
      </w:r>
      <w:r>
        <w:br/>
      </w:r>
      <w:r>
        <w:rPr>
          <w:rFonts w:ascii="Consolas" w:hAnsi="Consolas"/>
          <w:color w:val="1A3A5A"/>
          <w:sz w:val="18"/>
        </w:rPr>
        <w:t>[Alamat]</w:t>
      </w:r>
      <w:r>
        <w:br/>
      </w:r>
      <w:r>
        <w:rPr>
          <w:rFonts w:ascii="Consolas" w:hAnsi="Consolas"/>
          <w:color w:val="1A3A5A"/>
          <w:sz w:val="18"/>
        </w:rPr>
      </w:r>
      <w:r>
        <w:br/>
      </w:r>
      <w:r>
        <w:rPr>
          <w:rFonts w:ascii="Consolas" w:hAnsi="Consolas"/>
          <w:color w:val="1A3A5A"/>
          <w:sz w:val="18"/>
        </w:rPr>
        <w:t>[Gelaran Penerima],</w:t>
      </w:r>
      <w:r>
        <w:br/>
      </w:r>
      <w:r>
        <w:rPr>
          <w:rFonts w:ascii="Consolas" w:hAnsi="Consolas"/>
          <w:color w:val="1A3A5A"/>
          <w:sz w:val="18"/>
        </w:rPr>
      </w:r>
      <w:r>
        <w:br/>
      </w:r>
      <w:r>
        <w:rPr>
          <w:rFonts w:ascii="Consolas" w:hAnsi="Consolas"/>
          <w:color w:val="1A3A5A"/>
          <w:sz w:val="18"/>
        </w:rPr>
        <w:t>[TAJUK SURAT DALAM HURUF BESAR DAN BOLD]</w:t>
      </w:r>
      <w:r>
        <w:br/>
      </w:r>
      <w:r>
        <w:rPr>
          <w:rFonts w:ascii="Consolas" w:hAnsi="Consolas"/>
          <w:color w:val="1A3A5A"/>
          <w:sz w:val="18"/>
        </w:rPr>
      </w:r>
      <w:r>
        <w:br/>
      </w:r>
      <w:r>
        <w:rPr>
          <w:rFonts w:ascii="Consolas" w:hAnsi="Consolas"/>
          <w:color w:val="1A3A5A"/>
          <w:sz w:val="18"/>
        </w:rPr>
        <w:t>Dengan segala hormatnya, saya merujuk kepada perkara di atas.</w:t>
      </w:r>
      <w:r>
        <w:br/>
      </w:r>
      <w:r>
        <w:rPr>
          <w:rFonts w:ascii="Consolas" w:hAnsi="Consolas"/>
          <w:color w:val="1A3A5A"/>
          <w:sz w:val="18"/>
        </w:rPr>
      </w:r>
      <w:r>
        <w:br/>
      </w:r>
      <w:r>
        <w:rPr>
          <w:rFonts w:ascii="Consolas" w:hAnsi="Consolas"/>
          <w:color w:val="1A3A5A"/>
          <w:sz w:val="18"/>
        </w:rPr>
        <w:t>[Perenggan pertama tanpa nombor - pengenalan / pendahuluan]</w:t>
      </w:r>
      <w:r>
        <w:br/>
      </w:r>
      <w:r>
        <w:rPr>
          <w:rFonts w:ascii="Consolas" w:hAnsi="Consolas"/>
          <w:color w:val="1A3A5A"/>
          <w:sz w:val="18"/>
        </w:rPr>
      </w:r>
      <w:r>
        <w:br/>
      </w:r>
      <w:r>
        <w:rPr>
          <w:rFonts w:ascii="Consolas" w:hAnsi="Consolas"/>
          <w:color w:val="1A3A5A"/>
          <w:sz w:val="18"/>
        </w:rPr>
        <w:t>2.  [Perenggan kedua - isi utama / butiran]</w:t>
      </w:r>
      <w:r>
        <w:br/>
      </w:r>
      <w:r>
        <w:rPr>
          <w:rFonts w:ascii="Consolas" w:hAnsi="Consolas"/>
          <w:color w:val="1A3A5A"/>
          <w:sz w:val="18"/>
        </w:rPr>
      </w:r>
      <w:r>
        <w:br/>
      </w:r>
      <w:r>
        <w:rPr>
          <w:rFonts w:ascii="Consolas" w:hAnsi="Consolas"/>
          <w:color w:val="1A3A5A"/>
          <w:sz w:val="18"/>
        </w:rPr>
        <w:t>3.  [Perenggan ketiga - maklumat tambahan]</w:t>
      </w:r>
      <w:r>
        <w:br/>
      </w:r>
      <w:r>
        <w:rPr>
          <w:rFonts w:ascii="Consolas" w:hAnsi="Consolas"/>
          <w:color w:val="1A3A5A"/>
          <w:sz w:val="18"/>
        </w:rPr>
      </w:r>
      <w:r>
        <w:br/>
      </w:r>
      <w:r>
        <w:rPr>
          <w:rFonts w:ascii="Consolas" w:hAnsi="Consolas"/>
          <w:color w:val="1A3A5A"/>
          <w:sz w:val="18"/>
        </w:rPr>
        <w:t>4.  [Perenggan akhir - ucapan terima kasih / kerjasama]</w:t>
      </w:r>
      <w:r>
        <w:br/>
      </w:r>
      <w:r>
        <w:rPr>
          <w:rFonts w:ascii="Consolas" w:hAnsi="Consolas"/>
          <w:color w:val="1A3A5A"/>
          <w:sz w:val="18"/>
        </w:rPr>
      </w:r>
      <w:r>
        <w:br/>
      </w:r>
      <w:r>
        <w:rPr>
          <w:rFonts w:ascii="Consolas" w:hAnsi="Consolas"/>
          <w:color w:val="1A3A5A"/>
          <w:sz w:val="18"/>
        </w:rPr>
        <w:t>Sekian, terima kasih.</w:t>
      </w:r>
      <w:r>
        <w:br/>
      </w:r>
      <w:r>
        <w:rPr>
          <w:rFonts w:ascii="Consolas" w:hAnsi="Consolas"/>
          <w:color w:val="1A3A5A"/>
          <w:sz w:val="18"/>
        </w:rPr>
      </w:r>
      <w:r>
        <w:br/>
      </w:r>
      <w:r>
        <w:rPr>
          <w:rFonts w:ascii="Consolas" w:hAnsi="Consolas"/>
          <w:color w:val="1A3A5A"/>
          <w:sz w:val="18"/>
        </w:rPr>
        <w:t>Saya yang menjalankan amanah,</w:t>
      </w:r>
      <w:r>
        <w:br/>
      </w:r>
      <w:r>
        <w:rPr>
          <w:rFonts w:ascii="Consolas" w:hAnsi="Consolas"/>
          <w:color w:val="1A3A5A"/>
          <w:sz w:val="18"/>
        </w:rPr>
      </w:r>
      <w:r>
        <w:br/>
      </w:r>
      <w:r>
        <w:rPr>
          <w:rFonts w:ascii="Consolas" w:hAnsi="Consolas"/>
          <w:color w:val="1A3A5A"/>
          <w:sz w:val="18"/>
        </w:rPr>
      </w:r>
      <w:r>
        <w:br/>
      </w:r>
      <w:r>
        <w:rPr>
          <w:rFonts w:ascii="Consolas" w:hAnsi="Consolas"/>
          <w:color w:val="1A3A5A"/>
          <w:sz w:val="18"/>
        </w:rPr>
        <w:t>([NAMA PENGHANTAR DALAM HURUF BESAR])</w:t>
      </w:r>
      <w:r>
        <w:br/>
      </w:r>
      <w:r>
        <w:rPr>
          <w:rFonts w:ascii="Consolas" w:hAnsi="Consolas"/>
          <w:color w:val="1A3A5A"/>
          <w:sz w:val="18"/>
        </w:rPr>
        <w:t>[Jawatan]</w:t>
      </w:r>
      <w:r>
        <w:br/>
      </w:r>
      <w:r>
        <w:rPr>
          <w:rFonts w:ascii="Consolas" w:hAnsi="Consolas"/>
          <w:color w:val="1A3A5A"/>
          <w:sz w:val="18"/>
        </w:rPr>
        <w:t>[Nama Jabatan]</w:t>
      </w:r>
    </w:p>
    <w:p>
      <w:pPr>
        <w:keepNext/>
        <w:spacing w:before="240" w:after="80"/>
      </w:pPr>
      <w:r>
        <w:rPr>
          <w:b/>
          <w:color w:val="1A5CA0"/>
          <w:sz w:val="26"/>
        </w:rPr>
        <w:t>6.2 Template Format Surat Swasta</w:t>
      </w:r>
    </w:p>
    <w:p>
      <w:pPr>
        <w:spacing w:before="80" w:after="240"/>
        <w:ind w:left="170" w:right="170"/>
        <w:shd w:fill="F2F5F9" w:val="clear"/>
        <w:pBdr>
          <w:left w:val="single" w:sz="6" w:space="8" w:color="1A5CA0"/>
        </w:pBdr>
      </w:pPr>
      <w:r>
        <w:rPr>
          <w:rFonts w:ascii="Consolas" w:hAnsi="Consolas"/>
          <w:color w:val="1A3A5A"/>
          <w:sz w:val="18"/>
        </w:rPr>
        <w:t>[Logo Syarikat - jika ada]</w:t>
      </w:r>
      <w:r>
        <w:br/>
      </w:r>
      <w:r>
        <w:rPr>
          <w:rFonts w:ascii="Consolas" w:hAnsi="Consolas"/>
          <w:color w:val="1A3A5A"/>
          <w:sz w:val="18"/>
        </w:rPr>
        <w:t>[NAMA SYARIKAT]</w:t>
      </w:r>
      <w:r>
        <w:br/>
      </w:r>
      <w:r>
        <w:rPr>
          <w:rFonts w:ascii="Consolas" w:hAnsi="Consolas"/>
          <w:color w:val="1A3A5A"/>
          <w:sz w:val="18"/>
        </w:rPr>
        <w:t>[Alamat Lengkap]  |  Tel: [No.]  |  Email: [Email]  |  Web: [URL]</w:t>
      </w:r>
      <w:r>
        <w:br/>
      </w:r>
      <w:r>
        <w:rPr>
          <w:rFonts w:ascii="Consolas" w:hAnsi="Consolas"/>
          <w:color w:val="1A3A5A"/>
          <w:sz w:val="18"/>
        </w:rPr>
      </w:r>
      <w:r>
        <w:br/>
      </w:r>
      <w:r>
        <w:rPr>
          <w:rFonts w:ascii="Consolas" w:hAnsi="Consolas"/>
          <w:color w:val="1A3A5A"/>
          <w:sz w:val="18"/>
        </w:rPr>
        <w:t>[Tarikh Surat]</w:t>
      </w:r>
      <w:r>
        <w:br/>
      </w:r>
      <w:r>
        <w:rPr>
          <w:rFonts w:ascii="Consolas" w:hAnsi="Consolas"/>
          <w:color w:val="1A3A5A"/>
          <w:sz w:val="18"/>
        </w:rPr>
      </w:r>
      <w:r>
        <w:br/>
      </w:r>
      <w:r>
        <w:rPr>
          <w:rFonts w:ascii="Consolas" w:hAnsi="Consolas"/>
          <w:color w:val="1A3A5A"/>
          <w:sz w:val="18"/>
        </w:rPr>
        <w:t>[Nama Penerima]</w:t>
      </w:r>
      <w:r>
        <w:br/>
      </w:r>
      <w:r>
        <w:rPr>
          <w:rFonts w:ascii="Consolas" w:hAnsi="Consolas"/>
          <w:color w:val="1A3A5A"/>
          <w:sz w:val="18"/>
        </w:rPr>
        <w:t>[Jawatan]</w:t>
      </w:r>
      <w:r>
        <w:br/>
      </w:r>
      <w:r>
        <w:rPr>
          <w:rFonts w:ascii="Consolas" w:hAnsi="Consolas"/>
          <w:color w:val="1A3A5A"/>
          <w:sz w:val="18"/>
        </w:rPr>
        <w:t>[Nama Syarikat/Organisasi]</w:t>
      </w:r>
      <w:r>
        <w:br/>
      </w:r>
      <w:r>
        <w:rPr>
          <w:rFonts w:ascii="Consolas" w:hAnsi="Consolas"/>
          <w:color w:val="1A3A5A"/>
          <w:sz w:val="18"/>
        </w:rPr>
        <w:t>[Alamat]</w:t>
      </w:r>
      <w:r>
        <w:br/>
      </w:r>
      <w:r>
        <w:rPr>
          <w:rFonts w:ascii="Consolas" w:hAnsi="Consolas"/>
          <w:color w:val="1A3A5A"/>
          <w:sz w:val="18"/>
        </w:rPr>
      </w:r>
      <w:r>
        <w:br/>
      </w:r>
      <w:r>
        <w:rPr>
          <w:rFonts w:ascii="Consolas" w:hAnsi="Consolas"/>
          <w:color w:val="1A3A5A"/>
          <w:sz w:val="18"/>
        </w:rPr>
        <w:t>[Salutation: Tuan/Puan/Dear Mr/Ms],</w:t>
      </w:r>
      <w:r>
        <w:br/>
      </w:r>
      <w:r>
        <w:rPr>
          <w:rFonts w:ascii="Consolas" w:hAnsi="Consolas"/>
          <w:color w:val="1A3A5A"/>
          <w:sz w:val="18"/>
        </w:rPr>
      </w:r>
      <w:r>
        <w:br/>
      </w:r>
      <w:r>
        <w:rPr>
          <w:rFonts w:ascii="Consolas" w:hAnsi="Consolas"/>
          <w:color w:val="1A3A5A"/>
          <w:sz w:val="18"/>
        </w:rPr>
        <w:t>[TAJUK SURAT DALAM HURUF BESAR DAN BOLD]</w:t>
      </w:r>
      <w:r>
        <w:br/>
      </w:r>
      <w:r>
        <w:rPr>
          <w:rFonts w:ascii="Consolas" w:hAnsi="Consolas"/>
          <w:color w:val="1A3A5A"/>
          <w:sz w:val="18"/>
        </w:rPr>
      </w:r>
      <w:r>
        <w:br/>
      </w:r>
      <w:r>
        <w:rPr>
          <w:rFonts w:ascii="Consolas" w:hAnsi="Consolas"/>
          <w:color w:val="1A3A5A"/>
          <w:sz w:val="18"/>
        </w:rPr>
        <w:t>[Perenggan pertama: perkenalkan diri atau nyatakan tujuan surat secara terus]</w:t>
      </w:r>
      <w:r>
        <w:br/>
      </w:r>
      <w:r>
        <w:rPr>
          <w:rFonts w:ascii="Consolas" w:hAnsi="Consolas"/>
          <w:color w:val="1A3A5A"/>
          <w:sz w:val="18"/>
        </w:rPr>
      </w:r>
      <w:r>
        <w:br/>
      </w:r>
      <w:r>
        <w:rPr>
          <w:rFonts w:ascii="Consolas" w:hAnsi="Consolas"/>
          <w:color w:val="1A3A5A"/>
          <w:sz w:val="18"/>
        </w:rPr>
        <w:t>[Perenggan kedua: perincikan isi utama atau tujuan]</w:t>
      </w:r>
      <w:r>
        <w:br/>
      </w:r>
      <w:r>
        <w:rPr>
          <w:rFonts w:ascii="Consolas" w:hAnsi="Consolas"/>
          <w:color w:val="1A3A5A"/>
          <w:sz w:val="18"/>
        </w:rPr>
      </w:r>
      <w:r>
        <w:br/>
      </w:r>
      <w:r>
        <w:rPr>
          <w:rFonts w:ascii="Consolas" w:hAnsi="Consolas"/>
          <w:color w:val="1A3A5A"/>
          <w:sz w:val="18"/>
        </w:rPr>
        <w:t>[Perenggan akhir: rumuskan atau minta tindakan susulan]</w:t>
      </w:r>
      <w:r>
        <w:br/>
      </w:r>
      <w:r>
        <w:rPr>
          <w:rFonts w:ascii="Consolas" w:hAnsi="Consolas"/>
          <w:color w:val="1A3A5A"/>
          <w:sz w:val="18"/>
        </w:rPr>
      </w:r>
      <w:r>
        <w:br/>
      </w:r>
      <w:r>
        <w:rPr>
          <w:rFonts w:ascii="Consolas" w:hAnsi="Consolas"/>
          <w:color w:val="1A3A5A"/>
          <w:sz w:val="18"/>
        </w:rPr>
        <w:t>[Penutup: Yang benar, / Sincerely,]</w:t>
      </w:r>
      <w:r>
        <w:br/>
      </w:r>
      <w:r>
        <w:rPr>
          <w:rFonts w:ascii="Consolas" w:hAnsi="Consolas"/>
          <w:color w:val="1A3A5A"/>
          <w:sz w:val="18"/>
        </w:rPr>
      </w:r>
      <w:r>
        <w:br/>
      </w:r>
      <w:r>
        <w:rPr>
          <w:rFonts w:ascii="Consolas" w:hAnsi="Consolas"/>
          <w:color w:val="1A3A5A"/>
          <w:sz w:val="18"/>
        </w:rPr>
      </w:r>
      <w:r>
        <w:br/>
      </w:r>
      <w:r>
        <w:rPr>
          <w:rFonts w:ascii="Consolas" w:hAnsi="Consolas"/>
          <w:color w:val="1A3A5A"/>
          <w:sz w:val="18"/>
        </w:rPr>
        <w:t>[NAMA PENGIRIM DALAM HURUF BESAR]</w:t>
      </w:r>
      <w:r>
        <w:br/>
      </w:r>
      <w:r>
        <w:rPr>
          <w:rFonts w:ascii="Consolas" w:hAnsi="Consolas"/>
          <w:color w:val="1A3A5A"/>
          <w:sz w:val="18"/>
        </w:rPr>
        <w:t>[Jawatan]</w:t>
      </w:r>
      <w:r>
        <w:br/>
      </w:r>
      <w:r>
        <w:rPr>
          <w:rFonts w:ascii="Consolas" w:hAnsi="Consolas"/>
          <w:color w:val="1A3A5A"/>
          <w:sz w:val="18"/>
        </w:rPr>
        <w:t>[Nama Syarikat]</w:t>
      </w:r>
    </w:p>
    <w:p>
      <w:pPr>
        <w:keepNext/>
        <w:spacing w:before="240" w:after="80"/>
      </w:pPr>
      <w:r>
        <w:rPr>
          <w:b/>
          <w:color w:val="1A5CA0"/>
          <w:sz w:val="26"/>
        </w:rPr>
        <w:t>6.3 Glosari Istilah Pentadbiran</w:t>
      </w:r>
    </w:p>
    <w:p>
      <w:pPr>
        <w:spacing w:after="80"/>
        <w:ind w:left="170"/>
        <w:shd w:fill="F2F5F9" w:val="clear"/>
      </w:pPr>
      <w:r>
        <w:rPr>
          <w:b/>
          <w:color w:val="0A2A4A"/>
          <w:sz w:val="21"/>
        </w:rPr>
        <w:t xml:space="preserve">Surat Kerajaan: </w:t>
      </w:r>
      <w:r>
        <w:rPr>
          <w:color w:val="333333"/>
          <w:sz w:val="21"/>
        </w:rPr>
        <w:t>Dokumen rasmi yang dikeluarkan oleh agensi atau jabatan kerajaan</w:t>
      </w:r>
    </w:p>
    <w:p>
      <w:pPr>
        <w:spacing w:after="80"/>
        <w:ind w:left="170"/>
        <w:shd w:fill="F2F5F9" w:val="clear"/>
      </w:pPr>
      <w:r>
        <w:rPr>
          <w:b/>
          <w:color w:val="0A2A4A"/>
          <w:sz w:val="21"/>
        </w:rPr>
        <w:t xml:space="preserve">BMT (Bahasa Melayu Tinggi): </w:t>
      </w:r>
      <w:r>
        <w:rPr>
          <w:color w:val="333333"/>
          <w:sz w:val="21"/>
        </w:rPr>
        <w:t>Gaya bahasa Melayu formal yang digunakan dalam urusan rasmi kerajaan</w:t>
      </w:r>
    </w:p>
    <w:p>
      <w:pPr>
        <w:spacing w:after="80"/>
        <w:ind w:left="170"/>
        <w:shd w:fill="F2F5F9" w:val="clear"/>
      </w:pPr>
      <w:r>
        <w:rPr>
          <w:b/>
          <w:color w:val="0A2A4A"/>
          <w:sz w:val="21"/>
        </w:rPr>
        <w:t xml:space="preserve">Saya yang menjalankan amanah: </w:t>
      </w:r>
      <w:r>
        <w:rPr>
          <w:color w:val="333333"/>
          <w:sz w:val="21"/>
        </w:rPr>
        <w:t>Frasa penutup khas untuk surat kerajaan Malaysia</w:t>
      </w:r>
    </w:p>
    <w:p>
      <w:pPr>
        <w:spacing w:after="80"/>
        <w:ind w:left="170"/>
        <w:shd w:fill="F2F5F9" w:val="clear"/>
      </w:pPr>
      <w:r>
        <w:rPr>
          <w:b/>
          <w:color w:val="0A2A4A"/>
          <w:sz w:val="21"/>
        </w:rPr>
        <w:t xml:space="preserve">Block Style: </w:t>
      </w:r>
      <w:r>
        <w:rPr>
          <w:color w:val="333333"/>
          <w:sz w:val="21"/>
        </w:rPr>
        <w:t>Format surat korporat di mana semua elemen di sebelah kiri</w:t>
      </w:r>
    </w:p>
    <w:p>
      <w:pPr>
        <w:spacing w:after="80"/>
        <w:ind w:left="170"/>
        <w:shd w:fill="F2F5F9" w:val="clear"/>
      </w:pPr>
      <w:r>
        <w:rPr>
          <w:b/>
          <w:color w:val="0A2A4A"/>
          <w:sz w:val="21"/>
        </w:rPr>
        <w:t xml:space="preserve">Memo: </w:t>
      </w:r>
      <w:r>
        <w:rPr>
          <w:color w:val="333333"/>
          <w:sz w:val="21"/>
        </w:rPr>
        <w:t>Komunikasi dalaman ringkas dalam organisasi</w:t>
      </w:r>
    </w:p>
    <w:p>
      <w:pPr>
        <w:spacing w:after="80"/>
        <w:ind w:left="170"/>
        <w:shd w:fill="F2F5F9" w:val="clear"/>
      </w:pPr>
      <w:r>
        <w:rPr>
          <w:b/>
          <w:color w:val="0A2A4A"/>
          <w:sz w:val="21"/>
        </w:rPr>
        <w:t xml:space="preserve">Minit Mesyuarat: </w:t>
      </w:r>
      <w:r>
        <w:rPr>
          <w:color w:val="333333"/>
          <w:sz w:val="21"/>
        </w:rPr>
        <w:t>Rekod rasmi perbincangan dan keputusan mesyuarat</w:t>
      </w:r>
    </w:p>
    <w:p>
      <w:pPr>
        <w:spacing w:after="80"/>
        <w:ind w:left="170"/>
        <w:shd w:fill="F2F5F9" w:val="clear"/>
      </w:pPr>
      <w:r>
        <w:rPr>
          <w:b/>
          <w:color w:val="0A2A4A"/>
          <w:sz w:val="21"/>
        </w:rPr>
        <w:t xml:space="preserve">Action Items: </w:t>
      </w:r>
      <w:r>
        <w:rPr>
          <w:color w:val="333333"/>
          <w:sz w:val="21"/>
        </w:rPr>
        <w:t>Senarai tindakan susulan selepas mesyuarat dengan nama PIC dan deadline</w:t>
      </w:r>
    </w:p>
    <w:p>
      <w:pPr>
        <w:spacing w:after="80"/>
        <w:ind w:left="170"/>
        <w:shd w:fill="F2F5F9" w:val="clear"/>
      </w:pPr>
      <w:r>
        <w:rPr>
          <w:b/>
          <w:color w:val="0A2A4A"/>
          <w:sz w:val="21"/>
        </w:rPr>
        <w:t xml:space="preserve">Placeholder: </w:t>
      </w:r>
      <w:r>
        <w:rPr>
          <w:color w:val="333333"/>
          <w:sz w:val="21"/>
        </w:rPr>
        <w:t>Tanda kurung siku [...] dalam prompt yang perlu diisi dengan maklumat sebenar</w:t>
      </w:r>
    </w:p>
    <w:p>
      <w:pPr>
        <w:spacing w:after="80"/>
        <w:ind w:left="170"/>
        <w:shd w:fill="F2F5F9" w:val="clear"/>
      </w:pPr>
      <w:r>
        <w:rPr>
          <w:b/>
          <w:color w:val="0A2A4A"/>
          <w:sz w:val="21"/>
        </w:rPr>
        <w:t xml:space="preserve">Prompt Engineering: </w:t>
      </w:r>
      <w:r>
        <w:rPr>
          <w:color w:val="333333"/>
          <w:sz w:val="21"/>
        </w:rPr>
        <w:t>Seni menggubal arahan kepada AI supaya output yang dihasilkan lebih tepat</w:t>
      </w:r>
    </w:p>
    <w:p>
      <w:pPr>
        <w:spacing w:after="80"/>
        <w:ind w:left="170"/>
        <w:shd w:fill="F2F5F9" w:val="clear"/>
      </w:pPr>
      <w:r>
        <w:rPr>
          <w:b/>
          <w:color w:val="0A2A4A"/>
          <w:sz w:val="21"/>
        </w:rPr>
        <w:t xml:space="preserve">Few-Shot Prompting: </w:t>
      </w:r>
      <w:r>
        <w:rPr>
          <w:color w:val="333333"/>
          <w:sz w:val="21"/>
        </w:rPr>
        <w:t>Teknik memberikan contoh kepada AI supaya ia tahu gaya yang dikehendaki</w:t>
      </w:r>
    </w:p>
    <w:p>
      <w:pPr>
        <w:spacing w:before="160" w:after="160"/>
        <w:ind w:left="227" w:right="227"/>
        <w:shd w:fill="FFF8E1" w:val="clear"/>
        <w:pBdr>
          <w:left w:val="single" w:sz="12" w:space="8" w:color="C99A3B"/>
        </w:pBdr>
      </w:pPr>
      <w:r>
        <w:rPr>
          <w:b/>
          <w:color w:val="C99A3B"/>
          <w:sz w:val="20"/>
        </w:rPr>
        <w:t xml:space="preserve">TIP PRO: </w:t>
      </w:r>
      <w:r>
        <w:rPr>
          <w:i/>
          <w:color w:val="333333"/>
          <w:sz w:val="20"/>
        </w:rPr>
        <w:t>Amalan terbaik: Sentiasa simpan salinan setiap surat yang dihantar. Gunakan nombor rujukan yang sistematik. Semak semula sebelum hantar - jangan bergantung 100% pada ChatGPT. Dan update template bila ada perubahan dalam organisasi.</w:t>
      </w:r>
    </w:p>
    <w:p>
      <w:r>
        <w:br w:type="page"/>
      </w:r>
    </w:p>
    <w:p>
      <w:pPr>
        <w:keepNext/>
        <w:spacing w:before="0" w:after="200"/>
        <w:pBdr>
          <w:bottom w:val="single" w:sz="6" w:space="4" w:color="C99A3B"/>
        </w:pBdr>
      </w:pPr>
      <w:r>
        <w:rPr>
          <w:rFonts w:ascii="Calibri" w:hAnsi="Calibri"/>
          <w:b/>
          <w:color w:val="0A2A4A"/>
          <w:sz w:val="40"/>
        </w:rPr>
        <w:t>Penutup: Langkah Seterusnya</w:t>
      </w:r>
    </w:p>
    <w:p>
      <w:pPr>
        <w:spacing w:after="160" w:before="0"/>
      </w:pPr>
    </w:p>
    <w:p>
      <w:pPr>
        <w:spacing w:after="120"/>
      </w:pPr>
      <w:r>
        <w:rPr>
          <w:b w:val="0"/>
          <w:i w:val="0"/>
          <w:color w:val="333333"/>
          <w:sz w:val="22"/>
        </w:rPr>
        <w:t>Tahniah. Anda dah sampai ke penghujung ebook ini. Sekarang anda dah ada 100 prompt ChatGPT yang merangkumi hampir setiap jenis surat rasmi yang biasa diperlukan dalam kerja pentadbiran di Malaysia. Tapi ada satu benda yang lebih penting daripada memiliki ebook ini, iaitu anda benar-benar guna.</w:t>
      </w:r>
    </w:p>
    <w:p>
      <w:pPr>
        <w:keepNext/>
        <w:spacing w:before="240" w:after="80"/>
      </w:pPr>
      <w:r>
        <w:rPr>
          <w:b/>
          <w:color w:val="1A5CA0"/>
          <w:sz w:val="26"/>
        </w:rPr>
        <w:t>Apa Yang Perlu Anda Buat Sekarang</w:t>
      </w:r>
    </w:p>
    <w:p>
      <w:pPr>
        <w:pStyle w:val="ListNumber"/>
        <w:spacing w:after="120"/>
        <w:ind w:left="454"/>
      </w:pPr>
      <w:r>
        <w:rPr>
          <w:b/>
          <w:color w:val="0A2A4A"/>
          <w:sz w:val="22"/>
        </w:rPr>
        <w:t>Luangkan masa 30 minit</w:t>
      </w:r>
      <w:r>
        <w:rPr>
          <w:color w:val="333333"/>
          <w:sz w:val="22"/>
        </w:rPr>
        <w:t>. Scan semua kategori dalam ebook ini. Tandai atau bookmark prompt yang paling relevan dengan tugas harian anda.</w:t>
      </w:r>
    </w:p>
    <w:p>
      <w:pPr>
        <w:pStyle w:val="ListNumber"/>
        <w:spacing w:after="120"/>
        <w:ind w:left="454"/>
      </w:pPr>
      <w:r>
        <w:rPr>
          <w:b/>
          <w:color w:val="0A2A4A"/>
          <w:sz w:val="22"/>
        </w:rPr>
        <w:t>Cuba setiap prompt sekali</w:t>
      </w:r>
      <w:r>
        <w:rPr>
          <w:color w:val="333333"/>
          <w:sz w:val="22"/>
        </w:rPr>
        <w:t>. Practice is everything. Lagi banyak cuba, lagi cepat anda faham macam mana ChatGPT beri respon. Dari situ anda boleh tweak ikut keperluan sendiri.</w:t>
      </w:r>
    </w:p>
    <w:p>
      <w:pPr>
        <w:pStyle w:val="ListNumber"/>
        <w:spacing w:after="120"/>
        <w:ind w:left="454"/>
      </w:pPr>
      <w:r>
        <w:rPr>
          <w:b/>
          <w:color w:val="0A2A4A"/>
          <w:sz w:val="22"/>
        </w:rPr>
        <w:t>Bina koleksi prompt anda sendiri</w:t>
      </w:r>
      <w:r>
        <w:rPr>
          <w:color w:val="333333"/>
          <w:sz w:val="22"/>
        </w:rPr>
        <w:t>. Lama-lama anda akan jumpa versi prompt yang paling ngam dengan organisasi anda. Simpan semua dalam satu fail khas.</w:t>
      </w:r>
    </w:p>
    <w:p>
      <w:pPr>
        <w:pStyle w:val="ListNumber"/>
        <w:spacing w:after="120"/>
        <w:ind w:left="454"/>
      </w:pPr>
      <w:r>
        <w:rPr>
          <w:b/>
          <w:color w:val="0A2A4A"/>
          <w:sz w:val="22"/>
        </w:rPr>
        <w:t>Share dengan rakan sekerja</w:t>
      </w:r>
      <w:r>
        <w:rPr>
          <w:color w:val="333333"/>
          <w:sz w:val="22"/>
        </w:rPr>
        <w:t>. Kalau benda ini membantu anda, besar kemungkinan ia akan membantu orang lain juga. Lagi ramai guna dengan betul, lagi laju kerja satu team.</w:t>
      </w:r>
    </w:p>
    <w:p>
      <w:pPr>
        <w:keepNext/>
        <w:spacing w:before="240" w:after="80"/>
      </w:pPr>
      <w:r>
        <w:rPr>
          <w:b/>
          <w:color w:val="1A5CA0"/>
          <w:sz w:val="26"/>
        </w:rPr>
        <w:t>Komuniti dan Sokongan</w:t>
      </w:r>
    </w:p>
    <w:p>
      <w:pPr>
        <w:spacing w:after="120"/>
      </w:pPr>
      <w:r>
        <w:rPr>
          <w:b w:val="0"/>
          <w:i w:val="0"/>
          <w:color w:val="333333"/>
          <w:sz w:val="22"/>
        </w:rPr>
        <w:t>Kit Prompt AI Pejabat Malaysia ini dibangunkan di bawah branding ZK Creator Os. Fokusnya mudah, iaitu membantu profesional pentadbiran di Malaysia guna AI dengan cara yang lebih bijak, cepat, dan praktikal dalam kerja harian.</w:t>
      </w:r>
    </w:p>
    <w:p>
      <w:pPr>
        <w:spacing w:after="120"/>
      </w:pPr>
      <w:r>
        <w:rPr>
          <w:b w:val="0"/>
          <w:i w:val="0"/>
          <w:color w:val="333333"/>
          <w:sz w:val="22"/>
        </w:rPr>
        <w:t>Ada cadangan untuk prompt tambahan? Nak share success story guna toolkit ni? Atau nak tau pasal update ebook versi seterusnya? Connect dengan kami. Feedback anda yang buat toolkit ini terus berkembang dan relevant.</w:t>
      </w:r>
    </w:p>
    <w:p>
      <w:pPr>
        <w:keepNext/>
        <w:spacing w:before="240" w:after="80"/>
      </w:pPr>
      <w:r>
        <w:rPr>
          <w:b/>
          <w:color w:val="1A5CA0"/>
          <w:sz w:val="26"/>
        </w:rPr>
        <w:t>Nota Penulis</w:t>
      </w:r>
    </w:p>
    <w:p>
      <w:pPr>
        <w:spacing w:after="120"/>
      </w:pPr>
      <w:r>
        <w:rPr>
          <w:b w:val="0"/>
          <w:i w:val="0"/>
          <w:color w:val="333333"/>
          <w:sz w:val="22"/>
        </w:rPr>
        <w:t>Ebook ini disusun dengan penuh dedikasi untuk rakan-rakan profesional di Malaysia. Saya sendiri faham macam mana rasanya bila kerja bertimbun, deadline ketat, dan dalam masa yang sama perlu hasilkan banyak surat atau email dengan cepat. Sebab itu saya susun ebook ini supaya ia betul-betul boleh dipakai dalam situasi kerja sebenar.</w:t>
      </w:r>
    </w:p>
    <w:p>
      <w:pPr>
        <w:spacing w:after="120"/>
      </w:pPr>
      <w:r>
        <w:rPr>
          <w:b w:val="0"/>
          <w:i/>
          <w:color w:val="555555"/>
          <w:sz w:val="22"/>
        </w:rPr>
        <w:t>Saya percaya teknologi sepatutnya jadi penyelesaian, bukan beban tambahan. Dengan tools yang betul dan teknik yang sesuai, anda boleh jimat banyak masa setiap minggu, kemudian guna masa itu untuk perkara yang lebih bermakna.</w:t>
      </w:r>
    </w:p>
    <w:p>
      <w:pPr>
        <w:spacing w:after="320" w:before="0"/>
      </w:pPr>
    </w:p>
    <w:p>
      <w:pPr>
        <w:pBdr>
          <w:bottom w:val="single" w:sz="6" w:space="4" w:color="C99A3B"/>
        </w:pBdr>
        <w:spacing w:after="120"/>
      </w:pPr>
    </w:p>
    <w:p>
      <w:pPr>
        <w:spacing w:after="40"/>
      </w:pPr>
      <w:r>
        <w:rPr>
          <w:i/>
          <w:color w:val="1A5CA0"/>
          <w:sz w:val="22"/>
        </w:rPr>
        <w:t>Terima kasih atas kepercayaan anda kepada ZK Creator Os.</w:t>
      </w:r>
    </w:p>
    <w:p>
      <w:pPr>
        <w:spacing w:after="40"/>
      </w:pPr>
      <w:r>
        <w:rPr>
          <w:i/>
          <w:color w:val="555555"/>
          <w:sz w:val="22"/>
        </w:rPr>
        <w:t>Semoga Kit Penyelamat ini menjadi rakan setia anda dalam perjalanan profesional.</w:t>
      </w:r>
    </w:p>
    <w:p>
      <w:pPr>
        <w:spacing w:after="200" w:before="0"/>
      </w:pPr>
    </w:p>
    <w:p>
      <w:pPr>
        <w:spacing w:after="40"/>
      </w:pPr>
      <w:r>
        <w:rPr>
          <w:b/>
          <w:color w:val="0A2A4A"/>
          <w:sz w:val="28"/>
        </w:rPr>
        <w:t>Arift</w:t>
      </w:r>
    </w:p>
    <w:p>
      <w:pPr>
        <w:spacing w:after="40"/>
      </w:pPr>
      <w:r>
        <w:rPr>
          <w:color w:val="555555"/>
          <w:sz w:val="22"/>
        </w:rPr>
        <w:t>Penulis | ZK Creator Os</w:t>
      </w:r>
    </w:p>
    <w:p>
      <w:r>
        <w:rPr>
          <w:i/>
          <w:color w:val="C99A3B"/>
          <w:sz w:val="20"/>
        </w:rPr>
        <w:t>"Membantu kerja pejabat jadi lebih laju, kemas, dan jelas"</w:t>
      </w:r>
    </w:p>
    <w:p>
      <w:r>
        <w:br w:type="page"/>
      </w:r>
    </w:p>
    <w:p>
      <w:pPr>
        <w:spacing w:after="800" w:before="0"/>
      </w:pPr>
    </w:p>
    <w:p>
      <w:pPr>
        <w:spacing w:after="240"/>
        <w:jc w:val="center"/>
      </w:pPr>
      <w:r>
        <w:drawing>
          <wp:inline xmlns:a="http://schemas.openxmlformats.org/drawingml/2006/main" xmlns:pic="http://schemas.openxmlformats.org/drawingml/2006/picture">
            <wp:extent cx="1260000" cy="1260000"/>
            <wp:docPr id="2" name="Picture 2"/>
            <wp:cNvGraphicFramePr>
              <a:graphicFrameLocks noChangeAspect="1"/>
            </wp:cNvGraphicFramePr>
            <a:graphic>
              <a:graphicData uri="http://schemas.openxmlformats.org/drawingml/2006/picture">
                <pic:pic>
                  <pic:nvPicPr>
                    <pic:cNvPr id="0" name="zk_logo_medium.png"/>
                    <pic:cNvPicPr/>
                  </pic:nvPicPr>
                  <pic:blipFill>
                    <a:blip r:embed="rId11"/>
                    <a:stretch>
                      <a:fillRect/>
                    </a:stretch>
                  </pic:blipFill>
                  <pic:spPr>
                    <a:xfrm>
                      <a:off x="0" y="0"/>
                      <a:ext cx="1260000" cy="1260000"/>
                    </a:xfrm>
                    <a:prstGeom prst="rect"/>
                  </pic:spPr>
                </pic:pic>
              </a:graphicData>
            </a:graphic>
          </wp:inline>
        </w:drawing>
      </w:r>
    </w:p>
    <w:p>
      <w:pPr>
        <w:spacing w:after="80"/>
        <w:jc w:val="center"/>
      </w:pPr>
      <w:r>
        <w:rPr>
          <w:b/>
          <w:color w:val="0A2A4A"/>
          <w:sz w:val="32"/>
        </w:rPr>
        <w:t>ZK CREATOR OS</w:t>
      </w:r>
    </w:p>
    <w:p>
      <w:pPr>
        <w:spacing w:after="320"/>
        <w:jc w:val="center"/>
      </w:pPr>
      <w:r>
        <w:rPr>
          <w:i/>
          <w:color w:val="555555"/>
          <w:sz w:val="22"/>
        </w:rPr>
        <w:t>AI Productivity for Office Work</w:t>
      </w:r>
    </w:p>
    <w:p>
      <w:pPr>
        <w:spacing w:after="160"/>
        <w:jc w:val="center"/>
        <w:shd w:fill="EAF1F8" w:val="clear"/>
      </w:pPr>
      <w:r>
        <w:rPr>
          <w:b/>
          <w:color w:val="0A2A4A"/>
          <w:sz w:val="22"/>
        </w:rPr>
        <w:t>Kit Prompt AI Pejabat Malaysia</w:t>
      </w:r>
    </w:p>
    <w:p>
      <w:pPr>
        <w:spacing w:after="400"/>
        <w:jc w:val="center"/>
      </w:pPr>
      <w:r>
        <w:rPr>
          <w:i/>
          <w:color w:val="555555"/>
          <w:sz w:val="20"/>
        </w:rPr>
        <w:t>Ebook ini dibangunkan di bawah branding ZK Creator Os.</w:t>
      </w:r>
    </w:p>
    <w:p>
      <w:pPr>
        <w:jc w:val="center"/>
      </w:pPr>
      <w:r>
        <w:rPr>
          <w:color w:val="888888"/>
          <w:sz w:val="18"/>
        </w:rPr>
        <w:t>Hak cipta terpelihara. ZK Creator Os 2025. Dihasilkan oleh Arift.</w:t>
      </w:r>
    </w:p>
    <w:sectPr w:rsidR="00FC693F" w:rsidRPr="0006063C" w:rsidSect="00034616">
      <w:headerReference w:type="default" r:id="rId9"/>
      <w:footerReference w:type="default" r:id="rId10"/>
      <w:pgSz w:w="11906" w:h="16838"/>
      <w:pgMar w:top="1417" w:right="1417" w:bottom="1134" w:left="1417" w:header="567" w:footer="567" w:gutter="0"/>
      <w:cols w:space="720"/>
      <w:docGrid w:linePitch="360"/>
      <w:pgBorders w:offsetFrom="page">
        <w:top w:val="single" w:sz="8" w:space="18" w:color="D9E6F2"/>
        <w:left w:val="single" w:sz="8" w:space="18" w:color="D9E6F2"/>
        <w:bottom w:val="single" w:sz="8" w:space="18" w:color="D9E6F2"/>
        <w:right w:val="single" w:sz="8" w:space="18" w:color="D9E6F2"/>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r>
    <w:r>
      <w:rPr>
        <w:color w:val="888888"/>
        <w:sz w:val="18"/>
      </w:rPr>
      <w:instrText xml:space="preserve"> PAGE </w:instrText>
    </w:r>
    <w:r>
      <w:rPr>
        <w:color w:val="888888"/>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4" w:color="D9E6F2"/>
      </w:pBdr>
    </w:pPr>
    <w:r>
      <w:drawing>
        <wp:inline xmlns:a="http://schemas.openxmlformats.org/drawingml/2006/main" xmlns:pic="http://schemas.openxmlformats.org/drawingml/2006/picture">
          <wp:extent cx="432000" cy="432000"/>
          <wp:docPr id="1" name="Picture 1"/>
          <wp:cNvGraphicFramePr>
            <a:graphicFrameLocks noChangeAspect="1"/>
          </wp:cNvGraphicFramePr>
          <a:graphic>
            <a:graphicData uri="http://schemas.openxmlformats.org/drawingml/2006/picture">
              <pic:pic>
                <pic:nvPicPr>
                  <pic:cNvPr id="0" name="zk_logo_small.png"/>
                  <pic:cNvPicPr/>
                </pic:nvPicPr>
                <pic:blipFill>
                  <a:blip r:embed="rId1"/>
                  <a:stretch>
                    <a:fillRect/>
                  </a:stretch>
                </pic:blipFill>
                <pic:spPr>
                  <a:xfrm>
                    <a:off x="0" y="0"/>
                    <a:ext cx="432000" cy="43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